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https://www.govinfo.gov/content/pkg/FR-2025-08-27/pdf/2025-16412.pdf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41872</w:t>
      </w:r>
    </w:p>
    <w:p/>
    <w:p>
      <w:r>
        <w:t>Federal Register / Vol. 90, No. 164 / Wednesday, August 27, 2025 / Rules and Regulations</w:t>
      </w:r>
    </w:p>
    <w:p/>
    <w:p>
      <w:r>
        <w:t>OFFICE OF MANAGEMENT AND</w:t>
      </w:r>
    </w:p>
    <w:p>
      <w:r>
        <w:t>BUDGET</w:t>
      </w:r>
    </w:p>
    <w:p>
      <w:r>
        <w:t>Office of Federal Procurement Policy</w:t>
      </w:r>
    </w:p>
    <w:p>
      <w:r>
        <w:t>DEPARTMENT OF DEFENSE</w:t>
      </w:r>
    </w:p>
    <w:p>
      <w:r>
        <w:t>GENERAL SERVICES</w:t>
      </w:r>
    </w:p>
    <w:p>
      <w:r>
        <w:t>ADMINISTRATION</w:t>
      </w:r>
    </w:p>
    <w:p>
      <w:r>
        <w:t>NATIONAL AERONAUTICS AND</w:t>
      </w:r>
    </w:p>
    <w:p>
      <w:r>
        <w:t>SPACE ADMINISTRATION</w:t>
      </w:r>
    </w:p>
    <w:p>
      <w:r>
        <w:t>48 CFR Chapter 1</w:t>
      </w:r>
    </w:p>
    <w:p>
      <w:r>
        <w:t>[Docket No. FAR–2025–0051, Sequence No.</w:t>
      </w:r>
    </w:p>
    <w:p>
      <w:r>
        <w:t>3]</w:t>
      </w:r>
    </w:p>
    <w:p/>
    <w:p>
      <w:r>
        <w:t>Federal Acquisition Regulation;</w:t>
      </w:r>
    </w:p>
    <w:p>
      <w:r>
        <w:t>Federal Acquisition Circular 2025–06;</w:t>
      </w:r>
    </w:p>
    <w:p>
      <w:r>
        <w:t>Introduction</w:t>
      </w:r>
    </w:p>
    <w:p>
      <w:r>
        <w:t>AGENCY: Office of Federal Procurement</w:t>
      </w:r>
    </w:p>
    <w:p/>
    <w:p>
      <w:r>
        <w:t>Policy (OFPP), Office of Management</w:t>
      </w:r>
    </w:p>
    <w:p>
      <w:r>
        <w:t>and Budget; Department of Defense</w:t>
      </w:r>
    </w:p>
    <w:p>
      <w:r>
        <w:t>(DoD); General Services Administration</w:t>
      </w:r>
    </w:p>
    <w:p>
      <w:r>
        <w:t>(GSA); and National Aeronautics and</w:t>
      </w:r>
    </w:p>
    <w:p>
      <w:r>
        <w:t>Space Administration (NASA).</w:t>
      </w:r>
    </w:p>
    <w:p>
      <w:r>
        <w:t>ACTION: Summary presentation of a final</w:t>
      </w:r>
    </w:p>
    <w:p>
      <w:r>
        <w:t>rule.</w:t>
      </w:r>
    </w:p>
    <w:p>
      <w:r>
        <w:t>SUMMARY: This document summarizes</w:t>
      </w:r>
    </w:p>
    <w:p/>
    <w:p>
      <w:r>
        <w:t>the Federal Acquisition Regulation</w:t>
      </w:r>
    </w:p>
    <w:p>
      <w:r>
        <w:t>(FAR) rules agreed to by OFPP, DoD,</w:t>
      </w:r>
    </w:p>
    <w:p>
      <w:r>
        <w:t>GSA, and NASA (collectively referred to</w:t>
      </w:r>
    </w:p>
    <w:p>
      <w:r>
        <w:t>as the Federal Acquisition Regulatory</w:t>
      </w:r>
    </w:p>
    <w:p>
      <w:r>
        <w:t>Council) in this Federal Acquisition</w:t>
      </w:r>
    </w:p>
    <w:p>
      <w:r>
        <w:t>Circular (FAC) 2025–06. A companion</w:t>
      </w:r>
    </w:p>
    <w:p>
      <w:r>
        <w:t>document, the Small Entity Compliance</w:t>
      </w:r>
    </w:p>
    <w:p>
      <w:r>
        <w:t>Guide (SECG), follows this FAC.</w:t>
      </w:r>
    </w:p>
    <w:p>
      <w:r>
        <w:t>DATES: For effective dates see the</w:t>
      </w:r>
    </w:p>
    <w:p>
      <w:r>
        <w:t>separate documents, which follow.</w:t>
      </w:r>
    </w:p>
    <w:p>
      <w:r>
        <w:t>ADDRESSES: The FAC, including the</w:t>
      </w:r>
    </w:p>
    <w:p>
      <w:r>
        <w:t>SECG, is available at https://</w:t>
      </w:r>
    </w:p>
    <w:p>
      <w:r>
        <w:t>www.regulations.gov.</w:t>
      </w:r>
    </w:p>
    <w:p>
      <w:r>
        <w:t>FOR FURTHER INFORMATION CONTACT: For</w:t>
      </w:r>
    </w:p>
    <w:p/>
    <w:p>
      <w:r>
        <w:t>clarification in relation to the FAR cases</w:t>
      </w:r>
    </w:p>
    <w:p>
      <w:r>
        <w:t>listed in the table below, contact</w:t>
      </w:r>
    </w:p>
    <w:p>
      <w:r>
        <w:t>FARPolicy@gsa.gov or call 202–969–</w:t>
      </w:r>
    </w:p>
    <w:p>
      <w:r>
        <w:t>4075. For information pertaining to</w:t>
      </w:r>
    </w:p>
    <w:p>
      <w:r>
        <w:t>status or publication schedules, contact</w:t>
      </w:r>
    </w:p>
    <w:p>
      <w:r>
        <w:t>the Regulatory Secretariat Division at</w:t>
      </w:r>
    </w:p>
    <w:p>
      <w:r>
        <w:t>202–501–4755 or GSARegSec@gsa.gov.</w:t>
      </w:r>
    </w:p>
    <w:p/>
    <w:p>
      <w:r>
        <w:t>khammond on DSK9W7S144PROD with RULES2</w:t>
      </w:r>
    </w:p>
    <w:p/>
    <w:p>
      <w:r>
        <w:t>RULE LISTED IN FAC 2025–06</w:t>
      </w:r>
    </w:p>
    <w:p>
      <w:r>
        <w:t>Subject</w:t>
      </w:r>
    </w:p>
    <w:p/>
    <w:p>
      <w:r>
        <w:t>FAR case</w:t>
      </w:r>
    </w:p>
    <w:p/>
    <w:p>
      <w:r>
        <w:t>Inflation Adjustment of Acquisition—Related Thresholds .......</w:t>
      </w:r>
    </w:p>
    <w:p/>
    <w:p>
      <w:r>
        <w:t>2024–001</w:t>
      </w:r>
    </w:p>
    <w:p/>
    <w:p>
      <w:r>
        <w:t>SUPPLEMENTARY INFORMATION: A</w:t>
      </w:r>
    </w:p>
    <w:p/>
    <w:p>
      <w:r>
        <w:t>summary for the FAR rule follows. For</w:t>
      </w:r>
    </w:p>
    <w:p>
      <w:r>
        <w:t>the actual revisions and/or amendments</w:t>
      </w:r>
    </w:p>
    <w:p>
      <w:r>
        <w:t>made by this FAR rule, refer to the</w:t>
      </w:r>
    </w:p>
    <w:p>
      <w:r>
        <w:t>specific subject set forth in the</w:t>
      </w:r>
    </w:p>
    <w:p>
      <w:r>
        <w:t>document following this summary. FAC</w:t>
      </w:r>
    </w:p>
    <w:p>
      <w:r>
        <w:t>2025–06 amends the FAR as follows: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Inflation Adjustment of AcquisitionRelated Thresholds (FAR Case 2024–</w:t>
      </w:r>
    </w:p>
    <w:p>
      <w:r>
        <w:t>001)</w:t>
      </w:r>
    </w:p>
    <w:p>
      <w:r>
        <w:t>This final rule amends the FAR to</w:t>
      </w:r>
    </w:p>
    <w:p>
      <w:r>
        <w:t>further implement 41 U.S.C. 1908.</w:t>
      </w:r>
    </w:p>
    <w:p>
      <w:r>
        <w:t>Section 1908 requires an adjustment, for</w:t>
      </w:r>
    </w:p>
    <w:p>
      <w:r>
        <w:t>inflation, every 5 years (in years evenly</w:t>
      </w:r>
    </w:p>
    <w:p>
      <w:r>
        <w:t>divisible by 5) of statutory acquisitionrelated thresholds using the Consumer</w:t>
      </w:r>
    </w:p>
    <w:p>
      <w:r>
        <w:t>Price Index for all urban consumers,</w:t>
      </w:r>
    </w:p>
    <w:p>
      <w:r>
        <w:t>except for the Construction Wage Rate</w:t>
      </w:r>
    </w:p>
    <w:p>
      <w:r>
        <w:t>Requirements statute (Davis-Bacon Act),</w:t>
      </w:r>
    </w:p>
    <w:p>
      <w:r>
        <w:t>Service Contract Labor Standards</w:t>
      </w:r>
    </w:p>
    <w:p>
      <w:r>
        <w:t>statute, performance and payment</w:t>
      </w:r>
    </w:p>
    <w:p>
      <w:r>
        <w:t>bonds (formerly the Miller Act), and</w:t>
      </w:r>
    </w:p>
    <w:p>
      <w:r>
        <w:t>trade agreements thresholds (see FAR</w:t>
      </w:r>
    </w:p>
    <w:p>
      <w:r>
        <w:t>1.109). OFPP, DoD, GSA, and NASA are</w:t>
      </w:r>
    </w:p>
    <w:p>
      <w:r>
        <w:t>also using the same methodology to</w:t>
      </w:r>
    </w:p>
    <w:p>
      <w:r>
        <w:t>change nonstatutory FAR acquisitionrelated thresholds for 2025. The final</w:t>
      </w:r>
    </w:p>
    <w:p>
      <w:r>
        <w:t>rule is not expected to have a significant</w:t>
      </w:r>
    </w:p>
    <w:p>
      <w:r>
        <w:t>impact on the public or the Government</w:t>
      </w:r>
    </w:p>
    <w:p>
      <w:r>
        <w:t>because the rule is intended to maintain</w:t>
      </w:r>
    </w:p>
    <w:p>
      <w:r>
        <w:t>the status quo by adjusting acquisitionrelated thresholds for inflation.</w:t>
      </w:r>
    </w:p>
    <w:p>
      <w:r>
        <w:t>William F. Clark,</w:t>
      </w:r>
    </w:p>
    <w:p>
      <w:r>
        <w:t>Director, Office of Government-wide</w:t>
      </w:r>
    </w:p>
    <w:p>
      <w:r>
        <w:t>Acquisition Policy, Office of Acquisition</w:t>
      </w:r>
    </w:p>
    <w:p>
      <w:r>
        <w:t>Policy, Office of Government-wide Policy.</w:t>
      </w:r>
    </w:p>
    <w:p/>
    <w:p>
      <w:r>
        <w:t>Federal Acquisition Circular (FAC)</w:t>
      </w:r>
    </w:p>
    <w:p>
      <w:r>
        <w:t>2025–06 is issued under the authority of</w:t>
      </w:r>
    </w:p>
    <w:p>
      <w:r>
        <w:t>the Administrator for Federal</w:t>
      </w:r>
    </w:p>
    <w:p>
      <w:r>
        <w:t>Procurement Policy, the Secretary of</w:t>
      </w:r>
    </w:p>
    <w:p>
      <w:r>
        <w:t>Defense, the Administrator of General</w:t>
      </w:r>
    </w:p>
    <w:p>
      <w:r>
        <w:t>Services, and the Administrator of</w:t>
      </w:r>
    </w:p>
    <w:p>
      <w:r>
        <w:t>National Aeronautics and Space</w:t>
      </w:r>
    </w:p>
    <w:p>
      <w:r>
        <w:t>Administration.</w:t>
      </w:r>
    </w:p>
    <w:p>
      <w:r>
        <w:t>Unless otherwise specified, all</w:t>
      </w:r>
    </w:p>
    <w:p>
      <w:r>
        <w:t>Federal Acquisition Regulation (FAR)</w:t>
      </w:r>
    </w:p>
    <w:p>
      <w:r>
        <w:t>and other directive material contained</w:t>
      </w:r>
    </w:p>
    <w:p>
      <w:r>
        <w:t>in FAC 2025–06 is effective August 27,</w:t>
      </w:r>
    </w:p>
    <w:p>
      <w:r>
        <w:t>2025 except for FAR Case 2024–001,</w:t>
      </w:r>
    </w:p>
    <w:p>
      <w:r>
        <w:t>which is effective October 1, 2025.</w:t>
      </w:r>
    </w:p>
    <w:p>
      <w:r>
        <w:t>Mathew Blum,</w:t>
      </w:r>
    </w:p>
    <w:p>
      <w:r>
        <w:t>Acting Administrator for Federal</w:t>
      </w:r>
    </w:p>
    <w:p>
      <w:r>
        <w:t>Procurement Policy Office of Management</w:t>
      </w:r>
    </w:p>
    <w:p>
      <w:r>
        <w:t>and Budget.</w:t>
      </w:r>
    </w:p>
    <w:p>
      <w:r>
        <w:t>John M. Tenaglia,</w:t>
      </w:r>
    </w:p>
    <w:p>
      <w:r>
        <w:t>Principal Director, Defense Pricing,</w:t>
      </w:r>
    </w:p>
    <w:p>
      <w:r>
        <w:t>Contracting, and Acquisition Policy,</w:t>
      </w:r>
    </w:p>
    <w:p>
      <w:r>
        <w:t>Department of Defense.</w:t>
      </w:r>
    </w:p>
    <w:p>
      <w:r>
        <w:t>Jeffrey A. Koses,</w:t>
      </w:r>
    </w:p>
    <w:p>
      <w:r>
        <w:t>Senior Procurement Executive/Deputy CAO,</w:t>
      </w:r>
    </w:p>
    <w:p>
      <w:r>
        <w:t>Office of Acquisition Policy, U.S. General</w:t>
      </w:r>
    </w:p>
    <w:p>
      <w:r>
        <w:t>Services Administration.</w:t>
      </w:r>
    </w:p>
    <w:p>
      <w:r>
        <w:t>Marvin L. Horne,</w:t>
      </w:r>
    </w:p>
    <w:p>
      <w:r>
        <w:t>Acting Senior Procurement Executive/Deputy</w:t>
      </w:r>
    </w:p>
    <w:p>
      <w:r>
        <w:t>CAO, Assistant Administrator for</w:t>
      </w:r>
    </w:p>
    <w:p>
      <w:r>
        <w:t>Procurement, National Aeronautics and</w:t>
      </w:r>
    </w:p>
    <w:p>
      <w:r>
        <w:t>Space Administration.</w:t>
      </w:r>
    </w:p>
    <w:p>
      <w:r>
        <w:t>[FR Doc. 2025–16411 Filed 8–26–25; 8:45 am]</w:t>
      </w:r>
    </w:p>
    <w:p/>
    <w:p>
      <w:r>
        <w:t>Frm 00002</w:t>
      </w:r>
    </w:p>
    <w:p/>
    <w:p>
      <w:r>
        <w:t>Fmt 4701</w:t>
      </w:r>
    </w:p>
    <w:p/>
    <w:p>
      <w:r>
        <w:t>Office of Federal Procurement Policy</w:t>
      </w:r>
    </w:p>
    <w:p>
      <w:r>
        <w:t>DEPARTMENT OF DEFENSE</w:t>
      </w:r>
    </w:p>
    <w:p>
      <w:r>
        <w:t>GENERAL SERVICES</w:t>
      </w:r>
    </w:p>
    <w:p>
      <w:r>
        <w:t>ADMINISTRATION</w:t>
      </w:r>
    </w:p>
    <w:p>
      <w:r>
        <w:t>NATIONAL AERONAUTICS AND</w:t>
      </w:r>
    </w:p>
    <w:p>
      <w:r>
        <w:t>SPACE ADMINISTRATION</w:t>
      </w:r>
    </w:p>
    <w:p>
      <w:r>
        <w:t>48 CFR Parts 1, 2, 3, 4, 5, 6, 8, 9, 10,</w:t>
      </w:r>
    </w:p>
    <w:p>
      <w:r>
        <w:t>12, 13, 15, 16, 17, 19, 22, 23, 25, 26, 30,</w:t>
      </w:r>
    </w:p>
    <w:p>
      <w:r>
        <w:t>32, 36, 42, 50, and 52</w:t>
      </w:r>
    </w:p>
    <w:p>
      <w:r>
        <w:t>[FAC 2025–06, FAR Case 2024–001; Docket</w:t>
      </w:r>
    </w:p>
    <w:p>
      <w:r>
        <w:t>No. 2024–0001; Sequence No. 1]</w:t>
      </w:r>
    </w:p>
    <w:p>
      <w:r>
        <w:t>RIN 9000–AO73</w:t>
      </w:r>
    </w:p>
    <w:p/>
    <w:p>
      <w:r>
        <w:t>Federal Acquisition Regulation:</w:t>
      </w:r>
    </w:p>
    <w:p>
      <w:r>
        <w:t>Inflation Adjustment of AcquisitionRelated Thresholds</w:t>
      </w:r>
    </w:p>
    <w:p>
      <w:r>
        <w:t>AGENCY: Office of Federal Procurement</w:t>
      </w:r>
    </w:p>
    <w:p/>
    <w:p>
      <w:r>
        <w:t>Policy (OFPP), Office of Management</w:t>
      </w:r>
    </w:p>
    <w:p>
      <w:r>
        <w:t>and Budget (OMB); Department of</w:t>
      </w:r>
    </w:p>
    <w:p>
      <w:r>
        <w:t>Defense (DoD); General Services</w:t>
      </w:r>
    </w:p>
    <w:p>
      <w:r>
        <w:t>Administration (GSA); and National</w:t>
      </w:r>
    </w:p>
    <w:p>
      <w:r>
        <w:t>Aeronautics and Space Administration</w:t>
      </w:r>
    </w:p>
    <w:p>
      <w:r>
        <w:t>(NASA).</w:t>
      </w:r>
    </w:p>
    <w:p>
      <w:r>
        <w:t>ACTION: Final rule.</w:t>
      </w:r>
    </w:p>
    <w:p>
      <w:r>
        <w:t>SUMMARY: OFPP, DoD, GSA, and NASA</w:t>
      </w:r>
    </w:p>
    <w:p/>
    <w:p>
      <w:r>
        <w:t>(collectively referred to as the Federal</w:t>
      </w:r>
    </w:p>
    <w:p>
      <w:r>
        <w:t>Acquisition Regulatory Council, or FAR</w:t>
      </w:r>
    </w:p>
    <w:p>
      <w:r>
        <w:t>Council) are issuing a final rule</w:t>
      </w:r>
    </w:p>
    <w:p>
      <w:r>
        <w:t>amending the Federal Acquisition</w:t>
      </w:r>
    </w:p>
    <w:p>
      <w:r>
        <w:t>Regulation (FAR) to further implement</w:t>
      </w:r>
    </w:p>
    <w:p>
      <w:r>
        <w:t>a statute, which requires an adjustment</w:t>
      </w:r>
    </w:p>
    <w:p>
      <w:r>
        <w:t>every five years of statutory acquisitionrelated thresholds for inflation. The</w:t>
      </w:r>
    </w:p>
    <w:p>
      <w:r>
        <w:t>adjustment uses the Consumer Price</w:t>
      </w:r>
    </w:p>
    <w:p>
      <w:r>
        <w:t>Index for all urban consumers and does</w:t>
      </w:r>
    </w:p>
    <w:p>
      <w:r>
        <w:t>not apply to the Construction Wage Rate</w:t>
      </w:r>
    </w:p>
    <w:p>
      <w:r>
        <w:t>Requirements statute, Service Contract</w:t>
      </w:r>
    </w:p>
    <w:p>
      <w:r>
        <w:t>Labor Standards statute, performance</w:t>
      </w:r>
    </w:p>
    <w:p>
      <w:r>
        <w:t>and payment bonds, and trade</w:t>
      </w:r>
    </w:p>
    <w:p>
      <w:r>
        <w:t>agreements thresholds. OFPP, DoD,</w:t>
      </w:r>
    </w:p>
    <w:p>
      <w:r>
        <w:t>GSA, and NASA are also using the same</w:t>
      </w:r>
    </w:p>
    <w:p>
      <w:r>
        <w:t>methodology to adjust nonstatutory FAR</w:t>
      </w:r>
    </w:p>
    <w:p>
      <w:r>
        <w:t>acquisition-related thresholds in 2025.</w:t>
      </w:r>
    </w:p>
    <w:p>
      <w:r>
        <w:t>DATES: Effective: October 1, 2025.</w:t>
      </w:r>
    </w:p>
    <w:p>
      <w:r>
        <w:t>FOR FURTHER INFORMATION CONTACT: For</w:t>
      </w:r>
    </w:p>
    <w:p>
      <w:r>
        <w:t>clarification of content, contact</w:t>
      </w:r>
    </w:p>
    <w:p>
      <w:r>
        <w:t>FARpolicy@gsa.gov or call 202–969–</w:t>
      </w:r>
    </w:p>
    <w:p>
      <w:r>
        <w:t>4075. For information pertaining to</w:t>
      </w:r>
    </w:p>
    <w:p>
      <w:r>
        <w:t>status or publication schedules, contact</w:t>
      </w:r>
    </w:p>
    <w:p>
      <w:r>
        <w:t>the Regulatory Secretariat Division at</w:t>
      </w:r>
    </w:p>
    <w:p>
      <w:r>
        <w:t>202–501–4755 or GSARegSec@gsa.gov.</w:t>
      </w:r>
    </w:p>
    <w:p>
      <w:r>
        <w:t>Please cite FAC 2025–06, FAR Case</w:t>
      </w:r>
    </w:p>
    <w:p>
      <w:r>
        <w:t>2024–001.</w:t>
      </w:r>
    </w:p>
    <w:p>
      <w:r>
        <w:t>SUPPLEMENTARY INFORMATION:</w:t>
      </w:r>
    </w:p>
    <w:p>
      <w:r>
        <w:t>I. Background</w:t>
      </w:r>
    </w:p>
    <w:p>
      <w:r>
        <w:t>DoD, GSA, and NASA published a</w:t>
      </w:r>
    </w:p>
    <w:p>
      <w:r>
        <w:t>proposed rule at 89 FR 94649 on</w:t>
      </w:r>
    </w:p>
    <w:p>
      <w:r>
        <w:t>November 29, 2024, to further</w:t>
      </w:r>
    </w:p>
    <w:p/>
    <w:p>
      <w:r>
        <w:t>BILLING CODE 6820–EP–P</w:t>
      </w:r>
    </w:p>
    <w:p/>
    <w:p>
      <w:r>
        <w:t>PO 00000</w:t>
      </w:r>
    </w:p>
    <w:p/>
    <w:p>
      <w:r>
        <w:t>OFFICE OF MANAGEMENT AND</w:t>
      </w:r>
    </w:p>
    <w:p>
      <w:r>
        <w:t>BUDGET</w:t>
      </w:r>
    </w:p>
    <w:p/>
    <w:p>
      <w:r>
        <w:t>Sfmt 4700</w:t>
      </w:r>
    </w:p>
    <w:p/>
    <w:p>
      <w:r>
        <w:t>E:\FR\FM\27AUR2.SGM</w:t>
      </w:r>
    </w:p>
    <w:p/>
    <w:p>
      <w:r>
        <w:t>27AUR2</w:t>
      </w:r>
    </w:p>
    <w:p/>
    <w:p/>
    <w:p>
      <w:r>
        <w:t>khammond on DSK9W7S144PROD with RULES2</w:t>
      </w:r>
    </w:p>
    <w:p/>
    <w:p>
      <w:r>
        <w:t>Federal Register / Vol. 90, No. 164 / Wednesday, August 27, 2025 / Rules and Regulations</w:t>
      </w:r>
    </w:p>
    <w:p>
      <w:r>
        <w:t>implement 41 U.S.C. 1908. Section 1908</w:t>
      </w:r>
    </w:p>
    <w:p>
      <w:r>
        <w:t>requires an adjustment every five years</w:t>
      </w:r>
    </w:p>
    <w:p>
      <w:r>
        <w:t>(on October 1 of each year evenly</w:t>
      </w:r>
    </w:p>
    <w:p>
      <w:r>
        <w:t>divisible by five) of statutory</w:t>
      </w:r>
    </w:p>
    <w:p>
      <w:r>
        <w:t>acquisition-related thresholds for</w:t>
      </w:r>
    </w:p>
    <w:p>
      <w:r>
        <w:t>inflation, using the Consumer Price</w:t>
      </w:r>
    </w:p>
    <w:p>
      <w:r>
        <w:t>Index (CPI) for all urban consumers,</w:t>
      </w:r>
    </w:p>
    <w:p>
      <w:r>
        <w:t>except for the Construction Wage Rate</w:t>
      </w:r>
    </w:p>
    <w:p>
      <w:r>
        <w:t>Requirements statute (Davis-Bacon Act),</w:t>
      </w:r>
    </w:p>
    <w:p>
      <w:r>
        <w:t>Service Contract Labor Standards</w:t>
      </w:r>
    </w:p>
    <w:p>
      <w:r>
        <w:t>statute, performance and payment</w:t>
      </w:r>
    </w:p>
    <w:p>
      <w:r>
        <w:t>bonds, and trade agreements thresholds</w:t>
      </w:r>
    </w:p>
    <w:p>
      <w:r>
        <w:t>(see FAR 1.109). As a matter of policy,</w:t>
      </w:r>
    </w:p>
    <w:p>
      <w:r>
        <w:t>OFPP, DoD, GSA, and NASA are also</w:t>
      </w:r>
    </w:p>
    <w:p>
      <w:r>
        <w:t>using the same methodology to adjust</w:t>
      </w:r>
    </w:p>
    <w:p>
      <w:r>
        <w:t>nonstatutory FAR acquisition-related</w:t>
      </w:r>
    </w:p>
    <w:p>
      <w:r>
        <w:t>thresholds on October 1, 2025.</w:t>
      </w:r>
    </w:p>
    <w:p>
      <w:r>
        <w:t>The preamble to the proposed rule</w:t>
      </w:r>
    </w:p>
    <w:p>
      <w:r>
        <w:t>contained detailed explanations of—</w:t>
      </w:r>
    </w:p>
    <w:p>
      <w:r>
        <w:t>• What an acquisition-related</w:t>
      </w:r>
    </w:p>
    <w:p>
      <w:r>
        <w:t>threshold is;</w:t>
      </w:r>
    </w:p>
    <w:p>
      <w:r>
        <w:t>• Which acquisition-related</w:t>
      </w:r>
    </w:p>
    <w:p>
      <w:r>
        <w:t>thresholds are not subject to escalation</w:t>
      </w:r>
    </w:p>
    <w:p>
      <w:r>
        <w:t>adjustment under this case;</w:t>
      </w:r>
    </w:p>
    <w:p>
      <w:r>
        <w:t>• How the Defense Acquisition</w:t>
      </w:r>
    </w:p>
    <w:p>
      <w:r>
        <w:t>Regulations Council and the Civilian</w:t>
      </w:r>
    </w:p>
    <w:p>
      <w:r>
        <w:t>Agency Acquisition Council (Councils)</w:t>
      </w:r>
    </w:p>
    <w:p>
      <w:r>
        <w:t>analyze statutory and nonstatutory</w:t>
      </w:r>
    </w:p>
    <w:p>
      <w:r>
        <w:t>acquisition-related thresholds; and</w:t>
      </w:r>
    </w:p>
    <w:p>
      <w:r>
        <w:t>• The effect of this rule on the most</w:t>
      </w:r>
    </w:p>
    <w:p>
      <w:r>
        <w:t>heavily used thresholds.</w:t>
      </w:r>
    </w:p>
    <w:p>
      <w:r>
        <w:t>The following list identifies the</w:t>
      </w:r>
    </w:p>
    <w:p>
      <w:r>
        <w:t>impact of this rule on heavily-used</w:t>
      </w:r>
    </w:p>
    <w:p>
      <w:r>
        <w:t>thresholds.</w:t>
      </w:r>
    </w:p>
    <w:p>
      <w:r>
        <w:t>• The micro-purchase threshold</w:t>
      </w:r>
    </w:p>
    <w:p>
      <w:r>
        <w:t>(MPT) at FAR 2.101 is increased from</w:t>
      </w:r>
    </w:p>
    <w:p>
      <w:r>
        <w:t>$10,000 to $15,000. In paragraphs 3(i)</w:t>
      </w:r>
    </w:p>
    <w:p>
      <w:r>
        <w:t>and (ii) of the definition, which address</w:t>
      </w:r>
    </w:p>
    <w:p>
      <w:r>
        <w:t>acquisitions to support contingency</w:t>
      </w:r>
    </w:p>
    <w:p>
      <w:r>
        <w:t>operations or to facilitate defense</w:t>
      </w:r>
    </w:p>
    <w:p>
      <w:r>
        <w:t>against certain attacks, the thresholds</w:t>
      </w:r>
    </w:p>
    <w:p>
      <w:r>
        <w:t>are increasing from $20,000 to $25,000</w:t>
      </w:r>
    </w:p>
    <w:p>
      <w:r>
        <w:t>and from $35,000 to $40,000,</w:t>
      </w:r>
    </w:p>
    <w:p>
      <w:r>
        <w:t>respectively.</w:t>
      </w:r>
    </w:p>
    <w:p>
      <w:r>
        <w:t>• The simplified acquisition</w:t>
      </w:r>
    </w:p>
    <w:p>
      <w:r>
        <w:t>threshold (SAT) is increased from</w:t>
      </w:r>
    </w:p>
    <w:p>
      <w:r>
        <w:t>$250,000 to $350,000. In paragraphs</w:t>
      </w:r>
    </w:p>
    <w:p>
      <w:r>
        <w:t>(1)(i) and (ii) of the definition, which</w:t>
      </w:r>
    </w:p>
    <w:p>
      <w:r>
        <w:t>address acquisitions to support</w:t>
      </w:r>
    </w:p>
    <w:p>
      <w:r>
        <w:t>contingency operations or to facilitate</w:t>
      </w:r>
    </w:p>
    <w:p>
      <w:r>
        <w:t>defense against certain attacks, the</w:t>
      </w:r>
    </w:p>
    <w:p>
      <w:r>
        <w:t>thresholds are increasing from $800,000</w:t>
      </w:r>
    </w:p>
    <w:p>
      <w:r>
        <w:t>to $1 million and from $1.5 million to</w:t>
      </w:r>
    </w:p>
    <w:p>
      <w:r>
        <w:t>$2 million, respectively. In paragraph</w:t>
      </w:r>
    </w:p>
    <w:p>
      <w:r>
        <w:t>(2) of the definition, which addresses</w:t>
      </w:r>
    </w:p>
    <w:p>
      <w:r>
        <w:t>support for a humanitarian or</w:t>
      </w:r>
    </w:p>
    <w:p>
      <w:r>
        <w:t>peacekeeping operation, the threshold</w:t>
      </w:r>
    </w:p>
    <w:p>
      <w:r>
        <w:t>increases from $500,000 to $650,000.</w:t>
      </w:r>
    </w:p>
    <w:p>
      <w:r>
        <w:t>• The threshold for reporting first-tier</w:t>
      </w:r>
    </w:p>
    <w:p>
      <w:r>
        <w:t>subcontract information including</w:t>
      </w:r>
    </w:p>
    <w:p>
      <w:r>
        <w:t>executive compensation increases from</w:t>
      </w:r>
    </w:p>
    <w:p>
      <w:r>
        <w:t>$30,000 to $40,000 (FAR 4.1401).</w:t>
      </w:r>
    </w:p>
    <w:p>
      <w:r>
        <w:t>• The preaward and post-award</w:t>
      </w:r>
    </w:p>
    <w:p>
      <w:r>
        <w:t>notices (FAR part 5) remain at $25,000</w:t>
      </w:r>
    </w:p>
    <w:p>
      <w:r>
        <w:t>because of trade agreements.</w:t>
      </w:r>
    </w:p>
    <w:p>
      <w:r>
        <w:t>• The threshold for requiring a</w:t>
      </w:r>
    </w:p>
    <w:p>
      <w:r>
        <w:t>separate justification or determination</w:t>
      </w:r>
    </w:p>
    <w:p>
      <w:r>
        <w:t>and findings when a contracting officer</w:t>
      </w:r>
    </w:p>
    <w:p>
      <w:r>
        <w:t>intends to award a sole-source contract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to an eligible 8(a) participant is</w:t>
      </w:r>
    </w:p>
    <w:p>
      <w:r>
        <w:t>increased from $25 million to $30</w:t>
      </w:r>
    </w:p>
    <w:p>
      <w:r>
        <w:t>million (FAR 6.204(b)).</w:t>
      </w:r>
    </w:p>
    <w:p>
      <w:r>
        <w:t>• Approval thresholds of</w:t>
      </w:r>
    </w:p>
    <w:p>
      <w:r>
        <w:t>justifications for other than full and</w:t>
      </w:r>
    </w:p>
    <w:p>
      <w:r>
        <w:t>open competition (FAR 6.304) will</w:t>
      </w:r>
    </w:p>
    <w:p>
      <w:r>
        <w:t>increase from $750,000 to $900,000 at</w:t>
      </w:r>
    </w:p>
    <w:p>
      <w:r>
        <w:t>paragraphs (a)(1) and (2). In paragraphs</w:t>
      </w:r>
    </w:p>
    <w:p>
      <w:r>
        <w:t>(a)(2) through (4), the figure of $15</w:t>
      </w:r>
    </w:p>
    <w:p>
      <w:r>
        <w:t>million will increase to $20 million, and</w:t>
      </w:r>
    </w:p>
    <w:p>
      <w:r>
        <w:t>$75 million will increase to $90 million.</w:t>
      </w:r>
    </w:p>
    <w:p>
      <w:r>
        <w:t>The $100 million threshold applicable</w:t>
      </w:r>
    </w:p>
    <w:p>
      <w:r>
        <w:t>to DoD, NASA, and the Coast Guard will</w:t>
      </w:r>
    </w:p>
    <w:p>
      <w:r>
        <w:t>increase to $150 million.</w:t>
      </w:r>
    </w:p>
    <w:p>
      <w:r>
        <w:t>• The ceiling for simplified</w:t>
      </w:r>
    </w:p>
    <w:p>
      <w:r>
        <w:t>procedures for certain commercial</w:t>
      </w:r>
    </w:p>
    <w:p>
      <w:r>
        <w:t>products and commercial services (FAR</w:t>
      </w:r>
    </w:p>
    <w:p>
      <w:r>
        <w:t>13.500(a)) is increased from $7.5 million</w:t>
      </w:r>
    </w:p>
    <w:p>
      <w:r>
        <w:t>to $9 million. For acquisitions described</w:t>
      </w:r>
    </w:p>
    <w:p>
      <w:r>
        <w:t>at FAR 13.500(c), the $15 million ceiling</w:t>
      </w:r>
    </w:p>
    <w:p>
      <w:r>
        <w:t>is not increasing.</w:t>
      </w:r>
    </w:p>
    <w:p>
      <w:r>
        <w:t>• The cost or pricing data threshold at</w:t>
      </w:r>
    </w:p>
    <w:p>
      <w:r>
        <w:t>FAR 15.403–4, for contracts awarded</w:t>
      </w:r>
    </w:p>
    <w:p>
      <w:r>
        <w:t>before July 1, 2018, increases from</w:t>
      </w:r>
    </w:p>
    <w:p>
      <w:r>
        <w:t>$750,000 to $950,000. For contracts</w:t>
      </w:r>
    </w:p>
    <w:p>
      <w:r>
        <w:t>issued on or after July 1, 2018, the</w:t>
      </w:r>
    </w:p>
    <w:p>
      <w:r>
        <w:t>threshold increases from $2 million to</w:t>
      </w:r>
    </w:p>
    <w:p>
      <w:r>
        <w:t>$2.5 million.</w:t>
      </w:r>
    </w:p>
    <w:p>
      <w:r>
        <w:t>• The prime contractor</w:t>
      </w:r>
    </w:p>
    <w:p>
      <w:r>
        <w:t>subcontracting plan (FAR 19.702)</w:t>
      </w:r>
    </w:p>
    <w:p>
      <w:r>
        <w:t>threshold is increasing from $750,000 to</w:t>
      </w:r>
    </w:p>
    <w:p>
      <w:r>
        <w:t>$900,000, and the associated threshold</w:t>
      </w:r>
    </w:p>
    <w:p>
      <w:r>
        <w:t>for construction is increasing from $1.5</w:t>
      </w:r>
    </w:p>
    <w:p>
      <w:r>
        <w:t>million to $2 million.</w:t>
      </w:r>
    </w:p>
    <w:p>
      <w:r>
        <w:t>This is the fifth review of FAR</w:t>
      </w:r>
    </w:p>
    <w:p>
      <w:r>
        <w:t>acquisition-related thresholds since the</w:t>
      </w:r>
    </w:p>
    <w:p>
      <w:r>
        <w:t>statute was passed on October 28, 2004</w:t>
      </w:r>
    </w:p>
    <w:p>
      <w:r>
        <w:t>(section 807 of the Ronald W. Reagan</w:t>
      </w:r>
    </w:p>
    <w:p>
      <w:r>
        <w:t>National Defense Authorization Act for</w:t>
      </w:r>
    </w:p>
    <w:p>
      <w:r>
        <w:t>Fiscal Year 2005). The last review was</w:t>
      </w:r>
    </w:p>
    <w:p>
      <w:r>
        <w:t>conducted under FAR case 2019–013</w:t>
      </w:r>
    </w:p>
    <w:p>
      <w:r>
        <w:t>during FY 2020. The final rule under</w:t>
      </w:r>
    </w:p>
    <w:p>
      <w:r>
        <w:t>that case was published in the Federal</w:t>
      </w:r>
    </w:p>
    <w:p>
      <w:r>
        <w:t>Register on October 2, 2020 (85 FR</w:t>
      </w:r>
    </w:p>
    <w:p>
      <w:r>
        <w:t>62485), effective October 1, 2020.</w:t>
      </w:r>
    </w:p>
    <w:p>
      <w:r>
        <w:t>Thirty-three respondents submitted</w:t>
      </w:r>
    </w:p>
    <w:p>
      <w:r>
        <w:t>comments on the proposed rule.</w:t>
      </w:r>
    </w:p>
    <w:p>
      <w:r>
        <w:t>II. Discussion and Analysis</w:t>
      </w:r>
    </w:p>
    <w:p>
      <w:r>
        <w:t>The Civilian Agency Acquisition</w:t>
      </w:r>
    </w:p>
    <w:p>
      <w:r>
        <w:t>Council and the Defense Acquisition</w:t>
      </w:r>
    </w:p>
    <w:p>
      <w:r>
        <w:t>Regulations Council (the Councils)</w:t>
      </w:r>
    </w:p>
    <w:p>
      <w:r>
        <w:t>reviewed the public comments in the</w:t>
      </w:r>
    </w:p>
    <w:p>
      <w:r>
        <w:t>development of the final rule.</w:t>
      </w:r>
    </w:p>
    <w:p>
      <w:r>
        <w:t>A. Summary of Significant Changes</w:t>
      </w:r>
    </w:p>
    <w:p>
      <w:r>
        <w:t>The Councils have historically used</w:t>
      </w:r>
    </w:p>
    <w:p>
      <w:r>
        <w:t>the March CPI as the factor to calculate</w:t>
      </w:r>
    </w:p>
    <w:p>
      <w:r>
        <w:t>the final escalatory amounts, although</w:t>
      </w:r>
    </w:p>
    <w:p>
      <w:r>
        <w:t>the statute does not specify a certain</w:t>
      </w:r>
    </w:p>
    <w:p>
      <w:r>
        <w:t>month. The proposed rule estimated the</w:t>
      </w:r>
    </w:p>
    <w:p>
      <w:r>
        <w:t>March 2025 CPI for all urban consumers</w:t>
      </w:r>
    </w:p>
    <w:p>
      <w:r>
        <w:t>at 323.193. The actual March 2025 CPI</w:t>
      </w:r>
    </w:p>
    <w:p>
      <w:r>
        <w:t>was 319.799. This final rule uses the</w:t>
      </w:r>
    </w:p>
    <w:p>
      <w:r>
        <w:t>April 2025 CPI of 320.795. The Councils</w:t>
      </w:r>
    </w:p>
    <w:p>
      <w:r>
        <w:t>have elected to use the April 2025 CPI</w:t>
      </w:r>
    </w:p>
    <w:p>
      <w:r>
        <w:t>because the April CPI was available for</w:t>
      </w:r>
    </w:p>
    <w:p>
      <w:r>
        <w:t>use in the final rule and it provides a</w:t>
      </w:r>
    </w:p>
    <w:p>
      <w:r>
        <w:t>more accurate reflection of inflation.</w:t>
      </w:r>
    </w:p>
    <w:p/>
    <w:p>
      <w:r>
        <w:t>PO 00000</w:t>
      </w:r>
    </w:p>
    <w:p/>
    <w:p>
      <w:r>
        <w:t>Frm 00003</w:t>
      </w:r>
    </w:p>
    <w:p/>
    <w:p>
      <w:r>
        <w:t>Fmt 4701</w:t>
      </w:r>
    </w:p>
    <w:p/>
    <w:p>
      <w:r>
        <w:t>Sfmt 4700</w:t>
      </w:r>
    </w:p>
    <w:p/>
    <w:p>
      <w:r>
        <w:t>41873</w:t>
      </w:r>
    </w:p>
    <w:p/>
    <w:p>
      <w:r>
        <w:t>Some thresholds published in the</w:t>
      </w:r>
    </w:p>
    <w:p>
      <w:r>
        <w:t>proposed rule will not escalate to the</w:t>
      </w:r>
    </w:p>
    <w:p>
      <w:r>
        <w:t>extent provided in the proposed rule.</w:t>
      </w:r>
    </w:p>
    <w:p>
      <w:r>
        <w:t>The Councils have recalculated the</w:t>
      </w:r>
    </w:p>
    <w:p>
      <w:r>
        <w:t>thresholds at FAR 6.304(a)(1) through</w:t>
      </w:r>
    </w:p>
    <w:p>
      <w:r>
        <w:t>(a)(4), 8.405–6(d)(1) through (d)(4),</w:t>
      </w:r>
    </w:p>
    <w:p>
      <w:r>
        <w:t>12.203, 13.000, 13.003(c) and (g),</w:t>
      </w:r>
    </w:p>
    <w:p>
      <w:r>
        <w:t>13.303–5(b), 13.500, 13.501(a),</w:t>
      </w:r>
    </w:p>
    <w:p>
      <w:r>
        <w:t>16.505(b)(2), 19.702, 19.704, 19.708,</w:t>
      </w:r>
    </w:p>
    <w:p>
      <w:r>
        <w:t>19.1406, 22.1103, 42.1502, 50.102, and</w:t>
      </w:r>
    </w:p>
    <w:p>
      <w:r>
        <w:t>the contract clause 52.248–3.</w:t>
      </w:r>
    </w:p>
    <w:p>
      <w:r>
        <w:t>One threshold published in the</w:t>
      </w:r>
    </w:p>
    <w:p>
      <w:r>
        <w:t>proposed rule was very close but did</w:t>
      </w:r>
    </w:p>
    <w:p>
      <w:r>
        <w:t>not reach the statutory calculation</w:t>
      </w:r>
    </w:p>
    <w:p>
      <w:r>
        <w:t>formula amount for escalation and is</w:t>
      </w:r>
    </w:p>
    <w:p>
      <w:r>
        <w:t>removed from this final rule. The</w:t>
      </w:r>
    </w:p>
    <w:p>
      <w:r>
        <w:t>Councils have removed the proposed</w:t>
      </w:r>
    </w:p>
    <w:p>
      <w:r>
        <w:t>escalation for the $15 million threshold</w:t>
      </w:r>
    </w:p>
    <w:p>
      <w:r>
        <w:t>described at FAR 13.500(c). Conforming</w:t>
      </w:r>
    </w:p>
    <w:p>
      <w:r>
        <w:t>changes for this threshold are made at</w:t>
      </w:r>
    </w:p>
    <w:p>
      <w:r>
        <w:t>FAR 12.203, 13.000, 13.003, 13.303–</w:t>
      </w:r>
    </w:p>
    <w:p>
      <w:r>
        <w:t>5(b), and 13.500(a).</w:t>
      </w:r>
    </w:p>
    <w:p>
      <w:r>
        <w:t>One threshold is escalated in response</w:t>
      </w:r>
    </w:p>
    <w:p>
      <w:r>
        <w:t>to a public comment. The cost or pricing</w:t>
      </w:r>
    </w:p>
    <w:p>
      <w:r>
        <w:t>data threshold at FAR 15.403–4, for</w:t>
      </w:r>
    </w:p>
    <w:p>
      <w:r>
        <w:t>contracts awarded before July 1, 2018,</w:t>
      </w:r>
    </w:p>
    <w:p>
      <w:r>
        <w:t>increases from $750,000 to $950,000.</w:t>
      </w:r>
    </w:p>
    <w:p>
      <w:r>
        <w:t>Conforming changes are made to the</w:t>
      </w:r>
    </w:p>
    <w:p>
      <w:r>
        <w:t>contract clauses at FAR 52.214–28 (Alt</w:t>
      </w:r>
    </w:p>
    <w:p>
      <w:r>
        <w:t>1), 52.215–12 (Alt 1), and 52.215–13</w:t>
      </w:r>
    </w:p>
    <w:p>
      <w:r>
        <w:t>(Alt 1).</w:t>
      </w:r>
    </w:p>
    <w:p>
      <w:r>
        <w:t>B. Analysis of Public Comments</w:t>
      </w:r>
    </w:p>
    <w:p>
      <w:r>
        <w:t>Comment: Numerous respondents</w:t>
      </w:r>
    </w:p>
    <w:p>
      <w:r>
        <w:t>expressed support for the rule.</w:t>
      </w:r>
    </w:p>
    <w:p>
      <w:r>
        <w:t>Response: The Councils acknowledge</w:t>
      </w:r>
    </w:p>
    <w:p>
      <w:r>
        <w:t>the support.</w:t>
      </w:r>
    </w:p>
    <w:p>
      <w:r>
        <w:t>Comment: Several respondents</w:t>
      </w:r>
    </w:p>
    <w:p>
      <w:r>
        <w:t>expressed support for the rule, but</w:t>
      </w:r>
    </w:p>
    <w:p>
      <w:r>
        <w:t>requested that the Councils consider</w:t>
      </w:r>
    </w:p>
    <w:p>
      <w:r>
        <w:t>increasing the Construction Wage Rate</w:t>
      </w:r>
    </w:p>
    <w:p>
      <w:r>
        <w:t>Requirements statute (Davis-Bacon Act)</w:t>
      </w:r>
    </w:p>
    <w:p>
      <w:r>
        <w:t>and the Service Contract Labor</w:t>
      </w:r>
    </w:p>
    <w:p>
      <w:r>
        <w:t>Standards statute thresholds.</w:t>
      </w:r>
    </w:p>
    <w:p>
      <w:r>
        <w:t>Response: The statute directing</w:t>
      </w:r>
    </w:p>
    <w:p>
      <w:r>
        <w:t>inflationary adjustments specifically</w:t>
      </w:r>
    </w:p>
    <w:p>
      <w:r>
        <w:t>excludes adjustments to the</w:t>
      </w:r>
    </w:p>
    <w:p>
      <w:r>
        <w:t>Construction Wage Rate Requirements</w:t>
      </w:r>
    </w:p>
    <w:p>
      <w:r>
        <w:t>statute (Davis-Bacon Act) threshold, the</w:t>
      </w:r>
    </w:p>
    <w:p>
      <w:r>
        <w:t>Service Contract Labor Standards statute</w:t>
      </w:r>
    </w:p>
    <w:p>
      <w:r>
        <w:t>threshold, performance and payment</w:t>
      </w:r>
    </w:p>
    <w:p>
      <w:r>
        <w:t>bonds, and trade agreements thresholds</w:t>
      </w:r>
    </w:p>
    <w:p>
      <w:r>
        <w:t>(see FAR 1.109). Therefore, the FAR</w:t>
      </w:r>
    </w:p>
    <w:p>
      <w:r>
        <w:t>Council does not have the authority to</w:t>
      </w:r>
    </w:p>
    <w:p>
      <w:r>
        <w:t>adjust these thresholds.</w:t>
      </w:r>
    </w:p>
    <w:p>
      <w:r>
        <w:t>Comment: A respondent stated that</w:t>
      </w:r>
    </w:p>
    <w:p>
      <w:r>
        <w:t>the Councils did not adjust the Truth In</w:t>
      </w:r>
    </w:p>
    <w:p>
      <w:r>
        <w:t>Negotiations Act (TINA) threshold at</w:t>
      </w:r>
    </w:p>
    <w:p>
      <w:r>
        <w:t>FAR 15.403–4(a)(1), which applies to</w:t>
      </w:r>
    </w:p>
    <w:p>
      <w:r>
        <w:t>contracts awarded before July 1, 2018.</w:t>
      </w:r>
    </w:p>
    <w:p>
      <w:r>
        <w:t>Response: The Councils agree and</w:t>
      </w:r>
    </w:p>
    <w:p>
      <w:r>
        <w:t>have revised the final rule to escalate</w:t>
      </w:r>
    </w:p>
    <w:p>
      <w:r>
        <w:t>the threshold and to implement</w:t>
      </w:r>
    </w:p>
    <w:p>
      <w:r>
        <w:t>conforming changes in the associated</w:t>
      </w:r>
    </w:p>
    <w:p>
      <w:r>
        <w:t>contract clauses.</w:t>
      </w:r>
    </w:p>
    <w:p>
      <w:r>
        <w:t>Comment: A respondent opposed the</w:t>
      </w:r>
    </w:p>
    <w:p>
      <w:r>
        <w:t>threshold requirement for limiting</w:t>
      </w:r>
    </w:p>
    <w:p>
      <w:r>
        <w:t>competition (FAR part 6) to eligible 8(a)</w:t>
      </w:r>
    </w:p>
    <w:p/>
    <w:p>
      <w:r>
        <w:t>E:\FR\FM\27AUR2.SGM</w:t>
      </w:r>
    </w:p>
    <w:p/>
    <w:p>
      <w:r>
        <w:t>27AUR2</w:t>
      </w:r>
    </w:p>
    <w:p/>
    <w:p/>
    <w:p>
      <w:r>
        <w:t>41874</w:t>
      </w:r>
    </w:p>
    <w:p/>
    <w:p>
      <w:r>
        <w:t>Federal Register / Vol. 90, No. 164 / Wednesday, August 27, 2025 / Rules and Regulations</w:t>
      </w:r>
    </w:p>
    <w:p/>
    <w:p>
      <w:r>
        <w:t>khammond on DSK9W7S144PROD with RULES2</w:t>
      </w:r>
    </w:p>
    <w:p/>
    <w:p>
      <w:r>
        <w:t>awards over $25 million increase to $30</w:t>
      </w:r>
    </w:p>
    <w:p>
      <w:r>
        <w:t>million.</w:t>
      </w:r>
    </w:p>
    <w:p>
      <w:r>
        <w:t>Response: This rule does not limit the</w:t>
      </w:r>
    </w:p>
    <w:p>
      <w:r>
        <w:t>requirement for competition in FAR part</w:t>
      </w:r>
    </w:p>
    <w:p>
      <w:r>
        <w:t>6 to eligible 8(a) participants for</w:t>
      </w:r>
    </w:p>
    <w:p>
      <w:r>
        <w:t>contracts valued at more than $30</w:t>
      </w:r>
    </w:p>
    <w:p>
      <w:r>
        <w:t>million. The rule escalates the threshold</w:t>
      </w:r>
    </w:p>
    <w:p>
      <w:r>
        <w:t>for requiring a separate justification or</w:t>
      </w:r>
    </w:p>
    <w:p>
      <w:r>
        <w:t>determination and findings when a</w:t>
      </w:r>
    </w:p>
    <w:p>
      <w:r>
        <w:t>contracting officer intends to award a</w:t>
      </w:r>
    </w:p>
    <w:p>
      <w:r>
        <w:t>sole-source contract to an eligible 8(a)</w:t>
      </w:r>
    </w:p>
    <w:p>
      <w:r>
        <w:t>participant.</w:t>
      </w:r>
    </w:p>
    <w:p>
      <w:r>
        <w:t>Comment: Numerous respondents</w:t>
      </w:r>
    </w:p>
    <w:p>
      <w:r>
        <w:t>encouraged the Councils to implement</w:t>
      </w:r>
    </w:p>
    <w:p>
      <w:r>
        <w:t>the Federal Improvement in Technology</w:t>
      </w:r>
    </w:p>
    <w:p>
      <w:r>
        <w:t>(FIT) Procurement Act (H.R. 9595),</w:t>
      </w:r>
    </w:p>
    <w:p>
      <w:r>
        <w:t>which would increase the MPT to</w:t>
      </w:r>
    </w:p>
    <w:p>
      <w:r>
        <w:t>$25,000, and the SAT to $500,000.</w:t>
      </w:r>
    </w:p>
    <w:p>
      <w:r>
        <w:t>Response: This comment is outside</w:t>
      </w:r>
    </w:p>
    <w:p>
      <w:r>
        <w:t>the scope of this rule, which</w:t>
      </w:r>
    </w:p>
    <w:p>
      <w:r>
        <w:t>implements 41 U.S.C. 1908.</w:t>
      </w:r>
    </w:p>
    <w:p>
      <w:r>
        <w:t>Comment: A respondent expressed</w:t>
      </w:r>
    </w:p>
    <w:p>
      <w:r>
        <w:t>concerns that the proposed changes risk</w:t>
      </w:r>
    </w:p>
    <w:p>
      <w:r>
        <w:t>prioritizing scale over equity, further</w:t>
      </w:r>
    </w:p>
    <w:p>
      <w:r>
        <w:t>marginalizing those not within 13 CFR</w:t>
      </w:r>
    </w:p>
    <w:p>
      <w:r>
        <w:t>124.506(b) owned businesses and other</w:t>
      </w:r>
    </w:p>
    <w:p>
      <w:r>
        <w:t>individually owned small,</w:t>
      </w:r>
    </w:p>
    <w:p>
      <w:r>
        <w:t>disadvantaged businesses in favor of</w:t>
      </w:r>
    </w:p>
    <w:p>
      <w:r>
        <w:t>entities benefitting from statutory</w:t>
      </w:r>
    </w:p>
    <w:p>
      <w:r>
        <w:t>exemptions under 13 CFR 124.506(b).</w:t>
      </w:r>
    </w:p>
    <w:p>
      <w:r>
        <w:t>Response: This comment is outside</w:t>
      </w:r>
    </w:p>
    <w:p>
      <w:r>
        <w:t>the scope of this rule, which</w:t>
      </w:r>
    </w:p>
    <w:p>
      <w:r>
        <w:t>implements 41 U.S.C. 1908.</w:t>
      </w:r>
    </w:p>
    <w:p>
      <w:r>
        <w:t>Comment: A respondent expressed</w:t>
      </w:r>
    </w:p>
    <w:p>
      <w:r>
        <w:t>concerns that increasing the SAT is</w:t>
      </w:r>
    </w:p>
    <w:p>
      <w:r>
        <w:t>detrimental to small business</w:t>
      </w:r>
    </w:p>
    <w:p>
      <w:r>
        <w:t>manufacturers unless the nonmanufacturing rule is required to be</w:t>
      </w:r>
    </w:p>
    <w:p>
      <w:r>
        <w:t>applied.</w:t>
      </w:r>
    </w:p>
    <w:p>
      <w:r>
        <w:t>Response: This comment is outside</w:t>
      </w:r>
    </w:p>
    <w:p>
      <w:r>
        <w:t>the scope of this rule, which</w:t>
      </w:r>
    </w:p>
    <w:p>
      <w:r>
        <w:t>implements 41 U.S.C. 1908.</w:t>
      </w:r>
    </w:p>
    <w:p>
      <w:r>
        <w:t>Comment: A respondent expressed</w:t>
      </w:r>
    </w:p>
    <w:p>
      <w:r>
        <w:t>concerns that the increased thresholds</w:t>
      </w:r>
    </w:p>
    <w:p>
      <w:r>
        <w:t>may negatively impact certain small</w:t>
      </w:r>
    </w:p>
    <w:p>
      <w:r>
        <w:t>businesses. The respondent</w:t>
      </w:r>
    </w:p>
    <w:p>
      <w:r>
        <w:t>recommended that agencies work with</w:t>
      </w:r>
    </w:p>
    <w:p>
      <w:r>
        <w:t>the business community to minimize</w:t>
      </w:r>
    </w:p>
    <w:p>
      <w:r>
        <w:t>unintentional negative consequences on</w:t>
      </w:r>
    </w:p>
    <w:p>
      <w:r>
        <w:t>smaller contractors and subcontractors</w:t>
      </w:r>
    </w:p>
    <w:p>
      <w:r>
        <w:t>who may be locked out of programs due</w:t>
      </w:r>
    </w:p>
    <w:p>
      <w:r>
        <w:t>to climbing thresholds and sole-source</w:t>
      </w:r>
    </w:p>
    <w:p>
      <w:r>
        <w:t>amounts.</w:t>
      </w:r>
    </w:p>
    <w:p>
      <w:r>
        <w:t>Response: This comment is outside</w:t>
      </w:r>
    </w:p>
    <w:p>
      <w:r>
        <w:t>the scope of this rule, which</w:t>
      </w:r>
    </w:p>
    <w:p>
      <w:r>
        <w:t>implements 41 U.S.C. 1908.</w:t>
      </w:r>
    </w:p>
    <w:p>
      <w:r>
        <w:t>III. Applicability to Contracts at or</w:t>
      </w:r>
    </w:p>
    <w:p>
      <w:r>
        <w:t>Below the Simplified Acquisition</w:t>
      </w:r>
    </w:p>
    <w:p>
      <w:r>
        <w:t>Threshold (SAT) and for Commercial</w:t>
      </w:r>
    </w:p>
    <w:p>
      <w:r>
        <w:t>Products (Including Commercially</w:t>
      </w:r>
    </w:p>
    <w:p>
      <w:r>
        <w:t>Available Off-the-Shelf (COTS) Items)</w:t>
      </w:r>
    </w:p>
    <w:p>
      <w:r>
        <w:t>or for Commercial Services</w:t>
      </w:r>
    </w:p>
    <w:p>
      <w:r>
        <w:t>This rule does not create any new</w:t>
      </w:r>
    </w:p>
    <w:p>
      <w:r>
        <w:t>provisions or clauses, nor does it change</w:t>
      </w:r>
    </w:p>
    <w:p>
      <w:r>
        <w:t>the applicability of any existing</w:t>
      </w:r>
    </w:p>
    <w:p>
      <w:r>
        <w:t>provisions or clauses included in</w:t>
      </w:r>
    </w:p>
    <w:p>
      <w:r>
        <w:t>solicitations and contracts valued at or</w:t>
      </w:r>
    </w:p>
    <w:p>
      <w:r>
        <w:t>below the SAT, or for commercial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products, including COTS items, or for</w:t>
      </w:r>
    </w:p>
    <w:p>
      <w:r>
        <w:t>commercial services.</w:t>
      </w:r>
    </w:p>
    <w:p>
      <w:r>
        <w:t>IV. Expected Impact of the Rule</w:t>
      </w:r>
    </w:p>
    <w:p>
      <w:r>
        <w:t>The final rule is not expected to have</w:t>
      </w:r>
    </w:p>
    <w:p>
      <w:r>
        <w:t>a significant impact on the public or the</w:t>
      </w:r>
    </w:p>
    <w:p>
      <w:r>
        <w:t>Government because the rule is</w:t>
      </w:r>
    </w:p>
    <w:p>
      <w:r>
        <w:t>intended to maintain the status quo by</w:t>
      </w:r>
    </w:p>
    <w:p>
      <w:r>
        <w:t>adjusting acquisition-related thresholds</w:t>
      </w:r>
    </w:p>
    <w:p>
      <w:r>
        <w:t>for inflation. The escalation of statutory</w:t>
      </w:r>
    </w:p>
    <w:p>
      <w:r>
        <w:t>acquisition-related thresholds is</w:t>
      </w:r>
    </w:p>
    <w:p>
      <w:r>
        <w:t>mandated by 41 U.S.C. 1908, including</w:t>
      </w:r>
    </w:p>
    <w:p>
      <w:r>
        <w:t>how to calculate the escalation.</w:t>
      </w:r>
    </w:p>
    <w:p>
      <w:r>
        <w:t>The most impactful threshold</w:t>
      </w:r>
    </w:p>
    <w:p>
      <w:r>
        <w:t>escalations will likely be associated</w:t>
      </w:r>
    </w:p>
    <w:p>
      <w:r>
        <w:t>with the increases to the MPT and SAT.</w:t>
      </w:r>
    </w:p>
    <w:p>
      <w:r>
        <w:t>According to data from the Federal</w:t>
      </w:r>
    </w:p>
    <w:p>
      <w:r>
        <w:t>Procurement Data System (FPDS), the</w:t>
      </w:r>
    </w:p>
    <w:p>
      <w:r>
        <w:t>average number of Federal awards</w:t>
      </w:r>
    </w:p>
    <w:p>
      <w:r>
        <w:t>valued at or below the current MPT</w:t>
      </w:r>
    </w:p>
    <w:p>
      <w:r>
        <w:t>($10,000) during fiscal years (FY) 2022</w:t>
      </w:r>
    </w:p>
    <w:p>
      <w:r>
        <w:t>through 2024 were approximately</w:t>
      </w:r>
    </w:p>
    <w:p>
      <w:r>
        <w:t>562,324. Those actions were awarded to</w:t>
      </w:r>
    </w:p>
    <w:p>
      <w:r>
        <w:t>approximately 18,440 unique entities.</w:t>
      </w:r>
    </w:p>
    <w:p>
      <w:r>
        <w:t>For the same period, FPDS data</w:t>
      </w:r>
    </w:p>
    <w:p>
      <w:r>
        <w:t>indicates that between the current MPT</w:t>
      </w:r>
    </w:p>
    <w:p>
      <w:r>
        <w:t>and the proposed threshold value of</w:t>
      </w:r>
    </w:p>
    <w:p>
      <w:r>
        <w:t>$15,000, another 49,321 awards were</w:t>
      </w:r>
    </w:p>
    <w:p>
      <w:r>
        <w:t>made to approximately 13,788 unique</w:t>
      </w:r>
    </w:p>
    <w:p>
      <w:r>
        <w:t>entities. While it is unclear how much</w:t>
      </w:r>
    </w:p>
    <w:p>
      <w:r>
        <w:t>duplication there is between the unique</w:t>
      </w:r>
    </w:p>
    <w:p>
      <w:r>
        <w:t>entities for each data point, the data</w:t>
      </w:r>
    </w:p>
    <w:p>
      <w:r>
        <w:t>illustrates an approximate 9 percent</w:t>
      </w:r>
    </w:p>
    <w:p>
      <w:r>
        <w:t>increase in the number of actions that</w:t>
      </w:r>
    </w:p>
    <w:p>
      <w:r>
        <w:t>would be considered under the MPT.</w:t>
      </w:r>
    </w:p>
    <w:p>
      <w:r>
        <w:t>For actions above the current MPT but</w:t>
      </w:r>
    </w:p>
    <w:p>
      <w:r>
        <w:t>valued at or below the current SAT</w:t>
      </w:r>
    </w:p>
    <w:p>
      <w:r>
        <w:t>($250,000), FPDS data for the same</w:t>
      </w:r>
    </w:p>
    <w:p>
      <w:r>
        <w:t>period indicates that an average of</w:t>
      </w:r>
    </w:p>
    <w:p>
      <w:r>
        <w:t>235,020 contract actions were awarded</w:t>
      </w:r>
    </w:p>
    <w:p>
      <w:r>
        <w:t>to approximately 48,686 unique entities.</w:t>
      </w:r>
    </w:p>
    <w:p>
      <w:r>
        <w:t>According to FPDS data between the</w:t>
      </w:r>
    </w:p>
    <w:p>
      <w:r>
        <w:t>current SAT and the proposed threshold</w:t>
      </w:r>
    </w:p>
    <w:p>
      <w:r>
        <w:t>value of $350,000, another 5,150 (2</w:t>
      </w:r>
    </w:p>
    <w:p>
      <w:r>
        <w:t>percent) contract actions could be</w:t>
      </w:r>
    </w:p>
    <w:p>
      <w:r>
        <w:t>awarded to approximately 3,580 entities</w:t>
      </w:r>
    </w:p>
    <w:p>
      <w:r>
        <w:t>using the flexibilities afforded to</w:t>
      </w:r>
    </w:p>
    <w:p>
      <w:r>
        <w:t>contracts at or below the SAT.</w:t>
      </w:r>
    </w:p>
    <w:p>
      <w:r>
        <w:t>While not significant in number or</w:t>
      </w:r>
    </w:p>
    <w:p>
      <w:r>
        <w:t>percentage, the data appears to illustrate</w:t>
      </w:r>
    </w:p>
    <w:p>
      <w:r>
        <w:t>slight decreases in the number of</w:t>
      </w:r>
    </w:p>
    <w:p>
      <w:r>
        <w:t>contract actions that were valued at or</w:t>
      </w:r>
    </w:p>
    <w:p>
      <w:r>
        <w:t>under the MPT for each of the reported</w:t>
      </w:r>
    </w:p>
    <w:p>
      <w:r>
        <w:t>fiscal years. However, the number of</w:t>
      </w:r>
    </w:p>
    <w:p>
      <w:r>
        <w:t>contract actions having a value between</w:t>
      </w:r>
    </w:p>
    <w:p>
      <w:r>
        <w:t>the MPT and the SAT have increased</w:t>
      </w:r>
    </w:p>
    <w:p>
      <w:r>
        <w:t>slightly. OFPP, DoD, GSA, and NASA</w:t>
      </w:r>
    </w:p>
    <w:p>
      <w:r>
        <w:t>assume that these changes, however</w:t>
      </w:r>
    </w:p>
    <w:p>
      <w:r>
        <w:t>insignificant, illustrate that the value of</w:t>
      </w:r>
    </w:p>
    <w:p>
      <w:r>
        <w:t>Federal procurements has increased,</w:t>
      </w:r>
    </w:p>
    <w:p>
      <w:r>
        <w:t>resulting in more regulatory burden on</w:t>
      </w:r>
    </w:p>
    <w:p>
      <w:r>
        <w:t>offerors and contractors.</w:t>
      </w:r>
    </w:p>
    <w:p>
      <w:r>
        <w:t>OFPP, DoD, GSA, and NASA expect</w:t>
      </w:r>
    </w:p>
    <w:p>
      <w:r>
        <w:t>this final rule to provide the</w:t>
      </w:r>
    </w:p>
    <w:p>
      <w:r>
        <w:t>adjustments necessary to mitigate the</w:t>
      </w:r>
    </w:p>
    <w:p>
      <w:r>
        <w:t>impact of inflation on both the public</w:t>
      </w:r>
    </w:p>
    <w:p>
      <w:r>
        <w:t>and the Government as intended under</w:t>
      </w:r>
    </w:p>
    <w:p>
      <w:r>
        <w:t>41 U.S.C. 1908. The rule does not</w:t>
      </w:r>
    </w:p>
    <w:p>
      <w:r>
        <w:t>change direction to contracting officers</w:t>
      </w:r>
    </w:p>
    <w:p/>
    <w:p>
      <w:r>
        <w:t>PO 00000</w:t>
      </w:r>
    </w:p>
    <w:p/>
    <w:p>
      <w:r>
        <w:t>Frm 00004</w:t>
      </w:r>
    </w:p>
    <w:p/>
    <w:p>
      <w:r>
        <w:t>Fmt 4701</w:t>
      </w:r>
    </w:p>
    <w:p/>
    <w:p>
      <w:r>
        <w:t>Sfmt 4700</w:t>
      </w:r>
    </w:p>
    <w:p/>
    <w:p>
      <w:r>
        <w:t>nor does it change the applicability of</w:t>
      </w:r>
    </w:p>
    <w:p>
      <w:r>
        <w:t>any requirements for offerors and</w:t>
      </w:r>
    </w:p>
    <w:p>
      <w:r>
        <w:t>contractors.</w:t>
      </w:r>
    </w:p>
    <w:p>
      <w:r>
        <w:t>V. Executive Orders 12866 and 13563</w:t>
      </w:r>
    </w:p>
    <w:p>
      <w:r>
        <w:t>Executive Orders (E.O.s) 12866 and</w:t>
      </w:r>
    </w:p>
    <w:p>
      <w:r>
        <w:t>13563 direct agencies to assess costs and</w:t>
      </w:r>
    </w:p>
    <w:p>
      <w:r>
        <w:t>benefits of available regulatory</w:t>
      </w:r>
    </w:p>
    <w:p>
      <w:r>
        <w:t>alternatives and, if regulation is</w:t>
      </w:r>
    </w:p>
    <w:p>
      <w:r>
        <w:t>necessary, to select regulatory</w:t>
      </w:r>
    </w:p>
    <w:p>
      <w:r>
        <w:t>approaches that maximize net benefits</w:t>
      </w:r>
    </w:p>
    <w:p>
      <w:r>
        <w:t>(including potential economic,</w:t>
      </w:r>
    </w:p>
    <w:p>
      <w:r>
        <w:t>environmental, public health and safety</w:t>
      </w:r>
    </w:p>
    <w:p>
      <w:r>
        <w:t>effects, distributive impacts, and</w:t>
      </w:r>
    </w:p>
    <w:p>
      <w:r>
        <w:t>equity). E.O. 13563 emphasizes the</w:t>
      </w:r>
    </w:p>
    <w:p>
      <w:r>
        <w:t>importance of quantifying both costs</w:t>
      </w:r>
    </w:p>
    <w:p>
      <w:r>
        <w:t>and benefits, of reducing costs, of</w:t>
      </w:r>
    </w:p>
    <w:p>
      <w:r>
        <w:t>harmonizing rules, and of promoting</w:t>
      </w:r>
    </w:p>
    <w:p>
      <w:r>
        <w:t>flexibility. This is not a significant</w:t>
      </w:r>
    </w:p>
    <w:p>
      <w:r>
        <w:t>regulatory action and, therefore, was not</w:t>
      </w:r>
    </w:p>
    <w:p>
      <w:r>
        <w:t>subject to review under section 6(b) of</w:t>
      </w:r>
    </w:p>
    <w:p>
      <w:r>
        <w:t>E.O. 12866, Regulatory Planning and</w:t>
      </w:r>
    </w:p>
    <w:p>
      <w:r>
        <w:t>Review, dated September 30, 1993.</w:t>
      </w:r>
    </w:p>
    <w:p>
      <w:r>
        <w:t>VI. Executive Order 14192</w:t>
      </w:r>
    </w:p>
    <w:p>
      <w:r>
        <w:t>This rule is not an E.O. 14192</w:t>
      </w:r>
    </w:p>
    <w:p>
      <w:r>
        <w:t>regulatory action because this rule is not</w:t>
      </w:r>
    </w:p>
    <w:p>
      <w:r>
        <w:t>significant under E.O. 12866.</w:t>
      </w:r>
    </w:p>
    <w:p>
      <w:r>
        <w:t>Additionally, this final rule neither</w:t>
      </w:r>
    </w:p>
    <w:p>
      <w:r>
        <w:t>increases nor decreases the cost of the</w:t>
      </w:r>
    </w:p>
    <w:p>
      <w:r>
        <w:t>proposed rule and, accordingly, does</w:t>
      </w:r>
    </w:p>
    <w:p>
      <w:r>
        <w:t>not qualify as an E.O. 14192</w:t>
      </w:r>
    </w:p>
    <w:p>
      <w:r>
        <w:t>deregulatory action. Thus, this rule is</w:t>
      </w:r>
    </w:p>
    <w:p>
      <w:r>
        <w:t>considered neither regulatory nor</w:t>
      </w:r>
    </w:p>
    <w:p>
      <w:r>
        <w:t>deregulatory for purposes of E.O. 14192.</w:t>
      </w:r>
    </w:p>
    <w:p>
      <w:r>
        <w:t>VII. Congressional Review Act</w:t>
      </w:r>
    </w:p>
    <w:p>
      <w:r>
        <w:t>Pursuant to the Congressional Review</w:t>
      </w:r>
    </w:p>
    <w:p>
      <w:r>
        <w:t>Act, the FAR Council will send this rule</w:t>
      </w:r>
    </w:p>
    <w:p>
      <w:r>
        <w:t>to each House of the Congress and to the</w:t>
      </w:r>
    </w:p>
    <w:p>
      <w:r>
        <w:t>Comptroller General of the United</w:t>
      </w:r>
    </w:p>
    <w:p>
      <w:r>
        <w:t>States. The Office of Information and</w:t>
      </w:r>
    </w:p>
    <w:p>
      <w:r>
        <w:t>Regulatory Affairs (OIRA) in the Office</w:t>
      </w:r>
    </w:p>
    <w:p>
      <w:r>
        <w:t>of Management and Budget has</w:t>
      </w:r>
    </w:p>
    <w:p>
      <w:r>
        <w:t>determined that this rule does not meet</w:t>
      </w:r>
    </w:p>
    <w:p>
      <w:r>
        <w:t>the definition in 5 U.S.C. 804(2).</w:t>
      </w:r>
    </w:p>
    <w:p>
      <w:r>
        <w:t>VIII. Regulatory Flexibility Act</w:t>
      </w:r>
    </w:p>
    <w:p>
      <w:r>
        <w:t>The FAR Council has prepared a Final</w:t>
      </w:r>
    </w:p>
    <w:p>
      <w:r>
        <w:t>Regulatory Flexibility Analysis (FRFA)</w:t>
      </w:r>
    </w:p>
    <w:p>
      <w:r>
        <w:t>consistent with the Regulatory</w:t>
      </w:r>
    </w:p>
    <w:p>
      <w:r>
        <w:t>Flexibility Act, 5 U.S.C. 601–612.</w:t>
      </w:r>
    </w:p>
    <w:p>
      <w:r>
        <w:t>1. Statement of the need for, and the</w:t>
      </w:r>
    </w:p>
    <w:p>
      <w:r>
        <w:t>objectives of, the rule.</w:t>
      </w:r>
    </w:p>
    <w:p>
      <w:r>
        <w:t>The Federal Acquisition Regulatory</w:t>
      </w:r>
    </w:p>
    <w:p>
      <w:r>
        <w:t>Council is amending the Federal Acquisition</w:t>
      </w:r>
    </w:p>
    <w:p>
      <w:r>
        <w:t>Regulation (FAR) to implement 41 U.S.C.</w:t>
      </w:r>
    </w:p>
    <w:p>
      <w:r>
        <w:t>1908 and to amend other acquisition-related</w:t>
      </w:r>
    </w:p>
    <w:p>
      <w:r>
        <w:t>dollar thresholds that are based on policy</w:t>
      </w:r>
    </w:p>
    <w:p>
      <w:r>
        <w:t>rather than statute in order to adjust for the</w:t>
      </w:r>
    </w:p>
    <w:p>
      <w:r>
        <w:t>changing value of the dollar. 41 U.S.C. 1908</w:t>
      </w:r>
    </w:p>
    <w:p>
      <w:r>
        <w:t>requires adjustment every 5 years of statutory</w:t>
      </w:r>
    </w:p>
    <w:p>
      <w:r>
        <w:t>acquisition-related dollar thresholds, except</w:t>
      </w:r>
    </w:p>
    <w:p>
      <w:r>
        <w:t>for the Construction Wage Rate Requirements</w:t>
      </w:r>
    </w:p>
    <w:p>
      <w:r>
        <w:t>statute (Davis-Bacon Act), Service Contract</w:t>
      </w:r>
    </w:p>
    <w:p>
      <w:r>
        <w:t>Labor Standards statute, performance and</w:t>
      </w:r>
    </w:p>
    <w:p>
      <w:r>
        <w:t>payment bonds (formerly the Miller Act), and</w:t>
      </w:r>
    </w:p>
    <w:p>
      <w:r>
        <w:t>trade agreements thresholds. The objective of</w:t>
      </w:r>
    </w:p>
    <w:p>
      <w:r>
        <w:t>the final rule is to maintain the status quo by</w:t>
      </w:r>
    </w:p>
    <w:p>
      <w:r>
        <w:t>adjusting acquisition-related thresholds for</w:t>
      </w:r>
    </w:p>
    <w:p>
      <w:r>
        <w:t>inflation.</w:t>
      </w:r>
    </w:p>
    <w:p/>
    <w:p>
      <w:r>
        <w:t>E:\FR\FM\27AUR2.SGM</w:t>
      </w:r>
    </w:p>
    <w:p/>
    <w:p>
      <w:r>
        <w:t>27AUR2</w:t>
      </w:r>
    </w:p>
    <w:p/>
    <w:p/>
    <w:p>
      <w:r>
        <w:t>Federal Register / Vol. 90, No. 164 / Wednesday, August 27, 2025 / Rules and Regulations</w:t>
      </w:r>
    </w:p>
    <w:p>
      <w:r>
        <w:t>2. Statement of the significant issues raised</w:t>
      </w:r>
    </w:p>
    <w:p>
      <w:r>
        <w:t>by the public comments in response to the</w:t>
      </w:r>
    </w:p>
    <w:p>
      <w:r>
        <w:t>initial regulatory flexibility analysis, a</w:t>
      </w:r>
    </w:p>
    <w:p>
      <w:r>
        <w:t>statement of the assessment of the agency of</w:t>
      </w:r>
    </w:p>
    <w:p>
      <w:r>
        <w:t>such issues, and a statement of any changes</w:t>
      </w:r>
    </w:p>
    <w:p>
      <w:r>
        <w:t>made to the rules as a result of such</w:t>
      </w:r>
    </w:p>
    <w:p>
      <w:r>
        <w:t>comments.</w:t>
      </w:r>
    </w:p>
    <w:p>
      <w:r>
        <w:t>There were no significant issues raised by</w:t>
      </w:r>
    </w:p>
    <w:p>
      <w:r>
        <w:t>the public in response to the Initial</w:t>
      </w:r>
    </w:p>
    <w:p>
      <w:r>
        <w:t>Regulatory Flexibility Analysis provided in</w:t>
      </w:r>
    </w:p>
    <w:p>
      <w:r>
        <w:t>the proposed rule.</w:t>
      </w:r>
    </w:p>
    <w:p>
      <w:r>
        <w:t>3. Description of and an estimate of the</w:t>
      </w:r>
    </w:p>
    <w:p>
      <w:r>
        <w:t>number of small entities to which the rule</w:t>
      </w:r>
    </w:p>
    <w:p>
      <w:r>
        <w:t>will apply.</w:t>
      </w:r>
    </w:p>
    <w:p>
      <w:r>
        <w:t>This final rule will have a minimal impact</w:t>
      </w:r>
    </w:p>
    <w:p>
      <w:r>
        <w:t>on small business concerns that submit offers</w:t>
      </w:r>
    </w:p>
    <w:p>
      <w:r>
        <w:t>or are awarded contracts by the Federal</w:t>
      </w:r>
    </w:p>
    <w:p>
      <w:r>
        <w:t>Government. However, most of the threshold</w:t>
      </w:r>
    </w:p>
    <w:p>
      <w:r>
        <w:t>changes in this rule are not expected to have</w:t>
      </w:r>
    </w:p>
    <w:p>
      <w:r>
        <w:t>any significant economic impact on small</w:t>
      </w:r>
    </w:p>
    <w:p>
      <w:r>
        <w:t>business concerns because the threshold</w:t>
      </w:r>
    </w:p>
    <w:p>
      <w:r>
        <w:t>changes are intended to maintain the status</w:t>
      </w:r>
    </w:p>
    <w:p>
      <w:r>
        <w:t>quo by adjusting for changes in the value of</w:t>
      </w:r>
    </w:p>
    <w:p>
      <w:r>
        <w:t>the dollar. Often any impact will be</w:t>
      </w:r>
    </w:p>
    <w:p>
      <w:r>
        <w:t>beneficial, by preventing burdensome</w:t>
      </w:r>
    </w:p>
    <w:p>
      <w:r>
        <w:t>requirements from applying to more and</w:t>
      </w:r>
    </w:p>
    <w:p>
      <w:r>
        <w:t>more acquisitions, as the dollar loses value.</w:t>
      </w:r>
    </w:p>
    <w:p>
      <w:r>
        <w:t>According to the System for Award</w:t>
      </w:r>
    </w:p>
    <w:p>
      <w:r>
        <w:t>Management (SAM), as of December 2023,</w:t>
      </w:r>
    </w:p>
    <w:p>
      <w:r>
        <w:t>there were 361,685 entities registered as</w:t>
      </w:r>
    </w:p>
    <w:p>
      <w:r>
        <w:t>small businesses under any North American</w:t>
      </w:r>
    </w:p>
    <w:p>
      <w:r>
        <w:t>Industry Classification System code. This</w:t>
      </w:r>
    </w:p>
    <w:p>
      <w:r>
        <w:t>rule assumes that any of the 361,685 small</w:t>
      </w:r>
    </w:p>
    <w:p>
      <w:r>
        <w:t>entities registered in SAM may experience</w:t>
      </w:r>
    </w:p>
    <w:p>
      <w:r>
        <w:t>some benefit from a reduction in burden as</w:t>
      </w:r>
    </w:p>
    <w:p>
      <w:r>
        <w:t>a result of this rule.</w:t>
      </w:r>
    </w:p>
    <w:p>
      <w:r>
        <w:t>4. Description of projected reporting,</w:t>
      </w:r>
    </w:p>
    <w:p>
      <w:r>
        <w:t>recordkeeping, and other compliance</w:t>
      </w:r>
    </w:p>
    <w:p>
      <w:r>
        <w:t>requirements of the rule.</w:t>
      </w:r>
    </w:p>
    <w:p>
      <w:r>
        <w:t>The final rule does not impose any new</w:t>
      </w:r>
    </w:p>
    <w:p>
      <w:r>
        <w:t>reporting, recordkeeping, or other</w:t>
      </w:r>
    </w:p>
    <w:p>
      <w:r>
        <w:t>compliance requirements for small entities.</w:t>
      </w:r>
    </w:p>
    <w:p>
      <w:r>
        <w:t>5. Description of the steps the agency has</w:t>
      </w:r>
    </w:p>
    <w:p>
      <w:r>
        <w:t>taken to minimize the significant economic</w:t>
      </w:r>
    </w:p>
    <w:p>
      <w:r>
        <w:t>impact on small entities consistent with the</w:t>
      </w:r>
    </w:p>
    <w:p>
      <w:r>
        <w:t>stated objectives of applicable statutes.</w:t>
      </w:r>
    </w:p>
    <w:p>
      <w:r>
        <w:t>There are no known significant alternative</w:t>
      </w:r>
    </w:p>
    <w:p>
      <w:r>
        <w:t>approaches to the final rule, and no further</w:t>
      </w:r>
    </w:p>
    <w:p>
      <w:r>
        <w:t>steps available to minimize impact on small</w:t>
      </w:r>
    </w:p>
    <w:p>
      <w:r>
        <w:t>entities—there is no significant economic</w:t>
      </w:r>
    </w:p>
    <w:p>
      <w:r>
        <w:t>impact on them.</w:t>
      </w:r>
    </w:p>
    <w:p/>
    <w:p>
      <w:r>
        <w:t>Interested parties may obtain a copy</w:t>
      </w:r>
    </w:p>
    <w:p>
      <w:r>
        <w:t>of the FRFA from the Regulatory</w:t>
      </w:r>
    </w:p>
    <w:p>
      <w:r>
        <w:t>Secretariat Division. The Regulatory</w:t>
      </w:r>
    </w:p>
    <w:p>
      <w:r>
        <w:t>Secretariat Division has submitted a</w:t>
      </w:r>
    </w:p>
    <w:p>
      <w:r>
        <w:t>copy of the FRFA to the Chief Counsel</w:t>
      </w:r>
    </w:p>
    <w:p>
      <w:r>
        <w:t>for Advocacy of the Small Business</w:t>
      </w:r>
    </w:p>
    <w:p>
      <w:r>
        <w:t>Administration.</w:t>
      </w:r>
    </w:p>
    <w:p/>
    <w:p>
      <w:r>
        <w:t>khammond on DSK9W7S144PROD with RULES2</w:t>
      </w:r>
    </w:p>
    <w:p/>
    <w:p>
      <w:r>
        <w:t>IX. Paperwork Reduction Act</w:t>
      </w:r>
    </w:p>
    <w:p>
      <w:r>
        <w:t>The Paperwork Reduction Act does</w:t>
      </w:r>
    </w:p>
    <w:p>
      <w:r>
        <w:t>apply. The changes to the FAR do not</w:t>
      </w:r>
    </w:p>
    <w:p>
      <w:r>
        <w:t>impose new information collection</w:t>
      </w:r>
    </w:p>
    <w:p>
      <w:r>
        <w:t>requirements that require the approval</w:t>
      </w:r>
    </w:p>
    <w:p>
      <w:r>
        <w:t>of the Office of Management and Budget</w:t>
      </w:r>
    </w:p>
    <w:p>
      <w:r>
        <w:t>(OMB) under 44 U.S.C. 3501, et seq. By</w:t>
      </w:r>
    </w:p>
    <w:p>
      <w:r>
        <w:t>adjusting the thresholds for inflation,</w:t>
      </w:r>
    </w:p>
    <w:p>
      <w:r>
        <w:t>the status quo for the current</w:t>
      </w:r>
    </w:p>
    <w:p>
      <w:r>
        <w:t>information collection requirements is</w:t>
      </w:r>
    </w:p>
    <w:p>
      <w:r>
        <w:t>maintained under the following OMB</w:t>
      </w:r>
    </w:p>
    <w:p>
      <w:r>
        <w:t>clearance numbers: 9000–0007, 1250–</w:t>
      </w:r>
    </w:p>
    <w:p>
      <w:r>
        <w:t>0004, and 1293–0005.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List of Subjects in 48 CFR Parts 1, 2, 3,</w:t>
      </w:r>
    </w:p>
    <w:p>
      <w:r>
        <w:t>4, 5, 6, 8, 9, 10, 12, 13, 15, 16, 17, 19,</w:t>
      </w:r>
    </w:p>
    <w:p>
      <w:r>
        <w:t>22, 23, 25, 26, 30, 32, 36, 42, 50, and</w:t>
      </w:r>
    </w:p>
    <w:p>
      <w:r>
        <w:t>52</w:t>
      </w:r>
    </w:p>
    <w:p>
      <w:r>
        <w:t>Government procurement.</w:t>
      </w:r>
    </w:p>
    <w:p>
      <w:r>
        <w:t>William F. Clark,</w:t>
      </w:r>
    </w:p>
    <w:p>
      <w:r>
        <w:t>Director, Office of Government-wide</w:t>
      </w:r>
    </w:p>
    <w:p>
      <w:r>
        <w:t>Acquisition Policy, Office of Acquisition</w:t>
      </w:r>
    </w:p>
    <w:p>
      <w:r>
        <w:t>Policy, Office of Government-wide Policy.</w:t>
      </w:r>
    </w:p>
    <w:p/>
    <w:p>
      <w:r>
        <w:t>Therefore, OFPP, DoD, GSA, and</w:t>
      </w:r>
    </w:p>
    <w:p>
      <w:r>
        <w:t>NASA amend 48 CFR parts 1, 2, 3, 4, 5,</w:t>
      </w:r>
    </w:p>
    <w:p>
      <w:r>
        <w:t>6, 8, 9, 10, 12, 13, 15, 16, 17, 19, 22, 23,</w:t>
      </w:r>
    </w:p>
    <w:p>
      <w:r>
        <w:t>25, 26, 30, 32, 36, 42, 50, and 52 as set</w:t>
      </w:r>
    </w:p>
    <w:p>
      <w:r>
        <w:t>forth below:</w:t>
      </w:r>
    </w:p>
    <w:p>
      <w:r>
        <w:t>PART 1—FEDERAL ACQUISITION</w:t>
      </w:r>
    </w:p>
    <w:p>
      <w:r>
        <w:t>REGULATIONS SYSTEM</w:t>
      </w:r>
    </w:p>
    <w:p>
      <w:r>
        <w:t>■ 1. The authority citation for 48 CFR</w:t>
      </w:r>
    </w:p>
    <w:p/>
    <w:p>
      <w:r>
        <w:t>part 1 continues to read as follows:</w:t>
      </w:r>
    </w:p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>
      <w:r>
        <w:t>1.109</w:t>
      </w:r>
    </w:p>
    <w:p/>
    <w:p>
      <w:r>
        <w:t>[Amended]</w:t>
      </w:r>
    </w:p>
    <w:p/>
    <w:p>
      <w:r>
        <w:t>■ 2. Amend section 1.109, in paragraph</w:t>
      </w:r>
    </w:p>
    <w:p/>
    <w:p>
      <w:r>
        <w:t>(e) by removing ‘‘2019–013’’ and adding</w:t>
      </w:r>
    </w:p>
    <w:p>
      <w:r>
        <w:t>‘‘2024–001’’ in its place.</w:t>
      </w:r>
    </w:p>
    <w:p>
      <w:r>
        <w:t>■ 3. The authority citation for 48 CFR</w:t>
      </w:r>
    </w:p>
    <w:p>
      <w:r>
        <w:t>parts 2, 3, 4, 5, 6, 8, 9, 10, 12, 13, 15,</w:t>
      </w:r>
    </w:p>
    <w:p>
      <w:r>
        <w:t>and 16 is revised to read as follows:</w:t>
      </w:r>
    </w:p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/>
    <w:p>
      <w:r>
        <w:t>PART 2—DEFINITIONS OF WORDS</w:t>
      </w:r>
    </w:p>
    <w:p>
      <w:r>
        <w:t>AND TERMS</w:t>
      </w:r>
    </w:p>
    <w:p>
      <w:r>
        <w:t>■ 4. Amend section 2.101, by—</w:t>
      </w:r>
    </w:p>
    <w:p>
      <w:r>
        <w:t>■ a. In the definition ‘‘Major system’’,</w:t>
      </w:r>
    </w:p>
    <w:p/>
    <w:p>
      <w:r>
        <w:t>removing from paragraph (2) ‘‘$2.5</w:t>
      </w:r>
    </w:p>
    <w:p>
      <w:r>
        <w:t>million’’ and adding ‘‘$3 million’’ in its</w:t>
      </w:r>
    </w:p>
    <w:p>
      <w:r>
        <w:t>place; and</w:t>
      </w:r>
    </w:p>
    <w:p>
      <w:r>
        <w:t>■ b. Revising the definitions of ‘‘Micropurchase threshold’’ and ‘‘Simplified</w:t>
      </w:r>
    </w:p>
    <w:p>
      <w:r>
        <w:t>acquisition threshold’’ to read as</w:t>
      </w:r>
    </w:p>
    <w:p>
      <w:r>
        <w:t>follows:</w:t>
      </w:r>
    </w:p>
    <w:p>
      <w:r>
        <w:t>2.101</w:t>
      </w:r>
    </w:p>
    <w:p/>
    <w:p>
      <w:r>
        <w:t>Definitions.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Micro-purchase threshold means</w:t>
      </w:r>
    </w:p>
    <w:p>
      <w:r>
        <w:t>$15,000, except it means—</w:t>
      </w:r>
    </w:p>
    <w:p>
      <w:r>
        <w:t>(1) For acquisitions of construction</w:t>
      </w:r>
    </w:p>
    <w:p>
      <w:r>
        <w:t>subject to 40 U.S.C. chapter 31,</w:t>
      </w:r>
    </w:p>
    <w:p>
      <w:r>
        <w:t>subchapter IV, Wage Rate Requirements</w:t>
      </w:r>
    </w:p>
    <w:p>
      <w:r>
        <w:t>(Construction), $2,000;</w:t>
      </w:r>
    </w:p>
    <w:p>
      <w:r>
        <w:t>(2) For acquisitions of services subject</w:t>
      </w:r>
    </w:p>
    <w:p>
      <w:r>
        <w:t>to 41 U.S.C. chapter 67, Service Contract</w:t>
      </w:r>
    </w:p>
    <w:p>
      <w:r>
        <w:t>Labor Standards, $2,500;</w:t>
      </w:r>
    </w:p>
    <w:p>
      <w:r>
        <w:t>(3) For acquisitions of supplies or</w:t>
      </w:r>
    </w:p>
    <w:p>
      <w:r>
        <w:t>services that, as determined by the head</w:t>
      </w:r>
    </w:p>
    <w:p>
      <w:r>
        <w:t>of the agency, are to be used to support</w:t>
      </w:r>
    </w:p>
    <w:p>
      <w:r>
        <w:t>a contingency operation; to facilitate</w:t>
      </w:r>
    </w:p>
    <w:p>
      <w:r>
        <w:t>defense against or recovery from cyber,</w:t>
      </w:r>
    </w:p>
    <w:p>
      <w:r>
        <w:t>nuclear, biological, chemical or</w:t>
      </w:r>
    </w:p>
    <w:p>
      <w:r>
        <w:t>radiological attack; to support a request</w:t>
      </w:r>
    </w:p>
    <w:p/>
    <w:p>
      <w:r>
        <w:t>PO 00000</w:t>
      </w:r>
    </w:p>
    <w:p/>
    <w:p>
      <w:r>
        <w:t>Frm 00005</w:t>
      </w:r>
    </w:p>
    <w:p/>
    <w:p>
      <w:r>
        <w:t>Fmt 4701</w:t>
      </w:r>
    </w:p>
    <w:p/>
    <w:p>
      <w:r>
        <w:t>Sfmt 4700</w:t>
      </w:r>
    </w:p>
    <w:p/>
    <w:p>
      <w:r>
        <w:t>41875</w:t>
      </w:r>
    </w:p>
    <w:p/>
    <w:p>
      <w:r>
        <w:t>from the Secretary of State or the</w:t>
      </w:r>
    </w:p>
    <w:p>
      <w:r>
        <w:t>Administrator of the United States</w:t>
      </w:r>
    </w:p>
    <w:p>
      <w:r>
        <w:t>Agency for International Development</w:t>
      </w:r>
    </w:p>
    <w:p>
      <w:r>
        <w:t>to facilitate provision of international</w:t>
      </w:r>
    </w:p>
    <w:p>
      <w:r>
        <w:t>disaster assistance pursuant to 22 U.S.C.</w:t>
      </w:r>
    </w:p>
    <w:p>
      <w:r>
        <w:t>2292 et seq.; or to support response to</w:t>
      </w:r>
    </w:p>
    <w:p>
      <w:r>
        <w:t>an emergency or major disaster (42</w:t>
      </w:r>
    </w:p>
    <w:p>
      <w:r>
        <w:t>U.S.C. 5122), as described in</w:t>
      </w:r>
    </w:p>
    <w:p>
      <w:r>
        <w:t>13.201(g)(1), except for construction</w:t>
      </w:r>
    </w:p>
    <w:p>
      <w:r>
        <w:t>subject to 40 U.S.C. chapter 31,</w:t>
      </w:r>
    </w:p>
    <w:p>
      <w:r>
        <w:t>subchapter IV, Wage Rate Requirements</w:t>
      </w:r>
    </w:p>
    <w:p>
      <w:r>
        <w:t>(Construction) (41 U.S.C. 1903)—</w:t>
      </w:r>
    </w:p>
    <w:p>
      <w:r>
        <w:t>(i) $25,000 in the case of any contract</w:t>
      </w:r>
    </w:p>
    <w:p>
      <w:r>
        <w:t>to be awarded and performed, or</w:t>
      </w:r>
    </w:p>
    <w:p>
      <w:r>
        <w:t>purchase to be made, inside the United</w:t>
      </w:r>
    </w:p>
    <w:p>
      <w:r>
        <w:t>States; and</w:t>
      </w:r>
    </w:p>
    <w:p>
      <w:r>
        <w:t>(ii) $40,000 in the case of any contract</w:t>
      </w:r>
    </w:p>
    <w:p>
      <w:r>
        <w:t>to be awarded and performed, or</w:t>
      </w:r>
    </w:p>
    <w:p>
      <w:r>
        <w:t>purchase to be made, outside the United</w:t>
      </w:r>
    </w:p>
    <w:p>
      <w:r>
        <w:t>States; and</w:t>
      </w:r>
    </w:p>
    <w:p>
      <w:r>
        <w:t>(4) For acquisitions of supplies or</w:t>
      </w:r>
    </w:p>
    <w:p>
      <w:r>
        <w:t>services from institutions of higher</w:t>
      </w:r>
    </w:p>
    <w:p>
      <w:r>
        <w:t>education (20 U.S.C. 1001(a)) or related</w:t>
      </w:r>
    </w:p>
    <w:p>
      <w:r>
        <w:t>or affiliated nonprofit entities, or from</w:t>
      </w:r>
    </w:p>
    <w:p>
      <w:r>
        <w:t>nonprofit research organizations or</w:t>
      </w:r>
    </w:p>
    <w:p>
      <w:r>
        <w:t>independent research institutes—</w:t>
      </w:r>
    </w:p>
    <w:p>
      <w:r>
        <w:t>(i) $15,000; or</w:t>
      </w:r>
    </w:p>
    <w:p>
      <w:r>
        <w:t>(ii) A higher threshold, as determined</w:t>
      </w:r>
    </w:p>
    <w:p>
      <w:r>
        <w:t>appropriate by the head of the agency</w:t>
      </w:r>
    </w:p>
    <w:p>
      <w:r>
        <w:t>and consistent with clean audit findings</w:t>
      </w:r>
    </w:p>
    <w:p>
      <w:r>
        <w:t>under 31 U.S.C. chapter 75,</w:t>
      </w:r>
    </w:p>
    <w:p>
      <w:r>
        <w:t>Requirements for Single Audits; an</w:t>
      </w:r>
    </w:p>
    <w:p>
      <w:r>
        <w:t>internal institutional risk assessment; or</w:t>
      </w:r>
    </w:p>
    <w:p>
      <w:r>
        <w:t>State law.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Simplified acquisition threshold</w:t>
      </w:r>
    </w:p>
    <w:p>
      <w:r>
        <w:t>means $350,000, except for—</w:t>
      </w:r>
    </w:p>
    <w:p>
      <w:r>
        <w:t>(1) Acquisitions of supplies or</w:t>
      </w:r>
    </w:p>
    <w:p>
      <w:r>
        <w:t>services that, as determined by the head</w:t>
      </w:r>
    </w:p>
    <w:p>
      <w:r>
        <w:t>of the agency, are to be used to support</w:t>
      </w:r>
    </w:p>
    <w:p>
      <w:r>
        <w:t>a contingency operation; to facilitate</w:t>
      </w:r>
    </w:p>
    <w:p>
      <w:r>
        <w:t>defense against or recovery from cyber,</w:t>
      </w:r>
    </w:p>
    <w:p>
      <w:r>
        <w:t>nuclear, biological, chemical, or</w:t>
      </w:r>
    </w:p>
    <w:p>
      <w:r>
        <w:t>radiological attack; to support a request</w:t>
      </w:r>
    </w:p>
    <w:p>
      <w:r>
        <w:t>from the Secretary of State or the</w:t>
      </w:r>
    </w:p>
    <w:p>
      <w:r>
        <w:t>Administrator of the United States</w:t>
      </w:r>
    </w:p>
    <w:p>
      <w:r>
        <w:t>Agency for International Development</w:t>
      </w:r>
    </w:p>
    <w:p>
      <w:r>
        <w:t>to facilitate provision of international</w:t>
      </w:r>
    </w:p>
    <w:p>
      <w:r>
        <w:t>disaster assistance pursuant to 22 U.S.C.</w:t>
      </w:r>
    </w:p>
    <w:p>
      <w:r>
        <w:t>2292 et seq.; or to support response to</w:t>
      </w:r>
    </w:p>
    <w:p>
      <w:r>
        <w:t>an emergency or major disaster (42</w:t>
      </w:r>
    </w:p>
    <w:p>
      <w:r>
        <w:t>U.S.C. 5122), (41 U.S.C. 1903), the term</w:t>
      </w:r>
    </w:p>
    <w:p>
      <w:r>
        <w:t>means—</w:t>
      </w:r>
    </w:p>
    <w:p>
      <w:r>
        <w:t>(i) $1 million for any contract to be</w:t>
      </w:r>
    </w:p>
    <w:p>
      <w:r>
        <w:t>awarded and performed, or purchase to</w:t>
      </w:r>
    </w:p>
    <w:p>
      <w:r>
        <w:t>be made, inside the United States; and</w:t>
      </w:r>
    </w:p>
    <w:p>
      <w:r>
        <w:t>(ii) $2 million for any contract to be</w:t>
      </w:r>
    </w:p>
    <w:p>
      <w:r>
        <w:t>awarded and performed, or purchase to</w:t>
      </w:r>
    </w:p>
    <w:p>
      <w:r>
        <w:t>be made, outside the United States; and</w:t>
      </w:r>
    </w:p>
    <w:p>
      <w:r>
        <w:t>(2) Acquisitions of supplies or</w:t>
      </w:r>
    </w:p>
    <w:p>
      <w:r>
        <w:t>services that, as determined by the head</w:t>
      </w:r>
    </w:p>
    <w:p>
      <w:r>
        <w:t>of the agency, are to be used to support</w:t>
      </w:r>
    </w:p>
    <w:p>
      <w:r>
        <w:t>a humanitarian or peacekeeping</w:t>
      </w:r>
    </w:p>
    <w:p>
      <w:r>
        <w:t>operation (10 U.S.C. 3015), the term</w:t>
      </w:r>
    </w:p>
    <w:p>
      <w:r>
        <w:t>means $650,000 for any contract to be</w:t>
      </w:r>
    </w:p>
    <w:p>
      <w:r>
        <w:t>awarded and performed, or purchase to</w:t>
      </w:r>
    </w:p>
    <w:p>
      <w:r>
        <w:t>be made, outside the United States.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/>
    <w:p>
      <w:r>
        <w:t>E:\FR\FM\27AUR2.SGM</w:t>
      </w:r>
    </w:p>
    <w:p/>
    <w:p>
      <w:r>
        <w:t>27AUR2</w:t>
      </w:r>
    </w:p>
    <w:p/>
    <w:p/>
    <w:p>
      <w:r>
        <w:t>41876</w:t>
      </w:r>
    </w:p>
    <w:p/>
    <w:p>
      <w:r>
        <w:t>Federal Register / Vol. 90, No. 164 / Wednesday, August 27, 2025 / Rules and Regulations</w:t>
      </w:r>
    </w:p>
    <w:p>
      <w:r>
        <w:t>5.205</w:t>
      </w:r>
    </w:p>
    <w:p/>
    <w:p>
      <w:r>
        <w:t>PART 3—IMPROPER BUSINESS</w:t>
      </w:r>
    </w:p>
    <w:p>
      <w:r>
        <w:t>PRACTICES AND PERSONAL</w:t>
      </w:r>
    </w:p>
    <w:p>
      <w:r>
        <w:t>CONFLICTS OF INTEREST</w:t>
      </w:r>
    </w:p>
    <w:p>
      <w:r>
        <w:t>3.502–2</w:t>
      </w:r>
    </w:p>
    <w:p/>
    <w:p>
      <w:r>
        <w:t>■ 15. Amend section 5.205 in paragraph</w:t>
      </w:r>
    </w:p>
    <w:p/>
    <w:p>
      <w:r>
        <w:t>(d)(2) by removing ‘‘$15,000’’ and</w:t>
      </w:r>
    </w:p>
    <w:p>
      <w:r>
        <w:t>adding ‘‘$20,000’’ in its place.</w:t>
      </w:r>
    </w:p>
    <w:p/>
    <w:p>
      <w:r>
        <w:t>[Amended]</w:t>
      </w:r>
    </w:p>
    <w:p/>
    <w:p>
      <w:r>
        <w:t>■ 5. Amend section 3.502–2 in</w:t>
      </w:r>
    </w:p>
    <w:p/>
    <w:p>
      <w:r>
        <w:t>5.206</w:t>
      </w:r>
    </w:p>
    <w:p/>
    <w:p>
      <w:r>
        <w:t>paragraph (i) introductory text by</w:t>
      </w:r>
    </w:p>
    <w:p>
      <w:r>
        <w:t>removing ‘‘$150,000’’ and adding</w:t>
      </w:r>
    </w:p>
    <w:p>
      <w:r>
        <w:t>‘‘$200,000’’ in its place.</w:t>
      </w:r>
    </w:p>
    <w:p/>
    <w:p>
      <w:r>
        <w:t>■ 16. Amend section 5.206 in paragraph</w:t>
      </w:r>
    </w:p>
    <w:p/>
    <w:p>
      <w:r>
        <w:t>3.502–3</w:t>
      </w:r>
    </w:p>
    <w:p/>
    <w:p>
      <w:r>
        <w:t>5.303</w:t>
      </w:r>
    </w:p>
    <w:p/>
    <w:p>
      <w:r>
        <w:t>[Amended]</w:t>
      </w:r>
    </w:p>
    <w:p/>
    <w:p>
      <w:r>
        <w:t>[Amended]</w:t>
      </w:r>
    </w:p>
    <w:p/>
    <w:p>
      <w:r>
        <w:t>■ 17. Amend section 5.303 in paragraph</w:t>
      </w:r>
    </w:p>
    <w:p/>
    <w:p>
      <w:r>
        <w:t>(a) introductory text by removing ‘‘$4.5</w:t>
      </w:r>
    </w:p>
    <w:p>
      <w:r>
        <w:t>million’’ and adding ‘‘$5.5 million’’ in</w:t>
      </w:r>
    </w:p>
    <w:p>
      <w:r>
        <w:t>its place.</w:t>
      </w:r>
    </w:p>
    <w:p/>
    <w:p>
      <w:r>
        <w:t>removing ‘‘$150,000’’ and adding</w:t>
      </w:r>
    </w:p>
    <w:p>
      <w:r>
        <w:t>‘‘$200,000’’ in its place.</w:t>
      </w:r>
    </w:p>
    <w:p>
      <w:r>
        <w:t>3.804</w:t>
      </w:r>
    </w:p>
    <w:p/>
    <w:p>
      <w:r>
        <w:t>[Amended]</w:t>
      </w:r>
    </w:p>
    <w:p/>
    <w:p>
      <w:r>
        <w:t>(a)(2) by removing ‘‘$15,000’’ and</w:t>
      </w:r>
    </w:p>
    <w:p>
      <w:r>
        <w:t>adding ‘‘$20,000’’ in its place.</w:t>
      </w:r>
    </w:p>
    <w:p/>
    <w:p>
      <w:r>
        <w:t>■ 6. Amend section 3.502–3 by</w:t>
      </w:r>
    </w:p>
    <w:p/>
    <w:p>
      <w:r>
        <w:t>[Amended]</w:t>
      </w:r>
    </w:p>
    <w:p/>
    <w:p>
      <w:r>
        <w:t>PART 6—COMPETITION</w:t>
      </w:r>
    </w:p>
    <w:p>
      <w:r>
        <w:t>REQUIREMENTS</w:t>
      </w:r>
    </w:p>
    <w:p/>
    <w:p>
      <w:r>
        <w:t>■ 7. Amend section 3.804 by removing</w:t>
      </w:r>
    </w:p>
    <w:p/>
    <w:p>
      <w:r>
        <w:t>‘‘$150,000’’ and adding ‘‘$200,000’’ in</w:t>
      </w:r>
    </w:p>
    <w:p>
      <w:r>
        <w:t>its place.</w:t>
      </w:r>
    </w:p>
    <w:p/>
    <w:p>
      <w:r>
        <w:t>6.204</w:t>
      </w:r>
    </w:p>
    <w:p/>
    <w:p>
      <w:r>
        <w:t>3.808</w:t>
      </w:r>
    </w:p>
    <w:p/>
    <w:p>
      <w:r>
        <w:t>■ 18. Amend section 6.204 in paragraph</w:t>
      </w:r>
    </w:p>
    <w:p/>
    <w:p>
      <w:r>
        <w:t>[Amended]</w:t>
      </w:r>
    </w:p>
    <w:p/>
    <w:p>
      <w:r>
        <w:t>■ 8. Amend section 3.808 in paragraphs</w:t>
      </w:r>
    </w:p>
    <w:p/>
    <w:p>
      <w:r>
        <w:t>(a) and (b) by removing ‘‘$150,000’’ and</w:t>
      </w:r>
    </w:p>
    <w:p>
      <w:r>
        <w:t>adding ‘‘$200,000’’ in their places,</w:t>
      </w:r>
    </w:p>
    <w:p>
      <w:r>
        <w:t>respectively.</w:t>
      </w:r>
    </w:p>
    <w:p>
      <w:r>
        <w:t>3.1004</w:t>
      </w:r>
    </w:p>
    <w:p/>
    <w:p>
      <w:r>
        <w:t>paragraphs (a), (b)(1)(i), and (b)(3) by</w:t>
      </w:r>
    </w:p>
    <w:p>
      <w:r>
        <w:t>removing ‘‘$6 million’’ and adding</w:t>
      </w:r>
    </w:p>
    <w:p>
      <w:r>
        <w:t>‘‘$7.5 million’’ in their places,</w:t>
      </w:r>
    </w:p>
    <w:p>
      <w:r>
        <w:t>respectively.</w:t>
      </w:r>
    </w:p>
    <w:p/>
    <w:p>
      <w:r>
        <w:t>paragraphs (c)(2)(i) introductory text</w:t>
      </w:r>
    </w:p>
    <w:p>
      <w:r>
        <w:t>and (c)(2)(ii) by removing ‘‘$30,000’’</w:t>
      </w:r>
    </w:p>
    <w:p>
      <w:r>
        <w:t>and adding ‘‘$40,000’’ in their places,</w:t>
      </w:r>
    </w:p>
    <w:p>
      <w:r>
        <w:t>respectively.</w:t>
      </w:r>
    </w:p>
    <w:p>
      <w:r>
        <w:t>[Amended]</w:t>
      </w:r>
    </w:p>
    <w:p/>
    <w:p>
      <w:r>
        <w:t>■ 11. Amend section 4.1102 in</w:t>
      </w:r>
    </w:p>
    <w:p/>
    <w:p>
      <w:r>
        <w:t>paragraph (a)(6) by removing ‘‘$30,000’’</w:t>
      </w:r>
    </w:p>
    <w:p>
      <w:r>
        <w:t>and adding ‘‘$40,000’’ in its place.</w:t>
      </w:r>
    </w:p>
    <w:p>
      <w:r>
        <w:t>4.1401</w:t>
      </w:r>
    </w:p>
    <w:p/>
    <w:p>
      <w:r>
        <w:t>[Amended]</w:t>
      </w:r>
    </w:p>
    <w:p/>
    <w:p>
      <w:r>
        <w:t>■ 12. Amend section 4.1401 in</w:t>
      </w:r>
    </w:p>
    <w:p/>
    <w:p>
      <w:r>
        <w:t>paragraph (a) by removing ‘‘$30,000’’</w:t>
      </w:r>
    </w:p>
    <w:p>
      <w:r>
        <w:t>and adding ‘‘$40,000’’ in its place.</w:t>
      </w:r>
    </w:p>
    <w:p>
      <w:r>
        <w:t>4.1403</w:t>
      </w:r>
    </w:p>
    <w:p/>
    <w:p>
      <w:r>
        <w:t>[Amended]</w:t>
      </w:r>
    </w:p>
    <w:p/>
    <w:p>
      <w:r>
        <w:t>■ 13. Amend section 4.1403 in</w:t>
      </w:r>
    </w:p>
    <w:p/>
    <w:p>
      <w:r>
        <w:t>paragraph (a) by removing ‘‘$30,000’’</w:t>
      </w:r>
    </w:p>
    <w:p>
      <w:r>
        <w:t>and adding ‘‘$40,000’’ in its place.</w:t>
      </w:r>
    </w:p>
    <w:p>
      <w:r>
        <w:t>PART 5—PUBLICIZING CONTRACT</w:t>
      </w:r>
    </w:p>
    <w:p>
      <w:r>
        <w:t>ACTIONS</w:t>
      </w:r>
    </w:p>
    <w:p>
      <w:r>
        <w:t>5.101</w:t>
      </w:r>
    </w:p>
    <w:p/>
    <w:p>
      <w:r>
        <w:t>[Amended]</w:t>
      </w:r>
    </w:p>
    <w:p/>
    <w:p>
      <w:r>
        <w:t>■ 14. Amend section 5.101 in paragraph</w:t>
      </w:r>
    </w:p>
    <w:p/>
    <w:p>
      <w:r>
        <w:t>(a)(2) introductory text by removing</w:t>
      </w:r>
    </w:p>
    <w:p>
      <w:r>
        <w:t>‘‘$15,000’’ and adding ‘‘$20,000’’ in its</w:t>
      </w:r>
    </w:p>
    <w:p>
      <w:r>
        <w:t>place.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■ 23. Amend section 6.502 in paragraph</w:t>
      </w:r>
    </w:p>
    <w:p/>
    <w:p>
      <w:r>
        <w:t>[Amended]</w:t>
      </w:r>
    </w:p>
    <w:p/>
    <w:p>
      <w:r>
        <w:t>■ 19. Amend section 6.302–5 in</w:t>
      </w:r>
    </w:p>
    <w:p/>
    <w:p>
      <w:r>
        <w:t>[Amended]</w:t>
      </w:r>
    </w:p>
    <w:p/>
    <w:p>
      <w:r>
        <w:t>(b)(2)(vii) by removing ‘‘$1,000,000’’</w:t>
      </w:r>
    </w:p>
    <w:p>
      <w:r>
        <w:t>and adding ‘‘$1.5 million’’ in its place.</w:t>
      </w:r>
    </w:p>
    <w:p>
      <w:r>
        <w:t>PART 8—REQUIRED SOURCES OF</w:t>
      </w:r>
    </w:p>
    <w:p>
      <w:r>
        <w:t>SUPPLIES AND SERVICES</w:t>
      </w:r>
    </w:p>
    <w:p>
      <w:r>
        <w:t>8.404</w:t>
      </w:r>
    </w:p>
    <w:p/>
    <w:p>
      <w:r>
        <w:t>[Amended]</w:t>
      </w:r>
    </w:p>
    <w:p/>
    <w:p>
      <w:r>
        <w:t>[Amended]</w:t>
      </w:r>
    </w:p>
    <w:p/>
    <w:p>
      <w:r>
        <w:t>■ 24. Amend section 8.404 in paragraph</w:t>
      </w:r>
    </w:p>
    <w:p/>
    <w:p>
      <w:r>
        <w:t>(b)(2) by removing ‘‘$600,000’’ and</w:t>
      </w:r>
    </w:p>
    <w:p>
      <w:r>
        <w:t>adding ‘‘$750,000’’ in its place.</w:t>
      </w:r>
    </w:p>
    <w:p/>
    <w:p>
      <w:r>
        <w:t>paragraph (b) introductory text by</w:t>
      </w:r>
    </w:p>
    <w:p>
      <w:r>
        <w:t>removing ‘‘$25 million’’ and adding</w:t>
      </w:r>
    </w:p>
    <w:p>
      <w:r>
        <w:t>‘‘$30 million’’ in its place.</w:t>
      </w:r>
    </w:p>
    <w:p/>
    <w:p>
      <w:r>
        <w:t>8.405–3</w:t>
      </w:r>
    </w:p>
    <w:p/>
    <w:p>
      <w:r>
        <w:t>6.303–2</w:t>
      </w:r>
    </w:p>
    <w:p/>
    <w:p>
      <w:r>
        <w:t>■ 25. Amend section 8.405–3 in</w:t>
      </w:r>
    </w:p>
    <w:p/>
    <w:p>
      <w:r>
        <w:t>[Amended]</w:t>
      </w:r>
    </w:p>
    <w:p/>
    <w:p>
      <w:r>
        <w:t>[Amended]</w:t>
      </w:r>
    </w:p>
    <w:p/>
    <w:p>
      <w:r>
        <w:t>removing from the introductory text of</w:t>
      </w:r>
    </w:p>
    <w:p>
      <w:r>
        <w:t>paragraphs (b) and (d) ‘‘$25 million’’</w:t>
      </w:r>
    </w:p>
    <w:p>
      <w:r>
        <w:t>and adding ‘‘$30 million’’ in their</w:t>
      </w:r>
    </w:p>
    <w:p>
      <w:r>
        <w:t>places, respectively.</w:t>
      </w:r>
    </w:p>
    <w:p>
      <w:r>
        <w:t>■ 22. Amend section 6.304 by revising</w:t>
      </w:r>
    </w:p>
    <w:p>
      <w:r>
        <w:t>paragraph (a) to read as follows:</w:t>
      </w:r>
    </w:p>
    <w:p/>
    <w:p>
      <w:r>
        <w:t>paragraphs (a)(3)(ii) introductory text,</w:t>
      </w:r>
    </w:p>
    <w:p>
      <w:r>
        <w:t>(a)(3)(iii), and (a)(7)(v) by removing</w:t>
      </w:r>
    </w:p>
    <w:p>
      <w:r>
        <w:t>‘‘$100 million’’ wherever it appears and</w:t>
      </w:r>
    </w:p>
    <w:p>
      <w:r>
        <w:t>adding ‘‘$150 million’’ in their places,</w:t>
      </w:r>
    </w:p>
    <w:p>
      <w:r>
        <w:t>respectively.</w:t>
      </w:r>
    </w:p>
    <w:p>
      <w:r>
        <w:t>■ 26. Amend section 8.405–6 by</w:t>
      </w:r>
    </w:p>
    <w:p>
      <w:r>
        <w:t>revising paragraph (d) to read as</w:t>
      </w:r>
    </w:p>
    <w:p>
      <w:r>
        <w:t>follows:</w:t>
      </w:r>
    </w:p>
    <w:p/>
    <w:p>
      <w:r>
        <w:t>6.304</w:t>
      </w:r>
    </w:p>
    <w:p/>
    <w:p>
      <w:r>
        <w:t>8.405–6</w:t>
      </w:r>
    </w:p>
    <w:p/>
    <w:p>
      <w:r>
        <w:t>■ 21. Amend section 6.303–2 by</w:t>
      </w:r>
    </w:p>
    <w:p/>
    <w:p>
      <w:r>
        <w:t>■ 10. Amend section 4.605 in</w:t>
      </w:r>
    </w:p>
    <w:p/>
    <w:p>
      <w:r>
        <w:t>4.1102</w:t>
      </w:r>
    </w:p>
    <w:p/>
    <w:p>
      <w:r>
        <w:t>6.502</w:t>
      </w:r>
    </w:p>
    <w:p/>
    <w:p>
      <w:r>
        <w:t>6.302–5</w:t>
      </w:r>
    </w:p>
    <w:p/>
    <w:p>
      <w:r>
        <w:t>■ 20. Amend section 6.303–1 in</w:t>
      </w:r>
    </w:p>
    <w:p/>
    <w:p>
      <w:r>
        <w:t>[Amended]</w:t>
      </w:r>
    </w:p>
    <w:p/>
    <w:p>
      <w:r>
        <w:t>the head of the procuring activity, or a</w:t>
      </w:r>
    </w:p>
    <w:p>
      <w:r>
        <w:t>designee who—</w:t>
      </w:r>
    </w:p>
    <w:p>
      <w:r>
        <w:t>(i) If a member of the armed forces, is</w:t>
      </w:r>
    </w:p>
    <w:p>
      <w:r>
        <w:t>a general or flag officer; or</w:t>
      </w:r>
    </w:p>
    <w:p>
      <w:r>
        <w:t>(ii) If a civilian, is serving in a</w:t>
      </w:r>
    </w:p>
    <w:p>
      <w:r>
        <w:t>position in a grade above GS–15 under</w:t>
      </w:r>
    </w:p>
    <w:p>
      <w:r>
        <w:t>the General Schedule (or in a</w:t>
      </w:r>
    </w:p>
    <w:p>
      <w:r>
        <w:t>comparable or higher position under</w:t>
      </w:r>
    </w:p>
    <w:p>
      <w:r>
        <w:t>another schedule).</w:t>
      </w:r>
    </w:p>
    <w:p>
      <w:r>
        <w:t>(4) For a proposed contract over $90</w:t>
      </w:r>
    </w:p>
    <w:p>
      <w:r>
        <w:t>million or, for DoD, NASA, and the</w:t>
      </w:r>
    </w:p>
    <w:p>
      <w:r>
        <w:t>Coast Guard, over $150 million, by the</w:t>
      </w:r>
    </w:p>
    <w:p>
      <w:r>
        <w:t>senior procurement executive of the</w:t>
      </w:r>
    </w:p>
    <w:p>
      <w:r>
        <w:t>agency designated pursuant to 41 U.S.C.</w:t>
      </w:r>
    </w:p>
    <w:p>
      <w:r>
        <w:t>1702(c) in accordance with agency</w:t>
      </w:r>
    </w:p>
    <w:p>
      <w:r>
        <w:t>procedures. This authority is not</w:t>
      </w:r>
    </w:p>
    <w:p>
      <w:r>
        <w:t>delegable except in the case of the</w:t>
      </w:r>
    </w:p>
    <w:p>
      <w:r>
        <w:t>Under Secretary of Defense for</w:t>
      </w:r>
    </w:p>
    <w:p>
      <w:r>
        <w:t>Acquisition and Sustainment, acting as</w:t>
      </w:r>
    </w:p>
    <w:p>
      <w:r>
        <w:t>the senior procurement executive for the</w:t>
      </w:r>
    </w:p>
    <w:p>
      <w:r>
        <w:t>Department of Defense.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/>
    <w:p>
      <w:r>
        <w:t>(b) by removing ‘‘$25 million’’ and</w:t>
      </w:r>
    </w:p>
    <w:p>
      <w:r>
        <w:t>adding ‘‘$30 million’’ in its place.</w:t>
      </w:r>
    </w:p>
    <w:p/>
    <w:p>
      <w:r>
        <w:t>6.303–1</w:t>
      </w:r>
    </w:p>
    <w:p/>
    <w:p>
      <w:r>
        <w:t>PART 4—ADMINISTRATIVE AND</w:t>
      </w:r>
    </w:p>
    <w:p>
      <w:r>
        <w:t>INFORMATION MATTERS</w:t>
      </w:r>
    </w:p>
    <w:p>
      <w:r>
        <w:t>4.605</w:t>
      </w:r>
    </w:p>
    <w:p/>
    <w:p>
      <w:r>
        <w:t>[Amended]</w:t>
      </w:r>
    </w:p>
    <w:p/>
    <w:p>
      <w:r>
        <w:t>paragraphs (b)(4) and (c)(2)(iii) by</w:t>
      </w:r>
    </w:p>
    <w:p>
      <w:r>
        <w:t>removing ‘‘$25 million’’ and adding</w:t>
      </w:r>
    </w:p>
    <w:p>
      <w:r>
        <w:t>‘‘$30 million’’ in their places,</w:t>
      </w:r>
    </w:p>
    <w:p>
      <w:r>
        <w:t>respectively.</w:t>
      </w:r>
    </w:p>
    <w:p/>
    <w:p>
      <w:r>
        <w:t>[Amended]</w:t>
      </w:r>
    </w:p>
    <w:p/>
    <w:p>
      <w:r>
        <w:t>■ 9. Amend section 3.1004 in</w:t>
      </w:r>
    </w:p>
    <w:p/>
    <w:p>
      <w:r>
        <w:t>khammond on DSK9W7S144PROD with RULES2</w:t>
      </w:r>
    </w:p>
    <w:p/>
    <w:p>
      <w:r>
        <w:t>[Amended]</w:t>
      </w:r>
    </w:p>
    <w:p/>
    <w:p>
      <w:r>
        <w:t>Approval of the justification.</w:t>
      </w:r>
    </w:p>
    <w:p/>
    <w:p>
      <w:r>
        <w:t>(a) Except for paragraph (b) of this</w:t>
      </w:r>
    </w:p>
    <w:p>
      <w:r>
        <w:t>section, the justification for other than</w:t>
      </w:r>
    </w:p>
    <w:p>
      <w:r>
        <w:t>full and open competition shall be</w:t>
      </w:r>
    </w:p>
    <w:p>
      <w:r>
        <w:t>approved in writing—</w:t>
      </w:r>
    </w:p>
    <w:p>
      <w:r>
        <w:t>(1) For a proposed contract not</w:t>
      </w:r>
    </w:p>
    <w:p>
      <w:r>
        <w:t>exceeding $900,000, the contracting</w:t>
      </w:r>
    </w:p>
    <w:p>
      <w:r>
        <w:t>officer’s certification required by 6.303–</w:t>
      </w:r>
    </w:p>
    <w:p>
      <w:r>
        <w:t>2(b)(12) will serve as approval unless a</w:t>
      </w:r>
    </w:p>
    <w:p>
      <w:r>
        <w:t>higher approving level is established in</w:t>
      </w:r>
    </w:p>
    <w:p>
      <w:r>
        <w:t>agency procedures.</w:t>
      </w:r>
    </w:p>
    <w:p>
      <w:r>
        <w:t>(2) For a proposed contract over</w:t>
      </w:r>
    </w:p>
    <w:p>
      <w:r>
        <w:t>$900,000 but not exceeding $20 million,</w:t>
      </w:r>
    </w:p>
    <w:p>
      <w:r>
        <w:t>by the advocate for competition for the</w:t>
      </w:r>
    </w:p>
    <w:p>
      <w:r>
        <w:t>procuring activity designated pursuant</w:t>
      </w:r>
    </w:p>
    <w:p>
      <w:r>
        <w:t>to 6.501 or an official described in</w:t>
      </w:r>
    </w:p>
    <w:p>
      <w:r>
        <w:t>paragraph (a)(3) or (4) of this section.</w:t>
      </w:r>
    </w:p>
    <w:p>
      <w:r>
        <w:t>This authority is not delegable.</w:t>
      </w:r>
    </w:p>
    <w:p>
      <w:r>
        <w:t>(3) For a proposed contract over $20</w:t>
      </w:r>
    </w:p>
    <w:p>
      <w:r>
        <w:t>million, but not exceeding $90 million,</w:t>
      </w:r>
    </w:p>
    <w:p>
      <w:r>
        <w:t>or, for DoD, NASA, and the Coast</w:t>
      </w:r>
    </w:p>
    <w:p>
      <w:r>
        <w:t>Guard, not exceeding $150 million, by</w:t>
      </w:r>
    </w:p>
    <w:p/>
    <w:p>
      <w:r>
        <w:t>PO 00000</w:t>
      </w:r>
    </w:p>
    <w:p/>
    <w:p>
      <w:r>
        <w:t>Frm 00006</w:t>
      </w:r>
    </w:p>
    <w:p/>
    <w:p>
      <w:r>
        <w:t>Fmt 4701</w:t>
      </w:r>
    </w:p>
    <w:p/>
    <w:p>
      <w:r>
        <w:t>Sfmt 4700</w:t>
      </w:r>
    </w:p>
    <w:p/>
    <w:p>
      <w:r>
        <w:t>Limiting sources.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(d) Justification approvals. (1) For a</w:t>
      </w:r>
    </w:p>
    <w:p>
      <w:r>
        <w:t>proposed order or BPA with an</w:t>
      </w:r>
    </w:p>
    <w:p>
      <w:r>
        <w:t>estimated value exceeding the</w:t>
      </w:r>
    </w:p>
    <w:p>
      <w:r>
        <w:t>simplified acquisition threshold, but not</w:t>
      </w:r>
    </w:p>
    <w:p>
      <w:r>
        <w:t>exceeding $900,000, the ordering</w:t>
      </w:r>
    </w:p>
    <w:p>
      <w:r>
        <w:t>activity contracting officer’s certification</w:t>
      </w:r>
    </w:p>
    <w:p>
      <w:r>
        <w:t>that the justification is accurate and</w:t>
      </w:r>
    </w:p>
    <w:p>
      <w:r>
        <w:t>complete to the best of the ordering</w:t>
      </w:r>
    </w:p>
    <w:p>
      <w:r>
        <w:t>activity contracting officer’s knowledge</w:t>
      </w:r>
    </w:p>
    <w:p>
      <w:r>
        <w:t>and belief will serve as approval, unless</w:t>
      </w:r>
    </w:p>
    <w:p>
      <w:r>
        <w:t>a higher approval level is established in</w:t>
      </w:r>
    </w:p>
    <w:p>
      <w:r>
        <w:t>accordance with agency procedures.</w:t>
      </w:r>
    </w:p>
    <w:p>
      <w:r>
        <w:t>(2) For a proposed order or BPA with</w:t>
      </w:r>
    </w:p>
    <w:p>
      <w:r>
        <w:t>an estimated value exceeding $900,000,</w:t>
      </w:r>
    </w:p>
    <w:p>
      <w:r>
        <w:t>but not exceeding $20 million, the</w:t>
      </w:r>
    </w:p>
    <w:p>
      <w:r>
        <w:t>justification must be approved by the</w:t>
      </w:r>
    </w:p>
    <w:p>
      <w:r>
        <w:t>advocate for competition of the activity</w:t>
      </w:r>
    </w:p>
    <w:p>
      <w:r>
        <w:t>placing the order, or by an official</w:t>
      </w:r>
    </w:p>
    <w:p>
      <w:r>
        <w:t>named in paragraph (d)(3) or (4) of this</w:t>
      </w:r>
    </w:p>
    <w:p>
      <w:r>
        <w:t>section. This authority is not delegable.</w:t>
      </w:r>
    </w:p>
    <w:p/>
    <w:p>
      <w:r>
        <w:t>E:\FR\FM\27AUR2.SGM</w:t>
      </w:r>
    </w:p>
    <w:p/>
    <w:p>
      <w:r>
        <w:t>27AUR2</w:t>
      </w:r>
    </w:p>
    <w:p/>
    <w:p/>
    <w:p>
      <w:r>
        <w:t>Federal Register / Vol. 90, No. 164 / Wednesday, August 27, 2025 / Rules and Regulations</w:t>
      </w:r>
    </w:p>
    <w:p>
      <w:r>
        <w:t>(3) For a proposed order or BPA with</w:t>
      </w:r>
    </w:p>
    <w:p>
      <w:r>
        <w:t>an estimated value exceeding $20</w:t>
      </w:r>
    </w:p>
    <w:p>
      <w:r>
        <w:t>million, but not exceeding $90 million</w:t>
      </w:r>
    </w:p>
    <w:p>
      <w:r>
        <w:t>(or, for DoD, NASA, and the Coast</w:t>
      </w:r>
    </w:p>
    <w:p>
      <w:r>
        <w:t>Guard, not exceeding $150 million), the</w:t>
      </w:r>
    </w:p>
    <w:p>
      <w:r>
        <w:t>justification must be approved by—</w:t>
      </w:r>
    </w:p>
    <w:p>
      <w:r>
        <w:t>(i) The head of the procuring activity</w:t>
      </w:r>
    </w:p>
    <w:p>
      <w:r>
        <w:t>placing the order;</w:t>
      </w:r>
    </w:p>
    <w:p>
      <w:r>
        <w:t>(ii) A designee who—</w:t>
      </w:r>
    </w:p>
    <w:p>
      <w:r>
        <w:t>(A) If a member of the armed forces,</w:t>
      </w:r>
    </w:p>
    <w:p>
      <w:r>
        <w:t>is a general or flag officer; or</w:t>
      </w:r>
    </w:p>
    <w:p>
      <w:r>
        <w:t>(B) If a civilian, is serving in a</w:t>
      </w:r>
    </w:p>
    <w:p>
      <w:r>
        <w:t>position in a grade above GS–15 under</w:t>
      </w:r>
    </w:p>
    <w:p>
      <w:r>
        <w:t>the General Schedule (or in a</w:t>
      </w:r>
    </w:p>
    <w:p>
      <w:r>
        <w:t>comparable or higher position under</w:t>
      </w:r>
    </w:p>
    <w:p>
      <w:r>
        <w:t>another schedule); or</w:t>
      </w:r>
    </w:p>
    <w:p>
      <w:r>
        <w:t>(iii) An official named in paragraph</w:t>
      </w:r>
    </w:p>
    <w:p>
      <w:r>
        <w:t>(d)(4) of this section.</w:t>
      </w:r>
    </w:p>
    <w:p>
      <w:r>
        <w:t>(4) For a proposed order or BPA with</w:t>
      </w:r>
    </w:p>
    <w:p>
      <w:r>
        <w:t>an estimated value exceeding $90</w:t>
      </w:r>
    </w:p>
    <w:p>
      <w:r>
        <w:t>million (or, for DoD, NASA, and the</w:t>
      </w:r>
    </w:p>
    <w:p>
      <w:r>
        <w:t>Coast Guard, over $150 million), the</w:t>
      </w:r>
    </w:p>
    <w:p>
      <w:r>
        <w:t>justification must be approved by the</w:t>
      </w:r>
    </w:p>
    <w:p>
      <w:r>
        <w:t>senior procurement executive of the</w:t>
      </w:r>
    </w:p>
    <w:p>
      <w:r>
        <w:t>agency placing the order. This authority</w:t>
      </w:r>
    </w:p>
    <w:p>
      <w:r>
        <w:t>is not delegable, except in the case of</w:t>
      </w:r>
    </w:p>
    <w:p>
      <w:r>
        <w:t>the Under Secretary of Defense for</w:t>
      </w:r>
    </w:p>
    <w:p>
      <w:r>
        <w:t>Acquisition and Sustainment, acting as</w:t>
      </w:r>
    </w:p>
    <w:p>
      <w:r>
        <w:t>the senior procurement executive for the</w:t>
      </w:r>
    </w:p>
    <w:p>
      <w:r>
        <w:t>Department of Defense.</w:t>
      </w:r>
    </w:p>
    <w:p>
      <w:r>
        <w:t>PART 9—CONTRACTOR</w:t>
      </w:r>
    </w:p>
    <w:p>
      <w:r>
        <w:t>QUALIFICATIONS</w:t>
      </w:r>
    </w:p>
    <w:p>
      <w:r>
        <w:t>9.104–5</w:t>
      </w:r>
    </w:p>
    <w:p/>
    <w:p>
      <w:r>
        <w:t>PART 10—MARKET RESEARCH</w:t>
      </w:r>
    </w:p>
    <w:p>
      <w:r>
        <w:t>10.001</w:t>
      </w:r>
    </w:p>
    <w:p/>
    <w:p>
      <w:r>
        <w:t>[Amended]</w:t>
      </w:r>
    </w:p>
    <w:p/>
    <w:p>
      <w:r>
        <w:t>■ 31. Amend section 10.001 in</w:t>
      </w:r>
    </w:p>
    <w:p/>
    <w:p>
      <w:r>
        <w:t>paragraph (d) by removing ‘‘$6 million’’</w:t>
      </w:r>
    </w:p>
    <w:p>
      <w:r>
        <w:t>and adding ‘‘$7.5 million’’ in its place.</w:t>
      </w:r>
    </w:p>
    <w:p>
      <w:r>
        <w:t>10.003</w:t>
      </w:r>
    </w:p>
    <w:p/>
    <w:p>
      <w:r>
        <w:t>removing ‘‘$6 million’’ and adding</w:t>
      </w:r>
    </w:p>
    <w:p>
      <w:r>
        <w:t>‘‘$7.5 million’’ in its place.</w:t>
      </w:r>
    </w:p>
    <w:p>
      <w:r>
        <w:t>PART 12—ACQUISITION OF</w:t>
      </w:r>
    </w:p>
    <w:p>
      <w:r>
        <w:t>COMMERCIAL PRODUCTS AND</w:t>
      </w:r>
    </w:p>
    <w:p>
      <w:r>
        <w:t>COMMERCIAL SERVICES</w:t>
      </w:r>
    </w:p>
    <w:p>
      <w:r>
        <w:t>■ 33. Amend section 12.102 by revising</w:t>
      </w:r>
    </w:p>
    <w:p/>
    <w:p>
      <w:r>
        <w:t>paragraph (f)(2) introductory text to read</w:t>
      </w:r>
    </w:p>
    <w:p>
      <w:r>
        <w:t>as follows:</w:t>
      </w:r>
    </w:p>
    <w:p>
      <w:r>
        <w:t>Applicability.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(f) * * *</w:t>
      </w:r>
    </w:p>
    <w:p>
      <w:r>
        <w:t>(2) A contract in an amount greater</w:t>
      </w:r>
    </w:p>
    <w:p>
      <w:r>
        <w:t>than $25 million that is awarded on a</w:t>
      </w:r>
    </w:p>
    <w:p>
      <w:r>
        <w:t>sole source basis for a product or service</w:t>
      </w:r>
    </w:p>
    <w:p>
      <w:r>
        <w:t>treated as a commercial product or</w:t>
      </w:r>
    </w:p>
    <w:p>
      <w:r>
        <w:t>commercial service under paragraph</w:t>
      </w:r>
    </w:p>
    <w:p>
      <w:r>
        <w:t>(f)(1) of this section but does not meet</w:t>
      </w:r>
    </w:p>
    <w:p>
      <w:r>
        <w:t>the definition of a commercial product</w:t>
      </w:r>
    </w:p>
    <w:p>
      <w:r>
        <w:t>or commercial service at 2.101 shall not</w:t>
      </w:r>
    </w:p>
    <w:p>
      <w:r>
        <w:t>be exempt from—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12.203</w:t>
      </w:r>
    </w:p>
    <w:p/>
    <w:p>
      <w:r>
        <w:t>[Amended]</w:t>
      </w:r>
    </w:p>
    <w:p/>
    <w:p>
      <w:r>
        <w:t>■ 34. Amend section 12.203 in</w:t>
      </w:r>
    </w:p>
    <w:p/>
    <w:p>
      <w:r>
        <w:t>[Amended]</w:t>
      </w:r>
    </w:p>
    <w:p/>
    <w:p>
      <w:r>
        <w:t>paragraph (a) by removing ‘‘$7.5</w:t>
      </w:r>
    </w:p>
    <w:p>
      <w:r>
        <w:t>million’’ and adding ‘‘$9 million’’ in its</w:t>
      </w:r>
    </w:p>
    <w:p>
      <w:r>
        <w:t>place.</w:t>
      </w:r>
    </w:p>
    <w:p/>
    <w:p>
      <w:r>
        <w:t>■ 27. Amend section 9.104–5 by—</w:t>
      </w:r>
    </w:p>
    <w:p>
      <w:r>
        <w:t>■ a. Removing from paragraph (a)(2)</w:t>
      </w:r>
    </w:p>
    <w:p/>
    <w:p>
      <w:r>
        <w:t>‘‘$10,000’’ and adding ‘‘$15,000’’ in its</w:t>
      </w:r>
    </w:p>
    <w:p>
      <w:r>
        <w:t>place; and</w:t>
      </w:r>
    </w:p>
    <w:p>
      <w:r>
        <w:t>■ b. Removing from paragraph (c) ‘‘$5.5</w:t>
      </w:r>
    </w:p>
    <w:p>
      <w:r>
        <w:t>million’’ and adding ‘‘$7 million’’ in its</w:t>
      </w:r>
    </w:p>
    <w:p>
      <w:r>
        <w:t>place.</w:t>
      </w:r>
    </w:p>
    <w:p>
      <w:r>
        <w:t>9.104–7</w:t>
      </w:r>
    </w:p>
    <w:p/>
    <w:p>
      <w:r>
        <w:t>[Amended]</w:t>
      </w:r>
    </w:p>
    <w:p/>
    <w:p>
      <w:r>
        <w:t>[Amended]</w:t>
      </w:r>
    </w:p>
    <w:p/>
    <w:p>
      <w:r>
        <w:t>■ 35. Amend section 13.000 by</w:t>
      </w:r>
    </w:p>
    <w:p/>
    <w:p>
      <w:r>
        <w:t>removing ‘‘$7.5 million’’ and adding</w:t>
      </w:r>
    </w:p>
    <w:p>
      <w:r>
        <w:t>‘‘$9 million’’ in its place.</w:t>
      </w:r>
    </w:p>
    <w:p/>
    <w:p>
      <w:r>
        <w:t>■ 28. Amend section 9.104–7 by—</w:t>
      </w:r>
    </w:p>
    <w:p/>
    <w:p>
      <w:r>
        <w:t>13.003</w:t>
      </w:r>
    </w:p>
    <w:p/>
    <w:p>
      <w:r>
        <w:t>■ a. Removing from paragraphs (b) and</w:t>
      </w:r>
    </w:p>
    <w:p/>
    <w:p>
      <w:r>
        <w:t>[Amended]</w:t>
      </w:r>
    </w:p>
    <w:p/>
    <w:p>
      <w:r>
        <w:t>■ 36. Amend section 13.003 by</w:t>
      </w:r>
    </w:p>
    <w:p/>
    <w:p>
      <w:r>
        <w:t>(c)(1) ‘‘$600,000’’ and adding</w:t>
      </w:r>
    </w:p>
    <w:p>
      <w:r>
        <w:t>‘‘$750,000’’ in their places, respectively;</w:t>
      </w:r>
    </w:p>
    <w:p>
      <w:r>
        <w:t>and</w:t>
      </w:r>
    </w:p>
    <w:p>
      <w:r>
        <w:t>■ b. Removing from paragraph (e) ‘‘$5.5</w:t>
      </w:r>
    </w:p>
    <w:p>
      <w:r>
        <w:t>million’’ and adding ‘‘$7 million’’ in its</w:t>
      </w:r>
    </w:p>
    <w:p>
      <w:r>
        <w:t>place.</w:t>
      </w:r>
    </w:p>
    <w:p/>
    <w:p>
      <w:r>
        <w:t>removing from paragraphs (c)(1)(ii) and</w:t>
      </w:r>
    </w:p>
    <w:p>
      <w:r>
        <w:t>(g)(2) ‘‘$7.5 million’’ and adding ‘‘$9</w:t>
      </w:r>
    </w:p>
    <w:p>
      <w:r>
        <w:t>million’’ in their places, respectively.</w:t>
      </w:r>
    </w:p>
    <w:p>
      <w:r>
        <w:t>■ 37. Amend section 13.201 by revising</w:t>
      </w:r>
    </w:p>
    <w:p>
      <w:r>
        <w:t>paragraphs (g)(1)(i) and (ii) to read as</w:t>
      </w:r>
    </w:p>
    <w:p>
      <w:r>
        <w:t>follows:</w:t>
      </w:r>
    </w:p>
    <w:p/>
    <w:p>
      <w:r>
        <w:t>9.405–2</w:t>
      </w:r>
    </w:p>
    <w:p/>
    <w:p>
      <w:r>
        <w:t>13.201</w:t>
      </w:r>
    </w:p>
    <w:p/>
    <w:p>
      <w:r>
        <w:t>[Amended]</w:t>
      </w:r>
    </w:p>
    <w:p/>
    <w:p>
      <w:r>
        <w:t>paragraph (b) introductory text by</w:t>
      </w:r>
    </w:p>
    <w:p>
      <w:r>
        <w:t>removing ‘‘$35,000’’ wherever it appears</w:t>
      </w:r>
    </w:p>
    <w:p>
      <w:r>
        <w:t>and adding ‘‘$45,000’’ in their places,</w:t>
      </w:r>
    </w:p>
    <w:p>
      <w:r>
        <w:t>respectively.</w:t>
      </w:r>
    </w:p>
    <w:p>
      <w:r>
        <w:t>9.409</w:t>
      </w:r>
    </w:p>
    <w:p/>
    <w:p>
      <w:r>
        <w:t>[Amended]</w:t>
      </w:r>
    </w:p>
    <w:p/>
    <w:p>
      <w:r>
        <w:t>■ 30. Amend section 9.409 by removing</w:t>
      </w:r>
    </w:p>
    <w:p/>
    <w:p>
      <w:r>
        <w:t>‘‘$35,000’’ and adding ‘‘$45,000’’ in its</w:t>
      </w:r>
    </w:p>
    <w:p>
      <w:r>
        <w:t>place.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General.</w:t>
      </w:r>
    </w:p>
    <w:p/>
    <w:p>
      <w:r>
        <w:t>*</w:t>
      </w:r>
    </w:p>
    <w:p/>
    <w:p>
      <w:r>
        <w:t>■ 29. Amend section 9.405–2 in</w:t>
      </w:r>
    </w:p>
    <w:p>
      <w:r>
        <w:t>khammond on DSK9W7S144PROD with RULES2</w:t>
      </w:r>
    </w:p>
    <w:p/>
    <w:p>
      <w:r>
        <w:t>PART 13—SIMPLIFIED ACQUISITION</w:t>
      </w:r>
    </w:p>
    <w:p>
      <w:r>
        <w:t>PROCEDURES</w:t>
      </w:r>
    </w:p>
    <w:p>
      <w:r>
        <w:t>13.000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(g)(1) * * *</w:t>
      </w:r>
    </w:p>
    <w:p>
      <w:r>
        <w:t>(i) $25,000 in the case of any contract</w:t>
      </w:r>
    </w:p>
    <w:p>
      <w:r>
        <w:t>to be awarded and performed, or</w:t>
      </w:r>
    </w:p>
    <w:p>
      <w:r>
        <w:t>purchase to be made, inside the United</w:t>
      </w:r>
    </w:p>
    <w:p>
      <w:r>
        <w:t>States; and</w:t>
      </w:r>
    </w:p>
    <w:p>
      <w:r>
        <w:t>(ii) $40,000 in the case of any contract</w:t>
      </w:r>
    </w:p>
    <w:p>
      <w:r>
        <w:t>to be awarded and performed, or</w:t>
      </w:r>
    </w:p>
    <w:p>
      <w:r>
        <w:t>purchase to be made, outside the United</w:t>
      </w:r>
    </w:p>
    <w:p>
      <w:r>
        <w:t>States.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/>
    <w:p>
      <w:r>
        <w:t>PO 00000</w:t>
      </w:r>
    </w:p>
    <w:p/>
    <w:p>
      <w:r>
        <w:t>Frm 00007</w:t>
      </w:r>
    </w:p>
    <w:p/>
    <w:p>
      <w:r>
        <w:t>Fmt 4701</w:t>
      </w:r>
    </w:p>
    <w:p/>
    <w:p>
      <w:r>
        <w:t>■ 38. Amend section 13.303–5 in</w:t>
      </w:r>
    </w:p>
    <w:p/>
    <w:p>
      <w:r>
        <w:t>paragraph (b)(1) by removing ‘‘$7.5</w:t>
      </w:r>
    </w:p>
    <w:p>
      <w:r>
        <w:t>million’’ and adding ‘‘$9 million’’ in its</w:t>
      </w:r>
    </w:p>
    <w:p>
      <w:r>
        <w:t>place, and revising paragraph (b)(2).</w:t>
      </w:r>
    </w:p>
    <w:p>
      <w:r>
        <w:t>The revision reads as follows:</w:t>
      </w:r>
    </w:p>
    <w:p>
      <w:r>
        <w:t>13.303–5</w:t>
      </w:r>
    </w:p>
    <w:p/>
    <w:p>
      <w:r>
        <w:t>Purchases under BPAs.</w:t>
      </w:r>
    </w:p>
    <w:p/>
    <w:p>
      <w:r>
        <w:t>*</w:t>
      </w:r>
    </w:p>
    <w:p/>
    <w:p>
      <w:r>
        <w:t>[Amended]</w:t>
      </w:r>
    </w:p>
    <w:p/>
    <w:p>
      <w:r>
        <w:t>■ 32. Amend section 10.003 by</w:t>
      </w:r>
    </w:p>
    <w:p/>
    <w:p>
      <w:r>
        <w:t>12.102</w:t>
      </w:r>
    </w:p>
    <w:p/>
    <w:p>
      <w:r>
        <w:t>41877</w:t>
      </w:r>
    </w:p>
    <w:p/>
    <w:p>
      <w:r>
        <w:t>Sfmt 4700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(b) * * *</w:t>
      </w:r>
    </w:p>
    <w:p>
      <w:r>
        <w:t>(2) The limitation for individual</w:t>
      </w:r>
    </w:p>
    <w:p>
      <w:r>
        <w:t>purchases for commercial product and</w:t>
      </w:r>
    </w:p>
    <w:p>
      <w:r>
        <w:t>commercial service acquisitions</w:t>
      </w:r>
    </w:p>
    <w:p>
      <w:r>
        <w:t>conducted under subpart 13.5 is $9</w:t>
      </w:r>
    </w:p>
    <w:p>
      <w:r>
        <w:t>million ($15 million for acquisitions as</w:t>
      </w:r>
    </w:p>
    <w:p>
      <w:r>
        <w:t>described in 13.500(c)).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13.402</w:t>
      </w:r>
    </w:p>
    <w:p/>
    <w:p>
      <w:r>
        <w:t>[Amended]</w:t>
      </w:r>
    </w:p>
    <w:p/>
    <w:p>
      <w:r>
        <w:t>■ 39. Amend section 13.402 in</w:t>
      </w:r>
    </w:p>
    <w:p/>
    <w:p>
      <w:r>
        <w:t>paragraph (a) by removing ‘‘$35,000’’</w:t>
      </w:r>
    </w:p>
    <w:p>
      <w:r>
        <w:t>and adding ‘‘$45,000’’ in its place.</w:t>
      </w:r>
    </w:p>
    <w:p>
      <w:r>
        <w:t>13.500</w:t>
      </w:r>
    </w:p>
    <w:p/>
    <w:p>
      <w:r>
        <w:t>[Amended]</w:t>
      </w:r>
    </w:p>
    <w:p/>
    <w:p>
      <w:r>
        <w:t>■ 40. Amend section 13.500 by</w:t>
      </w:r>
    </w:p>
    <w:p/>
    <w:p>
      <w:r>
        <w:t>removing from paragraph (a) ‘‘$7.5</w:t>
      </w:r>
    </w:p>
    <w:p>
      <w:r>
        <w:t>million’’ and adding ‘‘$9 million’’ in its</w:t>
      </w:r>
    </w:p>
    <w:p>
      <w:r>
        <w:t>place.</w:t>
      </w:r>
    </w:p>
    <w:p>
      <w:r>
        <w:t>■ 41. Amend section 13.501 by revising</w:t>
      </w:r>
    </w:p>
    <w:p>
      <w:r>
        <w:t>paragraphs (a)(2)(i) through (iv) to read</w:t>
      </w:r>
    </w:p>
    <w:p>
      <w:r>
        <w:t>as follows:</w:t>
      </w:r>
    </w:p>
    <w:p>
      <w:r>
        <w:t>13.501 Special documentation</w:t>
      </w:r>
    </w:p>
    <w:p>
      <w:r>
        <w:t>requirements.</w:t>
      </w:r>
    </w:p>
    <w:p/>
    <w:p>
      <w:r>
        <w:t>(a) * * *</w:t>
      </w:r>
    </w:p>
    <w:p>
      <w:r>
        <w:t>(2) * * *</w:t>
      </w:r>
    </w:p>
    <w:p>
      <w:r>
        <w:t>(i) For a proposed contract exceeding</w:t>
      </w:r>
    </w:p>
    <w:p>
      <w:r>
        <w:t>the simplified acquisition threshold, but</w:t>
      </w:r>
    </w:p>
    <w:p>
      <w:r>
        <w:t>not exceeding $900,000, the contracting</w:t>
      </w:r>
    </w:p>
    <w:p>
      <w:r>
        <w:t>officer’s certification that the</w:t>
      </w:r>
    </w:p>
    <w:p>
      <w:r>
        <w:t>justification is accurate and complete to</w:t>
      </w:r>
    </w:p>
    <w:p>
      <w:r>
        <w:t>the best of the contracting officer’s</w:t>
      </w:r>
    </w:p>
    <w:p>
      <w:r>
        <w:t>knowledge and belief will serve as</w:t>
      </w:r>
    </w:p>
    <w:p>
      <w:r>
        <w:t>approval, unless a higher approval level</w:t>
      </w:r>
    </w:p>
    <w:p>
      <w:r>
        <w:t>is established in accordance with</w:t>
      </w:r>
    </w:p>
    <w:p>
      <w:r>
        <w:t>agency procedures.</w:t>
      </w:r>
    </w:p>
    <w:p>
      <w:r>
        <w:t>(ii) For a proposed contract exceeding</w:t>
      </w:r>
    </w:p>
    <w:p>
      <w:r>
        <w:t>$900,000 or the thresholds in paragraph</w:t>
      </w:r>
    </w:p>
    <w:p>
      <w:r>
        <w:t>(1) of the definition of simplified</w:t>
      </w:r>
    </w:p>
    <w:p>
      <w:r>
        <w:t>acquisition threshold in 2.101, but not</w:t>
      </w:r>
    </w:p>
    <w:p>
      <w:r>
        <w:t>exceeding $20 million, the advocate for</w:t>
      </w:r>
    </w:p>
    <w:p>
      <w:r>
        <w:t>competition for the procuring activity,</w:t>
      </w:r>
    </w:p>
    <w:p>
      <w:r>
        <w:t>designated pursuant to 6.501, or an</w:t>
      </w:r>
    </w:p>
    <w:p>
      <w:r>
        <w:t>official described in 6.304(a)(3) or (a)(4)</w:t>
      </w:r>
    </w:p>
    <w:p>
      <w:r>
        <w:t>must approve the justification and</w:t>
      </w:r>
    </w:p>
    <w:p>
      <w:r>
        <w:t>approval. This authority is not</w:t>
      </w:r>
    </w:p>
    <w:p>
      <w:r>
        <w:t>delegable.</w:t>
      </w:r>
    </w:p>
    <w:p>
      <w:r>
        <w:t>(iii) For a proposed contract</w:t>
      </w:r>
    </w:p>
    <w:p>
      <w:r>
        <w:t>exceeding $20 million but not exceeding</w:t>
      </w:r>
    </w:p>
    <w:p>
      <w:r>
        <w:t>$90 million or, for DoD, NASA, and the</w:t>
      </w:r>
    </w:p>
    <w:p>
      <w:r>
        <w:t>Coast Guard, not exceeding $150</w:t>
      </w:r>
    </w:p>
    <w:p>
      <w:r>
        <w:t>million, the head of the procuring</w:t>
      </w:r>
    </w:p>
    <w:p>
      <w:r>
        <w:t>activity or the official described in</w:t>
      </w:r>
    </w:p>
    <w:p>
      <w:r>
        <w:t>6.304(a)(3) or (a)(4) must approve the</w:t>
      </w:r>
    </w:p>
    <w:p>
      <w:r>
        <w:t>justification and approval. This</w:t>
      </w:r>
    </w:p>
    <w:p>
      <w:r>
        <w:t>authority is not delegable.</w:t>
      </w:r>
    </w:p>
    <w:p>
      <w:r>
        <w:t>(iv) For a proposed contract exceeding</w:t>
      </w:r>
    </w:p>
    <w:p>
      <w:r>
        <w:t>$90 million or, for DoD, NASA, and the</w:t>
      </w:r>
    </w:p>
    <w:p>
      <w:r>
        <w:t>Coast Guard, $150 million, the official</w:t>
      </w:r>
    </w:p>
    <w:p>
      <w:r>
        <w:t>described in 6.304(a)(4) must approve</w:t>
      </w:r>
    </w:p>
    <w:p/>
    <w:p>
      <w:r>
        <w:t>E:\FR\FM\27AUR2.SGM</w:t>
      </w:r>
    </w:p>
    <w:p/>
    <w:p>
      <w:r>
        <w:t>27AUR2</w:t>
      </w:r>
    </w:p>
    <w:p/>
    <w:p/>
    <w:p>
      <w:r>
        <w:t>41878</w:t>
      </w:r>
    </w:p>
    <w:p/>
    <w:p>
      <w:r>
        <w:t>Federal Register / Vol. 90, No. 164 / Wednesday, August 27, 2025 / Rules and Regulations</w:t>
      </w:r>
    </w:p>
    <w:p>
      <w:r>
        <w:t>heading and introductory text to read as</w:t>
      </w:r>
    </w:p>
    <w:p>
      <w:r>
        <w:t>follows:</w:t>
      </w:r>
    </w:p>
    <w:p/>
    <w:p>
      <w:r>
        <w:t>the justification and approval. This</w:t>
      </w:r>
    </w:p>
    <w:p>
      <w:r>
        <w:t>authority is not delegable except as</w:t>
      </w:r>
    </w:p>
    <w:p>
      <w:r>
        <w:t>provided in 6.304(a)(4).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/>
    <w:p>
      <w:r>
        <w:t>16.505</w:t>
      </w:r>
    </w:p>
    <w:p/>
    <w:p>
      <w:r>
        <w:t>PART 15—CONTRACTING BY</w:t>
      </w:r>
    </w:p>
    <w:p>
      <w:r>
        <w:t>NEGOTIATION</w:t>
      </w:r>
    </w:p>
    <w:p>
      <w:r>
        <w:t>15.403–1</w:t>
      </w:r>
    </w:p>
    <w:p/>
    <w:p>
      <w:r>
        <w:t>[Amended]</w:t>
      </w:r>
    </w:p>
    <w:p/>
    <w:p>
      <w:r>
        <w:t>■ 42. Amend section 15.403–1 in</w:t>
      </w:r>
    </w:p>
    <w:p/>
    <w:p>
      <w:r>
        <w:t>paragraph (c)(3)(iv) by removing ‘‘$20</w:t>
      </w:r>
    </w:p>
    <w:p>
      <w:r>
        <w:t>million’’ and adding ‘‘$25 million’’ in</w:t>
      </w:r>
    </w:p>
    <w:p>
      <w:r>
        <w:t>its place.</w:t>
      </w:r>
    </w:p>
    <w:p>
      <w:r>
        <w:t>15.403–4</w:t>
      </w:r>
    </w:p>
    <w:p/>
    <w:p>
      <w:r>
        <w:t>[Amended]</w:t>
      </w:r>
    </w:p>
    <w:p/>
    <w:p>
      <w:r>
        <w:t>■ 43. Amend section 15.403–4 by—</w:t>
      </w:r>
    </w:p>
    <w:p>
      <w:r>
        <w:t>■ a. Removing from paragraph (a)(1)</w:t>
      </w:r>
    </w:p>
    <w:p/>
    <w:p>
      <w:r>
        <w:t>introductory text ‘‘$750,000’’ and ‘‘$2</w:t>
      </w:r>
    </w:p>
    <w:p>
      <w:r>
        <w:t>million’’ and adding ‘‘$950,000’’ and</w:t>
      </w:r>
    </w:p>
    <w:p>
      <w:r>
        <w:t>‘‘$2.5 million’’ in their places,</w:t>
      </w:r>
    </w:p>
    <w:p>
      <w:r>
        <w:t>respectively; and</w:t>
      </w:r>
    </w:p>
    <w:p>
      <w:r>
        <w:t>■ b. Removing from paragraph (a)(3) ‘‘$2</w:t>
      </w:r>
    </w:p>
    <w:p>
      <w:r>
        <w:t>million’’ and adding ‘‘$2.5 million’’ in</w:t>
      </w:r>
    </w:p>
    <w:p>
      <w:r>
        <w:t>its place.</w:t>
      </w:r>
    </w:p>
    <w:p>
      <w:r>
        <w:t>15.404–3</w:t>
      </w:r>
    </w:p>
    <w:p/>
    <w:p>
      <w:r>
        <w:t>[Amended]</w:t>
      </w:r>
    </w:p>
    <w:p/>
    <w:p>
      <w:r>
        <w:t>■ 44. Amend section 15.404–3 in</w:t>
      </w:r>
    </w:p>
    <w:p/>
    <w:p>
      <w:r>
        <w:t>paragraph (c)(1)(i) by removing ‘‘$15</w:t>
      </w:r>
    </w:p>
    <w:p>
      <w:r>
        <w:t>million’’ and adding ‘‘$20 million’’ in</w:t>
      </w:r>
    </w:p>
    <w:p>
      <w:r>
        <w:t>its place.</w:t>
      </w:r>
    </w:p>
    <w:p>
      <w:r>
        <w:t>15.407–2</w:t>
      </w:r>
    </w:p>
    <w:p/>
    <w:p>
      <w:r>
        <w:t>[Amended]</w:t>
      </w:r>
    </w:p>
    <w:p/>
    <w:p>
      <w:r>
        <w:t>■ 45. Amend section 15.407–2 by</w:t>
      </w:r>
    </w:p>
    <w:p/>
    <w:p>
      <w:r>
        <w:t>removing from paragraphs (c)(1) and</w:t>
      </w:r>
    </w:p>
    <w:p>
      <w:r>
        <w:t>(c)(2) introductory text ‘‘$15 million’’</w:t>
      </w:r>
    </w:p>
    <w:p>
      <w:r>
        <w:t>and adding ‘‘$20 million’’ in their</w:t>
      </w:r>
    </w:p>
    <w:p>
      <w:r>
        <w:t>places, respectively.</w:t>
      </w:r>
    </w:p>
    <w:p>
      <w:r>
        <w:t>15.408</w:t>
      </w:r>
    </w:p>
    <w:p/>
    <w:p>
      <w:r>
        <w:t>[Amended]</w:t>
      </w:r>
    </w:p>
    <w:p/>
    <w:p>
      <w:r>
        <w:t>■ 46. Amend section 15.408, in Table</w:t>
      </w:r>
    </w:p>
    <w:p/>
    <w:p>
      <w:r>
        <w:t>15–2, section II, paragraph A.(2) by</w:t>
      </w:r>
    </w:p>
    <w:p>
      <w:r>
        <w:t>removing ‘‘$15 million’’ and adding</w:t>
      </w:r>
    </w:p>
    <w:p>
      <w:r>
        <w:t>‘‘$20 million’’ in its place.</w:t>
      </w:r>
    </w:p>
    <w:p>
      <w:r>
        <w:t>PART 16—TYPES OF CONTRACTS</w:t>
      </w:r>
    </w:p>
    <w:p>
      <w:r>
        <w:t>16.503</w:t>
      </w:r>
    </w:p>
    <w:p/>
    <w:p>
      <w:r>
        <w:t>[Amended]</w:t>
      </w:r>
    </w:p>
    <w:p/>
    <w:p>
      <w:r>
        <w:t>■ 47. Amend section 16.503 by—</w:t>
      </w:r>
    </w:p>
    <w:p>
      <w:r>
        <w:t>■ a. Removing from paragraph (b)(2)</w:t>
      </w:r>
    </w:p>
    <w:p/>
    <w:p>
      <w:r>
        <w:t>‘‘$100 million’’ and adding ‘‘$150</w:t>
      </w:r>
    </w:p>
    <w:p>
      <w:r>
        <w:t>million’’ in its place; and</w:t>
      </w:r>
    </w:p>
    <w:p>
      <w:r>
        <w:t>■ b. Removing from paragraph (d) ‘‘$15</w:t>
      </w:r>
    </w:p>
    <w:p>
      <w:r>
        <w:t>million’’ and adding ‘‘$20 million’’ in</w:t>
      </w:r>
    </w:p>
    <w:p>
      <w:r>
        <w:t>its place.</w:t>
      </w:r>
    </w:p>
    <w:p>
      <w:r>
        <w:t>16.504</w:t>
      </w:r>
    </w:p>
    <w:p/>
    <w:p>
      <w:r>
        <w:t>[Amended]</w:t>
      </w:r>
    </w:p>
    <w:p/>
    <w:p>
      <w:r>
        <w:t>khammond on DSK9W7S144PROD with RULES2</w:t>
      </w:r>
    </w:p>
    <w:p/>
    <w:p>
      <w:r>
        <w:t>■ 48. Amend section 16.504 by—</w:t>
      </w:r>
    </w:p>
    <w:p>
      <w:r>
        <w:t>■ a. Removing from paragraphs</w:t>
      </w:r>
    </w:p>
    <w:p/>
    <w:p>
      <w:r>
        <w:t>(c)(1)(ii)(D)(1) introductory text and</w:t>
      </w:r>
    </w:p>
    <w:p>
      <w:r>
        <w:t>(D)(3) introductory text, ‘‘$100 million’’</w:t>
      </w:r>
    </w:p>
    <w:p>
      <w:r>
        <w:t>and adding ‘‘$150 million’’ in their</w:t>
      </w:r>
    </w:p>
    <w:p>
      <w:r>
        <w:t>places, respectively; and</w:t>
      </w:r>
    </w:p>
    <w:p>
      <w:r>
        <w:t>■ b. Removing from paragraph (c)(2)(i)</w:t>
      </w:r>
    </w:p>
    <w:p>
      <w:r>
        <w:t>introductory text ‘‘$15 million’’ and</w:t>
      </w:r>
    </w:p>
    <w:p>
      <w:r>
        <w:t>adding ‘‘$20 million’’ in its place.</w:t>
      </w:r>
    </w:p>
    <w:p>
      <w:r>
        <w:t>■ 49. Amend section 16.505 by revising</w:t>
      </w:r>
    </w:p>
    <w:p>
      <w:r>
        <w:t>paragraphs (a)(4)(iii)(A) introductory</w:t>
      </w:r>
    </w:p>
    <w:p>
      <w:r>
        <w:t>text, (b)(1)(iv) paragraph heading and</w:t>
      </w:r>
    </w:p>
    <w:p>
      <w:r>
        <w:t>introductory text, (b)(2)(ii)(C), and (b)(6)</w:t>
      </w:r>
    </w:p>
    <w:p/>
    <w:p>
      <w:r>
        <w:t>VerDate Sep&lt;11&gt;2014</w:t>
      </w:r>
    </w:p>
    <w:p/>
    <w:p>
      <w:r>
        <w:t>16:21 Aug 26, 2025</w:t>
      </w:r>
    </w:p>
    <w:p/>
    <w:p>
      <w:r>
        <w:t>Jkt 265001</w:t>
      </w:r>
    </w:p>
    <w:p/>
    <w:p>
      <w:r>
        <w:t>Ordering.</w:t>
      </w:r>
    </w:p>
    <w:p/>
    <w:p>
      <w:r>
        <w:t>(a) * * *</w:t>
      </w:r>
    </w:p>
    <w:p>
      <w:r>
        <w:t>(4) * * *</w:t>
      </w:r>
    </w:p>
    <w:p>
      <w:r>
        <w:t>(iii)(A) For an order in excess of</w:t>
      </w:r>
    </w:p>
    <w:p>
      <w:r>
        <w:t>$40,000, the contracting officer shall—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(b) * * *</w:t>
      </w:r>
    </w:p>
    <w:p>
      <w:r>
        <w:t>(1) * * *</w:t>
      </w:r>
    </w:p>
    <w:p>
      <w:r>
        <w:t>(iv) Orders exceeding $7.5 million.</w:t>
      </w:r>
    </w:p>
    <w:p>
      <w:r>
        <w:t>For task or delivery orders in excess of</w:t>
      </w:r>
    </w:p>
    <w:p>
      <w:r>
        <w:t>$7.5 million, the requirement to provide</w:t>
      </w:r>
    </w:p>
    <w:p>
      <w:r>
        <w:t>all awardees a fair opportunity to be</w:t>
      </w:r>
    </w:p>
    <w:p>
      <w:r>
        <w:t>considered for each order shall include,</w:t>
      </w:r>
    </w:p>
    <w:p>
      <w:r>
        <w:t>at a minimum—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(2) * * *</w:t>
      </w:r>
    </w:p>
    <w:p>
      <w:r>
        <w:t>(ii) * * *</w:t>
      </w:r>
    </w:p>
    <w:p>
      <w:r>
        <w:t>(C) Approval. (1) For proposed orders</w:t>
      </w:r>
    </w:p>
    <w:p>
      <w:r>
        <w:t>exceeding the simplified acquisition</w:t>
      </w:r>
    </w:p>
    <w:p>
      <w:r>
        <w:t>threshold, but not exceeding $900,000,</w:t>
      </w:r>
    </w:p>
    <w:p>
      <w:r>
        <w:t>the ordering activity contracting</w:t>
      </w:r>
    </w:p>
    <w:p>
      <w:r>
        <w:t>officer’s certification that the</w:t>
      </w:r>
    </w:p>
    <w:p>
      <w:r>
        <w:t>justification is accurate and complete to</w:t>
      </w:r>
    </w:p>
    <w:p>
      <w:r>
        <w:t>the best of the ordering activity</w:t>
      </w:r>
    </w:p>
    <w:p>
      <w:r>
        <w:t>contracting officer’s knowledge and</w:t>
      </w:r>
    </w:p>
    <w:p>
      <w:r>
        <w:t>belief will serve as approval, unless a</w:t>
      </w:r>
    </w:p>
    <w:p>
      <w:r>
        <w:t>higher approval level is established in</w:t>
      </w:r>
    </w:p>
    <w:p>
      <w:r>
        <w:t>accordance with agency procedures.</w:t>
      </w:r>
    </w:p>
    <w:p>
      <w:r>
        <w:t>(2) For a proposed order exceeding</w:t>
      </w:r>
    </w:p>
    <w:p>
      <w:r>
        <w:t>$900,000, but not exceeding $20</w:t>
      </w:r>
    </w:p>
    <w:p>
      <w:r>
        <w:t>million, the justification must be</w:t>
      </w:r>
    </w:p>
    <w:p>
      <w:r>
        <w:t>approved by the advocate for</w:t>
      </w:r>
    </w:p>
    <w:p>
      <w:r>
        <w:t>competition of the activity placing the</w:t>
      </w:r>
    </w:p>
    <w:p>
      <w:r>
        <w:t>order, or by an official named in</w:t>
      </w:r>
    </w:p>
    <w:p>
      <w:r>
        <w:t>paragraph (b)(2)(ii)(C)(3) or (4) of this</w:t>
      </w:r>
    </w:p>
    <w:p>
      <w:r>
        <w:t>section. This authority is not delegable.</w:t>
      </w:r>
    </w:p>
    <w:p>
      <w:r>
        <w:t>(3) For a proposed order exceeding</w:t>
      </w:r>
    </w:p>
    <w:p>
      <w:r>
        <w:t>$20 million, but not exceeding $90</w:t>
      </w:r>
    </w:p>
    <w:p>
      <w:r>
        <w:t>million (or, for DoD, NASA, and the</w:t>
      </w:r>
    </w:p>
    <w:p>
      <w:r>
        <w:t>Coast Guard, not exceeding $150</w:t>
      </w:r>
    </w:p>
    <w:p>
      <w:r>
        <w:t>million), the justification must be</w:t>
      </w:r>
    </w:p>
    <w:p>
      <w:r>
        <w:t>approved by—</w:t>
      </w:r>
    </w:p>
    <w:p>
      <w:r>
        <w:t>(i) The head of the procuring activity</w:t>
      </w:r>
    </w:p>
    <w:p>
      <w:r>
        <w:t>placing the order;</w:t>
      </w:r>
    </w:p>
    <w:p>
      <w:r>
        <w:t>(ii) A designee who—</w:t>
      </w:r>
    </w:p>
    <w:p>
      <w:r>
        <w:t>(A) If a member of the armed forces,</w:t>
      </w:r>
    </w:p>
    <w:p>
      <w:r>
        <w:t>is a general or flag officer;</w:t>
      </w:r>
    </w:p>
    <w:p>
      <w:r>
        <w:t>(B) If a civilian, is serving in a</w:t>
      </w:r>
    </w:p>
    <w:p>
      <w:r>
        <w:t>position in a grade above GS–15 under</w:t>
      </w:r>
    </w:p>
    <w:p>
      <w:r>
        <w:t>the General Schedule (or in a</w:t>
      </w:r>
    </w:p>
    <w:p>
      <w:r>
        <w:t>comparable or higher position under</w:t>
      </w:r>
    </w:p>
    <w:p>
      <w:r>
        <w:t>another schedule); or</w:t>
      </w:r>
    </w:p>
    <w:p>
      <w:r>
        <w:t>(iii) An official named in paragraph</w:t>
      </w:r>
    </w:p>
    <w:p>
      <w:r>
        <w:t>(b)(2)(ii)(C)(4) of this section.</w:t>
      </w:r>
    </w:p>
    <w:p>
      <w:r>
        <w:t>(4) For a proposed order exceeding</w:t>
      </w:r>
    </w:p>
    <w:p>
      <w:r>
        <w:t>$90 million (or, for DoD, NASA, and the</w:t>
      </w:r>
    </w:p>
    <w:p>
      <w:r>
        <w:t>Coast Guard, over $150 million), the</w:t>
      </w:r>
    </w:p>
    <w:p>
      <w:r>
        <w:t>justification must be approved by the</w:t>
      </w:r>
    </w:p>
    <w:p>
      <w:r>
        <w:t>senior procurement executive of the</w:t>
      </w:r>
    </w:p>
    <w:p>
      <w:r>
        <w:t>agency placing the order. This authority</w:t>
      </w:r>
    </w:p>
    <w:p>
      <w:r>
        <w:t>is not delegable, except in the case of</w:t>
      </w:r>
    </w:p>
    <w:p>
      <w:r>
        <w:t>the Under Secretary of Defense for</w:t>
      </w:r>
    </w:p>
    <w:p>
      <w:r>
        <w:t>Acquisition and Sustainment, acting as</w:t>
      </w:r>
    </w:p>
    <w:p>
      <w:r>
        <w:t>the senior procurement executive for the</w:t>
      </w:r>
    </w:p>
    <w:p>
      <w:r>
        <w:t>Department of Defense.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/>
    <w:p>
      <w:r>
        <w:t>PO 00000</w:t>
      </w:r>
    </w:p>
    <w:p/>
    <w:p>
      <w:r>
        <w:t>Frm 00008</w:t>
      </w:r>
    </w:p>
    <w:p/>
    <w:p>
      <w:r>
        <w:t>Fmt 4701</w:t>
      </w:r>
    </w:p>
    <w:p/>
    <w:p>
      <w:r>
        <w:t>Sfmt 4700</w:t>
      </w:r>
    </w:p>
    <w:p/>
    <w:p>
      <w:r>
        <w:t>(6) Postaward notices and debriefing</w:t>
      </w:r>
    </w:p>
    <w:p>
      <w:r>
        <w:t>of awardees for orders exceeding $7.5</w:t>
      </w:r>
    </w:p>
    <w:p>
      <w:r>
        <w:t>million. The contracting officer shall</w:t>
      </w:r>
    </w:p>
    <w:p>
      <w:r>
        <w:t>notify unsuccessful awardees when the</w:t>
      </w:r>
    </w:p>
    <w:p>
      <w:r>
        <w:t>total price of a task or delivery order</w:t>
      </w:r>
    </w:p>
    <w:p>
      <w:r>
        <w:t>exceeds $7.5 million.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16.506</w:t>
      </w:r>
    </w:p>
    <w:p/>
    <w:p>
      <w:r>
        <w:t>[Amended]</w:t>
      </w:r>
    </w:p>
    <w:p/>
    <w:p>
      <w:r>
        <w:t>■ 50. Amend section 16.506 by—</w:t>
      </w:r>
    </w:p>
    <w:p>
      <w:r>
        <w:t>■ a. Removing from paragraphs (f) and</w:t>
      </w:r>
    </w:p>
    <w:p/>
    <w:p>
      <w:r>
        <w:t>(g) ‘‘$15 million’’ and adding ‘‘$20</w:t>
      </w:r>
    </w:p>
    <w:p>
      <w:r>
        <w:t>million’’ in their places, respectively;</w:t>
      </w:r>
    </w:p>
    <w:p>
      <w:r>
        <w:t>and</w:t>
      </w:r>
    </w:p>
    <w:p>
      <w:r>
        <w:t>■ b. Removing from paragraph (h) ‘‘$6</w:t>
      </w:r>
    </w:p>
    <w:p>
      <w:r>
        <w:t>million’’ and adding ‘‘$7.5 million’’ in</w:t>
      </w:r>
    </w:p>
    <w:p>
      <w:r>
        <w:t>its place.</w:t>
      </w:r>
    </w:p>
    <w:p>
      <w:r>
        <w:t>PART 17—SPECIAL CONTRACTING</w:t>
      </w:r>
    </w:p>
    <w:p>
      <w:r>
        <w:t>METHODS</w:t>
      </w:r>
    </w:p>
    <w:p>
      <w:r>
        <w:t>■ 51. The authority citation for 48 CFR</w:t>
      </w:r>
    </w:p>
    <w:p/>
    <w:p>
      <w:r>
        <w:t>part 17 continues to read as follows:</w:t>
      </w:r>
    </w:p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>
      <w:r>
        <w:t>17.108</w:t>
      </w:r>
    </w:p>
    <w:p/>
    <w:p>
      <w:r>
        <w:t>[Amended]</w:t>
      </w:r>
    </w:p>
    <w:p/>
    <w:p>
      <w:r>
        <w:t>■ 52. Amend section 17.108 by—</w:t>
      </w:r>
    </w:p>
    <w:p>
      <w:r>
        <w:t>■ a. Removing from paragraph (a) ‘‘$15</w:t>
      </w:r>
    </w:p>
    <w:p/>
    <w:p>
      <w:r>
        <w:t>million’’ and adding ‘‘$20 million’’ in</w:t>
      </w:r>
    </w:p>
    <w:p>
      <w:r>
        <w:t>its place; and</w:t>
      </w:r>
    </w:p>
    <w:p>
      <w:r>
        <w:t>■ b. Removing from paragraph (b) ‘‘$150</w:t>
      </w:r>
    </w:p>
    <w:p>
      <w:r>
        <w:t>million’’ and adding ‘‘$200 million’’ in</w:t>
      </w:r>
    </w:p>
    <w:p>
      <w:r>
        <w:t>its place.</w:t>
      </w:r>
    </w:p>
    <w:p>
      <w:r>
        <w:t>17.500</w:t>
      </w:r>
    </w:p>
    <w:p/>
    <w:p>
      <w:r>
        <w:t>[Amended]</w:t>
      </w:r>
    </w:p>
    <w:p/>
    <w:p>
      <w:r>
        <w:t>■ 53. Amend section 17.500 in</w:t>
      </w:r>
    </w:p>
    <w:p/>
    <w:p>
      <w:r>
        <w:t>paragraph (c)(2) by removing</w:t>
      </w:r>
    </w:p>
    <w:p>
      <w:r>
        <w:t>‘‘$600,000’’ and adding ‘‘$750,000’’ in</w:t>
      </w:r>
    </w:p>
    <w:p>
      <w:r>
        <w:t>its place.</w:t>
      </w:r>
    </w:p>
    <w:p>
      <w:r>
        <w:t>■ 54. The authority citation for 48 CFR</w:t>
      </w:r>
    </w:p>
    <w:p>
      <w:r>
        <w:t>parts 19, 22, and 23 is revised to read</w:t>
      </w:r>
    </w:p>
    <w:p>
      <w:r>
        <w:t>as follows:</w:t>
      </w:r>
    </w:p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/>
    <w:p>
      <w:r>
        <w:t>PART 19—SMALL BUSINESS</w:t>
      </w:r>
    </w:p>
    <w:p>
      <w:r>
        <w:t>PROGRAMS</w:t>
      </w:r>
    </w:p>
    <w:p>
      <w:r>
        <w:t>19.702</w:t>
      </w:r>
    </w:p>
    <w:p/>
    <w:p>
      <w:r>
        <w:t>[Amended]</w:t>
      </w:r>
    </w:p>
    <w:p/>
    <w:p>
      <w:r>
        <w:t>■ 55. Amend section 19.702 by</w:t>
      </w:r>
    </w:p>
    <w:p/>
    <w:p>
      <w:r>
        <w:t>removing from paragraphs (a)(1)(i)</w:t>
      </w:r>
    </w:p>
    <w:p>
      <w:r>
        <w:t>through (iii) ‘‘$750,000 ($1.5 million’’</w:t>
      </w:r>
    </w:p>
    <w:p>
      <w:r>
        <w:t>and adding ‘‘$900,000 ($2 million’’ in</w:t>
      </w:r>
    </w:p>
    <w:p>
      <w:r>
        <w:t>their places, respectively.</w:t>
      </w:r>
    </w:p>
    <w:p>
      <w:r>
        <w:t>19.704</w:t>
      </w:r>
    </w:p>
    <w:p/>
    <w:p>
      <w:r>
        <w:t>[Amended]</w:t>
      </w:r>
    </w:p>
    <w:p/>
    <w:p>
      <w:r>
        <w:t>■ 56. Amend section 19.704 in</w:t>
      </w:r>
    </w:p>
    <w:p/>
    <w:p>
      <w:r>
        <w:t>paragraph (a)(9) by removing ‘‘$750,000</w:t>
      </w:r>
    </w:p>
    <w:p>
      <w:r>
        <w:t>($1.5 million’’ and adding ‘‘$900,000 ($2</w:t>
      </w:r>
    </w:p>
    <w:p>
      <w:r>
        <w:t>million’’ in its place.</w:t>
      </w:r>
    </w:p>
    <w:p>
      <w:r>
        <w:t>19.708</w:t>
      </w:r>
    </w:p>
    <w:p/>
    <w:p>
      <w:r>
        <w:t>[Amended]</w:t>
      </w:r>
    </w:p>
    <w:p/>
    <w:p>
      <w:r>
        <w:t>■ 57. Amend section 19.708 in</w:t>
      </w:r>
    </w:p>
    <w:p/>
    <w:p>
      <w:r>
        <w:t>paragraph (b)(1) by removing ‘‘$750,000</w:t>
      </w:r>
    </w:p>
    <w:p/>
    <w:p>
      <w:r>
        <w:t>E:\FR\FM\27AUR2.SGM</w:t>
      </w:r>
    </w:p>
    <w:p/>
    <w:p>
      <w:r>
        <w:t>27AUR2</w:t>
      </w:r>
    </w:p>
    <w:p/>
    <w:p/>
    <w:p>
      <w:r>
        <w:t>Federal Register / Vol. 90, No. 164 / Wednesday, August 27, 2025 / Rules and Regulations</w:t>
      </w:r>
    </w:p>
    <w:p>
      <w:r>
        <w:t>($1.5 million’’ and adding ‘‘$900,000 ($2</w:t>
      </w:r>
    </w:p>
    <w:p>
      <w:r>
        <w:t>million’’ in its place.</w:t>
      </w:r>
    </w:p>
    <w:p>
      <w:r>
        <w:t>19.804–6</w:t>
      </w:r>
    </w:p>
    <w:p/>
    <w:p>
      <w:r>
        <w:t>[Amended]</w:t>
      </w:r>
    </w:p>
    <w:p/>
    <w:p>
      <w:r>
        <w:t>■ 58. Amend section 19.804–6 in</w:t>
      </w:r>
    </w:p>
    <w:p/>
    <w:p>
      <w:r>
        <w:t>chapter 137 legacy provisions (see 10 U.S.C.</w:t>
      </w:r>
    </w:p>
    <w:p>
      <w:r>
        <w:t>3016); and 51 U.S.C. 20113.</w:t>
      </w:r>
    </w:p>
    <w:p/>
    <w:p>
      <w:r>
        <w:t>[Amended]</w:t>
      </w:r>
    </w:p>
    <w:p/>
    <w:p>
      <w:r>
        <w:t>■ 67. Amend section 22.605 by</w:t>
      </w:r>
    </w:p>
    <w:p/>
    <w:p>
      <w:r>
        <w:t>removing from paragraphs (a)(1), (a)(2),</w:t>
      </w:r>
    </w:p>
    <w:p>
      <w:r>
        <w:t>(a)(3), and (a)(5) ‘‘$15,000’’ wherever it</w:t>
      </w:r>
    </w:p>
    <w:p>
      <w:r>
        <w:t>appears and adding ‘‘$20,000’’ in their</w:t>
      </w:r>
    </w:p>
    <w:p>
      <w:r>
        <w:t>places, respectively.</w:t>
      </w:r>
    </w:p>
    <w:p/>
    <w:p>
      <w:r>
        <w:t>paragraph (c)(2) by removing ‘‘$7</w:t>
      </w:r>
    </w:p>
    <w:p>
      <w:r>
        <w:t>million’’ and ‘‘$4.5 million’’ and adding</w:t>
      </w:r>
    </w:p>
    <w:p>
      <w:r>
        <w:t>‘‘$8.5 million’’ and ‘‘$5.5 million’’ in</w:t>
      </w:r>
    </w:p>
    <w:p>
      <w:r>
        <w:t>their places, respectively.</w:t>
      </w:r>
    </w:p>
    <w:p/>
    <w:p>
      <w:r>
        <w:t>22.1103</w:t>
      </w:r>
    </w:p>
    <w:p/>
    <w:p>
      <w:r>
        <w:t>19.805–1</w:t>
      </w:r>
    </w:p>
    <w:p/>
    <w:p>
      <w:r>
        <w:t>removing ‘‘$750,000’’ and adding</w:t>
      </w:r>
    </w:p>
    <w:p>
      <w:r>
        <w:t>‘‘$900,000’’ in its place.</w:t>
      </w:r>
    </w:p>
    <w:p/>
    <w:p>
      <w:r>
        <w:t>[Amended]</w:t>
      </w:r>
    </w:p>
    <w:p/>
    <w:p>
      <w:r>
        <w:t>■ 59. Amend section 19.805–1 in</w:t>
      </w:r>
    </w:p>
    <w:p/>
    <w:p>
      <w:r>
        <w:t>paragraph (a)(2) by removing ‘‘$7</w:t>
      </w:r>
    </w:p>
    <w:p>
      <w:r>
        <w:t>million’’ and ‘‘$4.5 million’’ and adding</w:t>
      </w:r>
    </w:p>
    <w:p>
      <w:r>
        <w:t>‘‘$8.5 million’’ and ‘‘$5.5 million’’ in</w:t>
      </w:r>
    </w:p>
    <w:p>
      <w:r>
        <w:t>their places, respectively.</w:t>
      </w:r>
    </w:p>
    <w:p>
      <w:r>
        <w:t>19.808–1</w:t>
      </w:r>
    </w:p>
    <w:p/>
    <w:p>
      <w:r>
        <w:t>[Amended]</w:t>
      </w:r>
    </w:p>
    <w:p/>
    <w:p>
      <w:r>
        <w:t>[Amended]</w:t>
      </w:r>
    </w:p>
    <w:p/>
    <w:p>
      <w:r>
        <w:t>■ 68. Amend section 22.1103 by</w:t>
      </w:r>
    </w:p>
    <w:p/>
    <w:p>
      <w:r>
        <w:t>22.1303</w:t>
      </w:r>
    </w:p>
    <w:p/>
    <w:p>
      <w:r>
        <w:t>[Amended]</w:t>
      </w:r>
    </w:p>
    <w:p/>
    <w:p>
      <w:r>
        <w:t>■ 69. Amend section 22.1303 in</w:t>
      </w:r>
    </w:p>
    <w:p/>
    <w:p>
      <w:r>
        <w:t>paragraphs (a) and (c) by removing</w:t>
      </w:r>
    </w:p>
    <w:p>
      <w:r>
        <w:t>‘‘$150,000’’ and adding ‘‘$200,000’’ in</w:t>
      </w:r>
    </w:p>
    <w:p>
      <w:r>
        <w:t>their places, respectively.</w:t>
      </w:r>
    </w:p>
    <w:p>
      <w:r>
        <w:t>22.1310</w:t>
      </w:r>
    </w:p>
    <w:p/>
    <w:p>
      <w:r>
        <w:t>paragraph (a) by removing ‘‘$25</w:t>
      </w:r>
    </w:p>
    <w:p>
      <w:r>
        <w:t>million’’ and adding ‘‘$30 million’’ in</w:t>
      </w:r>
    </w:p>
    <w:p>
      <w:r>
        <w:t>its place.</w:t>
      </w:r>
    </w:p>
    <w:p/>
    <w:p>
      <w:r>
        <w:t>■ 70. Amend section 22.1310 in</w:t>
      </w:r>
    </w:p>
    <w:p/>
    <w:p>
      <w:r>
        <w:t>22.1402</w:t>
      </w:r>
    </w:p>
    <w:p/>
    <w:p>
      <w:r>
        <w:t>■ 61. Amend section 19.1306 by—</w:t>
      </w:r>
    </w:p>
    <w:p>
      <w:r>
        <w:t>■ a. Removing from paragraph (a)(2)(i)</w:t>
      </w:r>
    </w:p>
    <w:p/>
    <w:p>
      <w:r>
        <w:t>[Amended]</w:t>
      </w:r>
    </w:p>
    <w:p/>
    <w:p>
      <w:r>
        <w:t>■ 62. Amend section 19.1406 by—</w:t>
      </w:r>
    </w:p>
    <w:p>
      <w:r>
        <w:t>■ a. Removing from paragraph (a)(2)(i)</w:t>
      </w:r>
    </w:p>
    <w:p/>
    <w:p>
      <w:r>
        <w:t>‘‘$7 million’’ and adding ‘‘$8.5 million’’</w:t>
      </w:r>
    </w:p>
    <w:p>
      <w:r>
        <w:t>in its place; and</w:t>
      </w:r>
    </w:p>
    <w:p>
      <w:r>
        <w:t>■ b. Removing from paragraph (a)(2)(ii)</w:t>
      </w:r>
    </w:p>
    <w:p>
      <w:r>
        <w:t>‘‘$4 million’’ and adding ‘‘$5 million’’</w:t>
      </w:r>
    </w:p>
    <w:p>
      <w:r>
        <w:t>in its place.</w:t>
      </w:r>
    </w:p>
    <w:p>
      <w:r>
        <w:t>19.1506</w:t>
      </w:r>
    </w:p>
    <w:p/>
    <w:p>
      <w:r>
        <w:t>[Amended]</w:t>
      </w:r>
    </w:p>
    <w:p/>
    <w:p>
      <w:r>
        <w:t>■ 63. Amend section 19.1506 by—</w:t>
      </w:r>
    </w:p>
    <w:p>
      <w:r>
        <w:t>■ a. Removing from paragraph (c)(1)(i)</w:t>
      </w:r>
    </w:p>
    <w:p/>
    <w:p>
      <w:r>
        <w:t>‘‘$7 million’’ and adding ‘‘$8.5 million’’</w:t>
      </w:r>
    </w:p>
    <w:p>
      <w:r>
        <w:t>in its place; and</w:t>
      </w:r>
    </w:p>
    <w:p>
      <w:r>
        <w:t>■ b. Removing from paragraph (c)(1)(ii)</w:t>
      </w:r>
    </w:p>
    <w:p>
      <w:r>
        <w:t>‘‘$4.5 million’’ and adding ‘‘$5.5</w:t>
      </w:r>
    </w:p>
    <w:p>
      <w:r>
        <w:t>million’’ in its place.</w:t>
      </w:r>
    </w:p>
    <w:p>
      <w:r>
        <w:t>PART 22—APPLICATION OF LABOR</w:t>
      </w:r>
    </w:p>
    <w:p>
      <w:r>
        <w:t>LAWS TO GOVERNMENT</w:t>
      </w:r>
    </w:p>
    <w:p>
      <w:r>
        <w:t>ACQUISITIONS</w:t>
      </w:r>
    </w:p>
    <w:p>
      <w:r>
        <w:t>22.305</w:t>
      </w:r>
    </w:p>
    <w:p/>
    <w:p>
      <w:r>
        <w:t>paragraph (a) by removing ‘‘$15,000’’</w:t>
      </w:r>
    </w:p>
    <w:p>
      <w:r>
        <w:t>and adding ‘‘$20,000’’ in its place.</w:t>
      </w:r>
    </w:p>
    <w:p>
      <w:r>
        <w:t>22.1408</w:t>
      </w:r>
    </w:p>
    <w:p/>
    <w:p>
      <w:r>
        <w:t>[Amended]</w:t>
      </w:r>
    </w:p>
    <w:p/>
    <w:p>
      <w:r>
        <w:t>■ 72. Amend section 22.1408 in</w:t>
      </w:r>
    </w:p>
    <w:p/>
    <w:p>
      <w:r>
        <w:t>paragraph (a) introductory text by</w:t>
      </w:r>
    </w:p>
    <w:p>
      <w:r>
        <w:t>removing ‘‘$15,000’’ and adding</w:t>
      </w:r>
    </w:p>
    <w:p>
      <w:r>
        <w:t>‘‘$20,000’’ in its place.</w:t>
      </w:r>
    </w:p>
    <w:p>
      <w:r>
        <w:t>22.1701</w:t>
      </w:r>
    </w:p>
    <w:p/>
    <w:p>
      <w:r>
        <w:t>[Amended]</w:t>
      </w:r>
    </w:p>
    <w:p/>
    <w:p>
      <w:r>
        <w:t>■ 64. Amend section 22.305 in</w:t>
      </w:r>
    </w:p>
    <w:p/>
    <w:p>
      <w:r>
        <w:t>[Amended]</w:t>
      </w:r>
    </w:p>
    <w:p/>
    <w:p>
      <w:r>
        <w:t>30.201–4</w:t>
      </w:r>
    </w:p>
    <w:p/>
    <w:p>
      <w:r>
        <w:t>[Amended]</w:t>
      </w:r>
    </w:p>
    <w:p/>
    <w:p>
      <w:r>
        <w:t>■ 81. Amend section 30.201–4 in</w:t>
      </w:r>
    </w:p>
    <w:p/>
    <w:p>
      <w:r>
        <w:t>paragraph (b)(1) by removing ‘‘$2</w:t>
      </w:r>
    </w:p>
    <w:p>
      <w:r>
        <w:t>million’’ and adding ‘‘$2.5 million’’ in</w:t>
      </w:r>
    </w:p>
    <w:p>
      <w:r>
        <w:t>its place.</w:t>
      </w:r>
    </w:p>
    <w:p>
      <w:r>
        <w:t>PART 32—CONTRACT FINANCING</w:t>
      </w:r>
    </w:p>
    <w:p>
      <w:r>
        <w:t>■ 82. The authority citation for 48 CFR</w:t>
      </w:r>
    </w:p>
    <w:p/>
    <w:p>
      <w:r>
        <w:t>[Amended]</w:t>
      </w:r>
    </w:p>
    <w:p/>
    <w:p>
      <w:r>
        <w:t>■ 83. Amend section 32.104 by</w:t>
      </w:r>
    </w:p>
    <w:p/>
    <w:p>
      <w:r>
        <w:t>removing from paragraphs (d)(2)(i) and</w:t>
      </w:r>
    </w:p>
    <w:p>
      <w:r>
        <w:t>(ii) ‘‘$3 million’’ and adding ‘‘$3.5</w:t>
      </w:r>
    </w:p>
    <w:p>
      <w:r>
        <w:t>million’’ in their places, respectively.</w:t>
      </w:r>
    </w:p>
    <w:p/>
    <w:p>
      <w:r>
        <w:t>22.1705</w:t>
      </w:r>
    </w:p>
    <w:p/>
    <w:p>
      <w:r>
        <w:t>32.404</w:t>
      </w:r>
    </w:p>
    <w:p/>
    <w:p>
      <w:r>
        <w:t>[Amended]</w:t>
      </w:r>
    </w:p>
    <w:p/>
    <w:p>
      <w:r>
        <w:t>■ 75. Amend section 22.1705 in</w:t>
      </w:r>
    </w:p>
    <w:p/>
    <w:p>
      <w:r>
        <w:t>paragraph (b)(1) by removing</w:t>
      </w:r>
    </w:p>
    <w:p>
      <w:r>
        <w:t>‘‘$550,000’’ and adding ‘‘$700,000’’ in</w:t>
      </w:r>
    </w:p>
    <w:p>
      <w:r>
        <w:t>its place.</w:t>
      </w:r>
    </w:p>
    <w:p/>
    <w:p>
      <w:r>
        <w:t>[Amended]</w:t>
      </w:r>
    </w:p>
    <w:p/>
    <w:p>
      <w:r>
        <w:t>■ 76. Amend section 23.109 in</w:t>
      </w:r>
    </w:p>
    <w:p/>
    <w:p>
      <w:r>
        <w:t>PART 25—FOREIGN ACQUISITION</w:t>
      </w:r>
    </w:p>
    <w:p>
      <w:r>
        <w:t>■ 77. The authority citation for 48 CFR</w:t>
      </w:r>
    </w:p>
    <w:p/>
    <w:p>
      <w:r>
        <w:t>paragraph (b) by removing ‘‘$15,000’’</w:t>
      </w:r>
    </w:p>
    <w:p>
      <w:r>
        <w:t>and adding ‘‘$20,000’’ in its place.</w:t>
      </w:r>
    </w:p>
    <w:p/>
    <w:p>
      <w:r>
        <w:t>Authority: 41 U.S.C. 1121(b); 40 U.S.C.</w:t>
      </w:r>
    </w:p>
    <w:p>
      <w:r>
        <w:t>121(c); 10 U.S.C. chapter 4 and 10 U.S.C.</w:t>
      </w:r>
    </w:p>
    <w:p/>
    <w:p>
      <w:r>
        <w:t>Jkt 265001</w:t>
      </w:r>
    </w:p>
    <w:p/>
    <w:p>
      <w:r>
        <w:t>removing ‘‘$30,000’’ and adding</w:t>
      </w:r>
    </w:p>
    <w:p>
      <w:r>
        <w:t>‘‘$35,000’’ in its place.</w:t>
      </w:r>
    </w:p>
    <w:p/>
    <w:p>
      <w:r>
        <w:t>removing from paragraphs (c)(1)(i)(B)</w:t>
      </w:r>
    </w:p>
    <w:p>
      <w:r>
        <w:t>and (c)(3)(i)(B) ‘‘$550,000’’ and adding</w:t>
      </w:r>
    </w:p>
    <w:p>
      <w:r>
        <w:t>‘‘$700,000’’ in their places, respectively.</w:t>
      </w:r>
    </w:p>
    <w:p/>
    <w:p>
      <w:r>
        <w:t>part 25 continues to read as follows:</w:t>
      </w:r>
    </w:p>
    <w:p/>
    <w:p>
      <w:r>
        <w:t>16:21 Aug 26, 2025</w:t>
      </w:r>
    </w:p>
    <w:p/>
    <w:p>
      <w:r>
        <w:t>■ 80. Amend section 26.404 by</w:t>
      </w:r>
    </w:p>
    <w:p/>
    <w:p>
      <w:r>
        <w:t>■ 74. Amend section 22.1703 by</w:t>
      </w:r>
    </w:p>
    <w:p/>
    <w:p>
      <w:r>
        <w:t>■ 66. Amend section 22.603 in</w:t>
      </w:r>
    </w:p>
    <w:p/>
    <w:p>
      <w:r>
        <w:t>VerDate Sep&lt;11&gt;2014</w:t>
      </w:r>
    </w:p>
    <w:p/>
    <w:p>
      <w:r>
        <w:t>[Amended]</w:t>
      </w:r>
    </w:p>
    <w:p/>
    <w:p>
      <w:r>
        <w:t>32.104</w:t>
      </w:r>
    </w:p>
    <w:p/>
    <w:p>
      <w:r>
        <w:t>[Amended]</w:t>
      </w:r>
    </w:p>
    <w:p/>
    <w:p>
      <w:r>
        <w:t>paragraph (b)(2) by removing</w:t>
      </w:r>
    </w:p>
    <w:p>
      <w:r>
        <w:t>‘‘$150,000’’ and adding ‘‘$200,000’’ in</w:t>
      </w:r>
    </w:p>
    <w:p>
      <w:r>
        <w:t>its place.</w:t>
      </w:r>
    </w:p>
    <w:p/>
    <w:p>
      <w:r>
        <w:t>22.603</w:t>
      </w:r>
    </w:p>
    <w:p/>
    <w:p>
      <w:r>
        <w:t>PART 26—OTHER SOCIOECONOMIC</w:t>
      </w:r>
    </w:p>
    <w:p>
      <w:r>
        <w:t>PROGRAMS</w:t>
      </w:r>
    </w:p>
    <w:p/>
    <w:p>
      <w:r>
        <w:t>22.1703</w:t>
      </w:r>
    </w:p>
    <w:p/>
    <w:p>
      <w:r>
        <w:t>22.602</w:t>
      </w:r>
    </w:p>
    <w:p/>
    <w:p>
      <w:r>
        <w:t>removing ‘‘$15,000’’ and adding</w:t>
      </w:r>
    </w:p>
    <w:p>
      <w:r>
        <w:t>‘‘$20,000’’ in its place.</w:t>
      </w:r>
    </w:p>
    <w:p/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/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/>
    <w:p>
      <w:r>
        <w:t>23.109</w:t>
      </w:r>
    </w:p>
    <w:p/>
    <w:p>
      <w:r>
        <w:t>■ 65. Amend section 22.602 by</w:t>
      </w:r>
    </w:p>
    <w:p/>
    <w:p>
      <w:r>
        <w:t>paragraph (a)(2) by removing ‘‘$10,000’’</w:t>
      </w:r>
    </w:p>
    <w:p>
      <w:r>
        <w:t>and adding ‘‘$15,000’’ in its place.</w:t>
      </w:r>
    </w:p>
    <w:p>
      <w:r>
        <w:t>■ 79. The authority citation for 48 CFR</w:t>
      </w:r>
    </w:p>
    <w:p>
      <w:r>
        <w:t>parts 26 and 30 is revised to read as</w:t>
      </w:r>
    </w:p>
    <w:p>
      <w:r>
        <w:t>follows:</w:t>
      </w:r>
    </w:p>
    <w:p/>
    <w:p>
      <w:r>
        <w:t>paragraph (b)(2) by removing</w:t>
      </w:r>
    </w:p>
    <w:p>
      <w:r>
        <w:t>‘‘$550,000’’ and adding ‘‘$700,000’’ in</w:t>
      </w:r>
    </w:p>
    <w:p>
      <w:r>
        <w:t>its place.</w:t>
      </w:r>
    </w:p>
    <w:p/>
    <w:p>
      <w:r>
        <w:t>paragraph (a) by removing ‘‘$150,000’’</w:t>
      </w:r>
    </w:p>
    <w:p>
      <w:r>
        <w:t>and adding ‘‘$200,000’’ in its place.</w:t>
      </w:r>
    </w:p>
    <w:p>
      <w:r>
        <w:t>[Amended]</w:t>
      </w:r>
    </w:p>
    <w:p/>
    <w:p>
      <w:r>
        <w:t>■ 78. Amend section 25.703–2 in</w:t>
      </w:r>
    </w:p>
    <w:p/>
    <w:p>
      <w:r>
        <w:t>part 32 continues to read as follows:</w:t>
      </w:r>
    </w:p>
    <w:p/>
    <w:p>
      <w:r>
        <w:t>■ 73. Amend section 22.1701 in</w:t>
      </w:r>
    </w:p>
    <w:p/>
    <w:p>
      <w:r>
        <w:t>PART 23—ENVIRONMENT,</w:t>
      </w:r>
    </w:p>
    <w:p>
      <w:r>
        <w:t>SUSTAINABLE ACQUISITION, AND</w:t>
      </w:r>
    </w:p>
    <w:p>
      <w:r>
        <w:t>MATERIAL SAFETY</w:t>
      </w:r>
    </w:p>
    <w:p/>
    <w:p>
      <w:r>
        <w:t>[Amended]</w:t>
      </w:r>
    </w:p>
    <w:p/>
    <w:p>
      <w:r>
        <w:t>[Amended]</w:t>
      </w:r>
    </w:p>
    <w:p/>
    <w:p>
      <w:r>
        <w:t>PART 30—COST ACCOUNTING</w:t>
      </w:r>
    </w:p>
    <w:p>
      <w:r>
        <w:t>STANDARDS ADMINISTRATION</w:t>
      </w:r>
    </w:p>
    <w:p/>
    <w:p>
      <w:r>
        <w:t>[Amended]</w:t>
      </w:r>
    </w:p>
    <w:p/>
    <w:p>
      <w:r>
        <w:t>■ 71. Amend section 22.1402 in</w:t>
      </w:r>
    </w:p>
    <w:p/>
    <w:p>
      <w:r>
        <w:t>‘‘$7 million’’ and adding ‘‘$8.5 million’’</w:t>
      </w:r>
    </w:p>
    <w:p>
      <w:r>
        <w:t>in its place; and</w:t>
      </w:r>
    </w:p>
    <w:p>
      <w:r>
        <w:t>■ b. Removing from paragraph (a)(2)(ii)</w:t>
      </w:r>
    </w:p>
    <w:p>
      <w:r>
        <w:t>‘‘$4.5 million’’ and adding ‘‘$5.5</w:t>
      </w:r>
    </w:p>
    <w:p>
      <w:r>
        <w:t>million’’ in its place.</w:t>
      </w:r>
    </w:p>
    <w:p>
      <w:r>
        <w:t>19.1406</w:t>
      </w:r>
    </w:p>
    <w:p/>
    <w:p>
      <w:r>
        <w:t>[Amended]</w:t>
      </w:r>
    </w:p>
    <w:p/>
    <w:p>
      <w:r>
        <w:t>paragraph (a)(1) by removing</w:t>
      </w:r>
    </w:p>
    <w:p>
      <w:r>
        <w:t>‘‘$150,000’’ and adding ‘‘$200,000’’ in</w:t>
      </w:r>
    </w:p>
    <w:p>
      <w:r>
        <w:t>its place.</w:t>
      </w:r>
    </w:p>
    <w:p/>
    <w:p>
      <w:r>
        <w:t>[Amended]</w:t>
      </w:r>
    </w:p>
    <w:p/>
    <w:p>
      <w:r>
        <w:t>25.703–2</w:t>
      </w:r>
    </w:p>
    <w:p/>
    <w:p>
      <w:r>
        <w:t>26.404</w:t>
      </w:r>
    </w:p>
    <w:p/>
    <w:p>
      <w:r>
        <w:t>■ 60. Amend section 19.808–1 in</w:t>
      </w:r>
    </w:p>
    <w:p/>
    <w:p>
      <w:r>
        <w:t>19.1306</w:t>
      </w:r>
    </w:p>
    <w:p/>
    <w:p>
      <w:r>
        <w:t>khammond on DSK9W7S144PROD with RULES2</w:t>
      </w:r>
    </w:p>
    <w:p/>
    <w:p>
      <w:r>
        <w:t>22.605</w:t>
      </w:r>
    </w:p>
    <w:p/>
    <w:p>
      <w:r>
        <w:t>41879</w:t>
      </w:r>
    </w:p>
    <w:p/>
    <w:p>
      <w:r>
        <w:t>PO 00000</w:t>
      </w:r>
    </w:p>
    <w:p/>
    <w:p>
      <w:r>
        <w:t>Frm 00009</w:t>
      </w:r>
    </w:p>
    <w:p/>
    <w:p>
      <w:r>
        <w:t>Fmt 4701</w:t>
      </w:r>
    </w:p>
    <w:p/>
    <w:p>
      <w:r>
        <w:t>Sfmt 4700</w:t>
      </w:r>
    </w:p>
    <w:p/>
    <w:p>
      <w:r>
        <w:t>[Amended]</w:t>
      </w:r>
    </w:p>
    <w:p/>
    <w:p>
      <w:r>
        <w:t>■ 84. Amend section 32.404 in</w:t>
      </w:r>
    </w:p>
    <w:p/>
    <w:p>
      <w:r>
        <w:t>paragraph (a)(7)(i) by removing</w:t>
      </w:r>
    </w:p>
    <w:p>
      <w:r>
        <w:t>‘‘$15,000’’ and adding ‘‘$20,000’’ in its</w:t>
      </w:r>
    </w:p>
    <w:p>
      <w:r>
        <w:t>place.</w:t>
      </w:r>
    </w:p>
    <w:p>
      <w:r>
        <w:t>■ 85. The authority citation for 48 CFR</w:t>
      </w:r>
    </w:p>
    <w:p>
      <w:r>
        <w:t>parts 36, 42, and 50 is revised to read</w:t>
      </w:r>
    </w:p>
    <w:p>
      <w:r>
        <w:t>as follows:</w:t>
      </w:r>
    </w:p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/>
    <w:p>
      <w:r>
        <w:t>PART 36—CONSTRUCTION AND</w:t>
      </w:r>
    </w:p>
    <w:p>
      <w:r>
        <w:t>ARCHITECT–ENGINEER CONTRACTS</w:t>
      </w:r>
    </w:p>
    <w:p>
      <w:r>
        <w:t>36.303–1</w:t>
      </w:r>
    </w:p>
    <w:p/>
    <w:p>
      <w:r>
        <w:t>[Amended]</w:t>
      </w:r>
    </w:p>
    <w:p/>
    <w:p>
      <w:r>
        <w:t>■ 86. Amend section 36.303–1 in</w:t>
      </w:r>
    </w:p>
    <w:p/>
    <w:p>
      <w:r>
        <w:t>paragraph (a)(4) by removing ‘‘$4.5</w:t>
      </w:r>
    </w:p>
    <w:p>
      <w:r>
        <w:t>million’’ and adding ‘‘$5.5 million’’ in</w:t>
      </w:r>
    </w:p>
    <w:p>
      <w:r>
        <w:t>its place.</w:t>
      </w:r>
    </w:p>
    <w:p/>
    <w:p>
      <w:r>
        <w:t>E:\FR\FM\27AUR2.SGM</w:t>
      </w:r>
    </w:p>
    <w:p/>
    <w:p>
      <w:r>
        <w:t>27AUR2</w:t>
      </w:r>
    </w:p>
    <w:p/>
    <w:p/>
    <w:p>
      <w:r>
        <w:t>41880</w:t>
      </w:r>
    </w:p>
    <w:p>
      <w:r>
        <w:t>36.501</w:t>
      </w:r>
    </w:p>
    <w:p/>
    <w:p>
      <w:r>
        <w:t>Federal Register / Vol. 90, No. 164 / Wednesday, August 27, 2025 / Rules and Regulations</w:t>
      </w:r>
    </w:p>
    <w:p>
      <w:r>
        <w:t>[Amended]</w:t>
      </w:r>
    </w:p>
    <w:p/>
    <w:p>
      <w:r>
        <w:t>■ 95. Amend section 52.209–12 by</w:t>
      </w:r>
    </w:p>
    <w:p/>
    <w:p>
      <w:r>
        <w:t>revising the date of the provision, and</w:t>
      </w:r>
    </w:p>
    <w:p>
      <w:r>
        <w:t>removing from paragraph (b)</w:t>
      </w:r>
    </w:p>
    <w:p>
      <w:r>
        <w:t>introductory text ‘‘$5.5 million’’ and</w:t>
      </w:r>
    </w:p>
    <w:p>
      <w:r>
        <w:t>adding ‘‘$7 million’’ in its place.</w:t>
      </w:r>
    </w:p>
    <w:p>
      <w:r>
        <w:t>The revision reads as follows:</w:t>
      </w:r>
    </w:p>
    <w:p/>
    <w:p>
      <w:r>
        <w:t>■ 87. Amend section 36.501 in</w:t>
      </w:r>
    </w:p>
    <w:p/>
    <w:p>
      <w:r>
        <w:t>paragraph (b) by removing ‘‘$1.5</w:t>
      </w:r>
    </w:p>
    <w:p>
      <w:r>
        <w:t>million’’ wherever it appears and</w:t>
      </w:r>
    </w:p>
    <w:p>
      <w:r>
        <w:t>adding ‘‘$2 million’’ in their places,</w:t>
      </w:r>
    </w:p>
    <w:p>
      <w:r>
        <w:t>respectively.</w:t>
      </w:r>
    </w:p>
    <w:p>
      <w:r>
        <w:t>PART 42—CONTRACT</w:t>
      </w:r>
    </w:p>
    <w:p>
      <w:r>
        <w:t>ADMINISTRATION AND AUDIT</w:t>
      </w:r>
    </w:p>
    <w:p>
      <w:r>
        <w:t>SERVICES</w:t>
      </w:r>
    </w:p>
    <w:p/>
    <w:p>
      <w:r>
        <w:t>52.209–12</w:t>
      </w:r>
    </w:p>
    <w:p>
      <w:r>
        <w:t>Matters.</w:t>
      </w:r>
    </w:p>
    <w:p/>
    <w:p>
      <w:r>
        <w:t>Certification Regarding Tax</w:t>
      </w:r>
    </w:p>
    <w:p/>
    <w:p>
      <w:r>
        <w:t>*</w:t>
      </w:r>
    </w:p>
    <w:p/>
    <w:p>
      <w:r>
        <w:t>*</w:t>
      </w:r>
    </w:p>
    <w:p/>
    <w:p>
      <w:r>
        <w:t>42.709–1</w:t>
      </w:r>
    </w:p>
    <w:p/>
    <w:p>
      <w:r>
        <w:t>Certification Regarding Tax Matters</w:t>
      </w:r>
    </w:p>
    <w:p>
      <w:r>
        <w:t>(OCT 2025)</w:t>
      </w:r>
    </w:p>
    <w:p/>
    <w:p>
      <w:r>
        <w:t>[Amended]</w:t>
      </w:r>
    </w:p>
    <w:p/>
    <w:p>
      <w:r>
        <w:t>■ 88. Amend section 42.709–1 in</w:t>
      </w:r>
    </w:p>
    <w:p/>
    <w:p>
      <w:r>
        <w:t>42.709–7</w:t>
      </w:r>
    </w:p>
    <w:p/>
    <w:p>
      <w:r>
        <w:t>revising the date of the provision, and</w:t>
      </w:r>
    </w:p>
    <w:p>
      <w:r>
        <w:t>removing from paragraph (e) ‘‘$150,000’’</w:t>
      </w:r>
    </w:p>
    <w:p>
      <w:r>
        <w:t>and adding ‘‘$200,000’’ in its place.</w:t>
      </w:r>
    </w:p>
    <w:p>
      <w:r>
        <w:t>The revision reads as follows:</w:t>
      </w:r>
    </w:p>
    <w:p/>
    <w:p>
      <w:r>
        <w:t>removing ‘‘$800,000’’ and adding ‘‘$1</w:t>
      </w:r>
    </w:p>
    <w:p>
      <w:r>
        <w:t>million’’ in its place.</w:t>
      </w:r>
    </w:p>
    <w:p>
      <w:r>
        <w:t>42.1502</w:t>
      </w:r>
    </w:p>
    <w:p/>
    <w:p>
      <w:r>
        <w:t>*</w:t>
      </w:r>
    </w:p>
    <w:p/>
    <w:p>
      <w:r>
        <w:t>■ 96. Amend section 52.212–3 by</w:t>
      </w:r>
    </w:p>
    <w:p/>
    <w:p>
      <w:r>
        <w:t>*</w:t>
      </w:r>
    </w:p>
    <w:p/>
    <w:p>
      <w:r>
        <w:t>‘‘$750,000’’ wherever it appears and</w:t>
      </w:r>
    </w:p>
    <w:p>
      <w:r>
        <w:t>adding ‘‘$900,000’’ in their places,</w:t>
      </w:r>
    </w:p>
    <w:p>
      <w:r>
        <w:t>respectively; and</w:t>
      </w:r>
    </w:p>
    <w:p>
      <w:r>
        <w:t>■ b. Removing from paragraph (f)</w:t>
      </w:r>
    </w:p>
    <w:p>
      <w:r>
        <w:t>‘‘$35,000’’ wherever it appears and</w:t>
      </w:r>
    </w:p>
    <w:p>
      <w:r>
        <w:t>adding ‘‘$45,000’’ in their places,</w:t>
      </w:r>
    </w:p>
    <w:p>
      <w:r>
        <w:t>respectively.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Offeror Representations and</w:t>
      </w:r>
    </w:p>
    <w:p>
      <w:r>
        <w:t>Certifications—Commercial Products</w:t>
      </w:r>
    </w:p>
    <w:p>
      <w:r>
        <w:t>and Commercial Services (OCT 2025)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97. Amend section 52.212–5 by—</w:t>
      </w:r>
    </w:p>
    <w:p>
      <w:r>
        <w:t>■ a. Revising the date of the clause;</w:t>
      </w:r>
    </w:p>
    <w:p/>
    <w:p>
      <w:r>
        <w:t>PART 50—EXTRAORDINARY</w:t>
      </w:r>
    </w:p>
    <w:p>
      <w:r>
        <w:t>CONTRACTUAL ACTIONS AND THE</w:t>
      </w:r>
    </w:p>
    <w:p>
      <w:r>
        <w:t>SAFETY ACT</w:t>
      </w:r>
    </w:p>
    <w:p/>
    <w:p>
      <w:r>
        <w:t>■ b. Removing from paragraphs</w:t>
      </w:r>
    </w:p>
    <w:p/>
    <w:p>
      <w:r>
        <w:t>[Amended]</w:t>
      </w:r>
    </w:p>
    <w:p/>
    <w:p>
      <w:r>
        <w:t>■ 91. Amend section 50.102–1 in</w:t>
      </w:r>
    </w:p>
    <w:p/>
    <w:p>
      <w:r>
        <w:t>paragraph (b) by removing ‘‘$75,000’’</w:t>
      </w:r>
    </w:p>
    <w:p>
      <w:r>
        <w:t>and adding ‘‘$90,000’’ in its place.</w:t>
      </w:r>
    </w:p>
    <w:p>
      <w:r>
        <w:t>50.102–3</w:t>
      </w:r>
    </w:p>
    <w:p/>
    <w:p>
      <w:r>
        <w:t>*</w:t>
      </w:r>
    </w:p>
    <w:p/>
    <w:p>
      <w:r>
        <w:t>52.212–3 Offeror Representations and</w:t>
      </w:r>
    </w:p>
    <w:p>
      <w:r>
        <w:t>Certifications—Commercial Products and</w:t>
      </w:r>
    </w:p>
    <w:p>
      <w:r>
        <w:t>Commercial Services.</w:t>
      </w:r>
    </w:p>
    <w:p/>
    <w:p>
      <w:r>
        <w:t>[Amended]</w:t>
      </w:r>
    </w:p>
    <w:p/>
    <w:p>
      <w:r>
        <w:t>■ 90. Amend section 42.1502 by—</w:t>
      </w:r>
    </w:p>
    <w:p>
      <w:r>
        <w:t>■ a. Removing from paragraph (e)</w:t>
      </w:r>
    </w:p>
    <w:p/>
    <w:p>
      <w:r>
        <w:t>50.102–1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[Amended]</w:t>
      </w:r>
    </w:p>
    <w:p/>
    <w:p>
      <w:r>
        <w:t>*</w:t>
      </w:r>
    </w:p>
    <w:p/>
    <w:p>
      <w:r>
        <w:t>*</w:t>
      </w:r>
    </w:p>
    <w:p/>
    <w:p>
      <w:r>
        <w:t>paragraph (b) by removing ‘‘$800,000’’</w:t>
      </w:r>
    </w:p>
    <w:p>
      <w:r>
        <w:t>and adding ‘‘$1 million’’ in its place.</w:t>
      </w:r>
    </w:p>
    <w:p>
      <w:r>
        <w:t>■ 89. Amend section 42.709–7 by</w:t>
      </w:r>
    </w:p>
    <w:p/>
    <w:p>
      <w:r>
        <w:t>[Amended]</w:t>
      </w:r>
    </w:p>
    <w:p/>
    <w:p>
      <w:r>
        <w:t>■ 92. Amend section 50.102–3 by</w:t>
      </w:r>
    </w:p>
    <w:p/>
    <w:p>
      <w:r>
        <w:t>removing from paragraphs (e)(1)(i) and</w:t>
      </w:r>
    </w:p>
    <w:p>
      <w:r>
        <w:t>(ii) ‘‘$75,000’’ and adding ‘‘$90,000’’ in</w:t>
      </w:r>
    </w:p>
    <w:p>
      <w:r>
        <w:t>their places, respectively.</w:t>
      </w:r>
    </w:p>
    <w:p>
      <w:r>
        <w:t>PART 52—SOLICITATION PROVISIONS</w:t>
      </w:r>
    </w:p>
    <w:p>
      <w:r>
        <w:t>AND CONTRACT CLAUSES</w:t>
      </w:r>
    </w:p>
    <w:p/>
    <w:p>
      <w:r>
        <w:t>(b)(39)(i) and (e)(1)(xvi)(A) ‘‘NOV 2021’’</w:t>
      </w:r>
    </w:p>
    <w:p>
      <w:r>
        <w:t>and adding ‘‘OCT 2025’’ in their places,</w:t>
      </w:r>
    </w:p>
    <w:p>
      <w:r>
        <w:t>respectively;</w:t>
      </w:r>
    </w:p>
    <w:p>
      <w:r>
        <w:t>■ c. In Alternate II:</w:t>
      </w:r>
    </w:p>
    <w:p>
      <w:r>
        <w:t>■ i. Revising the date of the alternate;</w:t>
      </w:r>
    </w:p>
    <w:p>
      <w:r>
        <w:t>and</w:t>
      </w:r>
    </w:p>
    <w:p>
      <w:r>
        <w:t>■ ii. Removing from paragraph</w:t>
      </w:r>
    </w:p>
    <w:p>
      <w:r>
        <w:t>(e)(1)(ii)(O)(1) ‘‘NOV 2021’’ and adding</w:t>
      </w:r>
    </w:p>
    <w:p>
      <w:r>
        <w:t>‘‘OCT 2025’’ in its place.</w:t>
      </w:r>
    </w:p>
    <w:p>
      <w:r>
        <w:t>The revision reads as follows:</w:t>
      </w:r>
    </w:p>
    <w:p>
      <w:r>
        <w:t>52.212–5 Contract Terms and Conditions</w:t>
      </w:r>
    </w:p>
    <w:p>
      <w:r>
        <w:t>Required To Implement Statutes or</w:t>
      </w:r>
    </w:p>
    <w:p>
      <w:r>
        <w:t>Executive Orders—Commercial Products</w:t>
      </w:r>
    </w:p>
    <w:p>
      <w:r>
        <w:t>and Commercial Services.</w:t>
      </w:r>
    </w:p>
    <w:p/>
    <w:p>
      <w:r>
        <w:t>*</w:t>
      </w:r>
    </w:p>
    <w:p/>
    <w:p>
      <w:r>
        <w:t>■ 93. The authority citation for 48 CFR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Authority: 41 U.S.C. 1121(b); 40 U.S.C.</w:t>
      </w:r>
    </w:p>
    <w:p>
      <w:r>
        <w:t>121(c); 10 U.S.C. chapter 4 and 10 U.S.C.</w:t>
      </w:r>
    </w:p>
    <w:p>
      <w:r>
        <w:t>chapter 137 legacy provisions (see 10 U.S.C.</w:t>
      </w:r>
    </w:p>
    <w:p>
      <w:r>
        <w:t>3016); and 51 U.S.C. 20113.</w:t>
      </w:r>
    </w:p>
    <w:p/>
    <w:p>
      <w:r>
        <w:t>Contract Terms and Conditions</w:t>
      </w:r>
    </w:p>
    <w:p>
      <w:r>
        <w:t>Required To Implement Statutes or</w:t>
      </w:r>
    </w:p>
    <w:p>
      <w:r>
        <w:t>Executive Orders—Commercial</w:t>
      </w:r>
    </w:p>
    <w:p>
      <w:r>
        <w:t>Products and Commercial Services</w:t>
      </w:r>
    </w:p>
    <w:p>
      <w:r>
        <w:t>(OCT 2025)</w:t>
      </w:r>
    </w:p>
    <w:p/>
    <w:p>
      <w:r>
        <w:t>■ 94. Amend section 52.204–8 by</w:t>
      </w:r>
    </w:p>
    <w:p/>
    <w:p>
      <w:r>
        <w:t>*</w:t>
      </w:r>
    </w:p>
    <w:p/>
    <w:p>
      <w:r>
        <w:t>part 52 continues to read as follows:</w:t>
      </w:r>
    </w:p>
    <w:p/>
    <w:p>
      <w:r>
        <w:t>khammond on DSK9W7S144PROD with RULES2</w:t>
      </w:r>
    </w:p>
    <w:p/>
    <w:p>
      <w:r>
        <w:t>*</w:t>
      </w:r>
    </w:p>
    <w:p/>
    <w:p>
      <w:r>
        <w:t>revising the date of the provision, and</w:t>
      </w:r>
    </w:p>
    <w:p>
      <w:r>
        <w:t>removing from paragraph (c)(1)(ii)</w:t>
      </w:r>
    </w:p>
    <w:p>
      <w:r>
        <w:t>‘‘$150,000’’ and adding ‘‘$200,000’’ in</w:t>
      </w:r>
    </w:p>
    <w:p>
      <w:r>
        <w:t>its place.</w:t>
      </w:r>
    </w:p>
    <w:p>
      <w:r>
        <w:t>The revision reads as follows:</w:t>
      </w:r>
    </w:p>
    <w:p>
      <w:r>
        <w:t>52.204–8 Annual Representations and</w:t>
      </w:r>
    </w:p>
    <w:p>
      <w:r>
        <w:t>Certifications.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Annual Representations and</w:t>
      </w:r>
    </w:p>
    <w:p>
      <w:r>
        <w:t>Certifications (OCT 2025)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VerDate Sep&lt;11&gt;2014</w:t>
      </w:r>
    </w:p>
    <w:p/>
    <w:p>
      <w:r>
        <w:t>*</w:t>
      </w:r>
    </w:p>
    <w:p/>
    <w:p>
      <w:r>
        <w:t>*</w:t>
      </w:r>
    </w:p>
    <w:p/>
    <w:p>
      <w:r>
        <w:t>16:21 Aug 26, 2025</w:t>
      </w:r>
    </w:p>
    <w:p/>
    <w:p>
      <w:r>
        <w:t>Jkt 265001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II (OCT 2025).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98. Amend section 52.213–4 by—</w:t>
      </w:r>
    </w:p>
    <w:p>
      <w:r>
        <w:t>■ a. Revising the date of the clause;</w:t>
      </w:r>
    </w:p>
    <w:p>
      <w:r>
        <w:t>■ b. Removing from paragraph (a)(2)(vii)</w:t>
      </w:r>
    </w:p>
    <w:p/>
    <w:p>
      <w:r>
        <w:t>‘‘JAN 2025’’ and adding ‘‘OCT 2025’’ in</w:t>
      </w:r>
    </w:p>
    <w:p>
      <w:r>
        <w:t>its place; and</w:t>
      </w:r>
    </w:p>
    <w:p>
      <w:r>
        <w:t>■ c. Removing from paragraph</w:t>
      </w:r>
    </w:p>
    <w:p>
      <w:r>
        <w:t>(b)(1)(ix)(A) ‘‘NOV 2021’’ and adding</w:t>
      </w:r>
    </w:p>
    <w:p>
      <w:r>
        <w:t>‘‘OCT 2025’’ in its place.</w:t>
      </w:r>
    </w:p>
    <w:p>
      <w:r>
        <w:t>The revision reads as follows:</w:t>
      </w:r>
    </w:p>
    <w:p/>
    <w:p>
      <w:r>
        <w:t>PO 00000</w:t>
      </w:r>
    </w:p>
    <w:p/>
    <w:p>
      <w:r>
        <w:t>Frm 00010</w:t>
      </w:r>
    </w:p>
    <w:p/>
    <w:p>
      <w:r>
        <w:t>Fmt 4701</w:t>
      </w:r>
    </w:p>
    <w:p/>
    <w:p>
      <w:r>
        <w:t>Sfmt 4700</w:t>
      </w:r>
    </w:p>
    <w:p/>
    <w:p>
      <w:r>
        <w:t>52.213–4 Terms and Conditions—</w:t>
      </w:r>
    </w:p>
    <w:p>
      <w:r>
        <w:t>Simplified Acquisitions (Other Than</w:t>
      </w:r>
    </w:p>
    <w:p>
      <w:r>
        <w:t>Commercial Products and Commercial</w:t>
      </w:r>
    </w:p>
    <w:p>
      <w:r>
        <w:t>Services).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Terms and Conditions—Simplified</w:t>
      </w:r>
    </w:p>
    <w:p>
      <w:r>
        <w:t>Acquisitions (Other Than Commercial</w:t>
      </w:r>
    </w:p>
    <w:p>
      <w:r>
        <w:t>Products and Commercial Services)</w:t>
      </w:r>
    </w:p>
    <w:p>
      <w:r>
        <w:t>(OCT 2025)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99. Amend section 52.214–28 in</w:t>
      </w:r>
    </w:p>
    <w:p/>
    <w:p>
      <w:r>
        <w:t>Alternate I by:</w:t>
      </w:r>
    </w:p>
    <w:p>
      <w:r>
        <w:t>■ a. Revising the date of the alternate;</w:t>
      </w:r>
    </w:p>
    <w:p>
      <w:r>
        <w:t>■ b. Removing from paragraph (b)(1)</w:t>
      </w:r>
    </w:p>
    <w:p/>
    <w:p>
      <w:r>
        <w:t>‘‘$750,000’’ and adding ‘‘$950,000’’ in</w:t>
      </w:r>
    </w:p>
    <w:p>
      <w:r>
        <w:t>its place; and</w:t>
      </w:r>
    </w:p>
    <w:p>
      <w:r>
        <w:t>■ c. Removing from paragraph (b)(2) ‘‘$2</w:t>
      </w:r>
    </w:p>
    <w:p>
      <w:r>
        <w:t>million’’ wherever it appears and</w:t>
      </w:r>
    </w:p>
    <w:p>
      <w:r>
        <w:t>adding ‘‘$2.5 million’’ in their places,</w:t>
      </w:r>
    </w:p>
    <w:p>
      <w:r>
        <w:t>respectively.</w:t>
      </w:r>
    </w:p>
    <w:p>
      <w:r>
        <w:t>The revision reads as follows:</w:t>
      </w:r>
    </w:p>
    <w:p>
      <w:r>
        <w:t>52.214–28 Subcontractor Certified Cost or</w:t>
      </w:r>
    </w:p>
    <w:p>
      <w:r>
        <w:t>Pricing Data—Modifications—Sealed</w:t>
      </w:r>
    </w:p>
    <w:p>
      <w:r>
        <w:t>Bidding.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 (OCT 2025)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100. Amend section 52.215–12 in</w:t>
      </w:r>
    </w:p>
    <w:p>
      <w:r>
        <w:t>Alternate I by:</w:t>
      </w:r>
    </w:p>
    <w:p>
      <w:r>
        <w:t>■ a. Revising the date of the alternate;</w:t>
      </w:r>
    </w:p>
    <w:p>
      <w:r>
        <w:t>■ b. Removing from paragraph (a)(1)</w:t>
      </w:r>
    </w:p>
    <w:p>
      <w:r>
        <w:t>‘‘$750,000’’ and adding ‘‘$950,000’’ in</w:t>
      </w:r>
    </w:p>
    <w:p>
      <w:r>
        <w:t>its place; and</w:t>
      </w:r>
    </w:p>
    <w:p>
      <w:r>
        <w:t>■ c. Removing from paragraph (a)(2) ‘‘$2</w:t>
      </w:r>
    </w:p>
    <w:p>
      <w:r>
        <w:t>million’’ wherever it appears and</w:t>
      </w:r>
    </w:p>
    <w:p>
      <w:r>
        <w:t>adding ‘‘$2.5 million’’ in their places,</w:t>
      </w:r>
    </w:p>
    <w:p>
      <w:r>
        <w:t>respectively.</w:t>
      </w:r>
    </w:p>
    <w:p>
      <w:r>
        <w:t>The revision reads as follows:</w:t>
      </w:r>
    </w:p>
    <w:p>
      <w:r>
        <w:t>52.215–12 Subcontractor Certified Cost or</w:t>
      </w:r>
    </w:p>
    <w:p>
      <w:r>
        <w:t>Pricing Data.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 (OCT 2025)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101. Amend section 52.215–13 in</w:t>
      </w:r>
    </w:p>
    <w:p>
      <w:r>
        <w:t>Alternate I by:</w:t>
      </w:r>
    </w:p>
    <w:p>
      <w:r>
        <w:t>■ a. Revising the date of the alternate;</w:t>
      </w:r>
    </w:p>
    <w:p>
      <w:r>
        <w:t>■ b. Removing from paragraph (b)(1)</w:t>
      </w:r>
    </w:p>
    <w:p>
      <w:r>
        <w:t>‘‘$750,000’’ and adding ‘‘$950,000’’ in</w:t>
      </w:r>
    </w:p>
    <w:p>
      <w:r>
        <w:t>its place; and</w:t>
      </w:r>
    </w:p>
    <w:p>
      <w:r>
        <w:t>■ c. Removing from paragraphs (b)(2)</w:t>
      </w:r>
    </w:p>
    <w:p>
      <w:r>
        <w:t>and (d) ‘‘$2 million’’ and adding ‘‘$2.5</w:t>
      </w:r>
    </w:p>
    <w:p>
      <w:r>
        <w:t>million’’ in their places, respectively.</w:t>
      </w:r>
    </w:p>
    <w:p>
      <w:r>
        <w:t>The revision reads as follows:</w:t>
      </w:r>
    </w:p>
    <w:p>
      <w:r>
        <w:t>52.215–13 Subcontractor Certified Cost or</w:t>
      </w:r>
    </w:p>
    <w:p>
      <w:r>
        <w:t>Pricing Data—Modifications.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Alternate I (OCT 2025) * * 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102. Amend section 52.222–50 by</w:t>
      </w:r>
    </w:p>
    <w:p>
      <w:r>
        <w:t>revising the date of the clause, and</w:t>
      </w:r>
    </w:p>
    <w:p>
      <w:r>
        <w:t>removing from paragraphs (h)(1)(ii) and</w:t>
      </w:r>
    </w:p>
    <w:p>
      <w:r>
        <w:t>(i)(1)(ii) ‘‘$550,000’’ and adding</w:t>
      </w:r>
    </w:p>
    <w:p>
      <w:r>
        <w:t>‘‘$700,000’’ in their places, respectively.</w:t>
      </w:r>
    </w:p>
    <w:p>
      <w:r>
        <w:t>The revision reads as follows:</w:t>
      </w:r>
    </w:p>
    <w:p/>
    <w:p>
      <w:r>
        <w:t>E:\FR\FM\27AUR2.SGM</w:t>
      </w:r>
    </w:p>
    <w:p/>
    <w:p>
      <w:r>
        <w:t>27AUR2</w:t>
      </w:r>
    </w:p>
    <w:p/>
    <w:p/>
    <w:p>
      <w:r>
        <w:t>41881</w:t>
      </w:r>
    </w:p>
    <w:p/>
    <w:p>
      <w:r>
        <w:t>Federal Register / Vol. 90, No. 164 / Wednesday, August 27, 2025 / Rules and Regulations</w:t>
      </w:r>
    </w:p>
    <w:p>
      <w:r>
        <w:t>52.222–50</w:t>
      </w:r>
    </w:p>
    <w:p>
      <w:r>
        <w:t>Persons.</w:t>
      </w:r>
    </w:p>
    <w:p/>
    <w:p>
      <w:r>
        <w:t>Combating Trafficking in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Value Engineering—Construction (OCT</w:t>
      </w:r>
    </w:p>
    <w:p>
      <w:r>
        <w:t>2025)</w:t>
      </w:r>
    </w:p>
    <w:p/>
    <w:p>
      <w:r>
        <w:t>*</w:t>
      </w:r>
    </w:p>
    <w:p/>
    <w:p>
      <w:r>
        <w:t>*</w:t>
      </w:r>
    </w:p>
    <w:p/>
    <w:p>
      <w:r>
        <w:t>Combating Trafficking in Persons (OCT</w:t>
      </w:r>
    </w:p>
    <w:p>
      <w:r>
        <w:t>2025)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NATIONAL AERONAUTICS AND</w:t>
      </w:r>
    </w:p>
    <w:p>
      <w:r>
        <w:t>SPACE ADMINISTRATION</w:t>
      </w:r>
    </w:p>
    <w:p>
      <w:r>
        <w:t>48 CFR Chapter 1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104. Amend section 52.225–8 by</w:t>
      </w:r>
    </w:p>
    <w:p>
      <w:r>
        <w:t>revising the date of the clause, and</w:t>
      </w:r>
    </w:p>
    <w:p>
      <w:r>
        <w:t>removing from paragraphs (c)(1)</w:t>
      </w:r>
    </w:p>
    <w:p>
      <w:r>
        <w:t>introductory text and (j)(2) ‘‘$15,000’’</w:t>
      </w:r>
    </w:p>
    <w:p>
      <w:r>
        <w:t>and adding ‘‘$20,000’’ in their places,</w:t>
      </w:r>
    </w:p>
    <w:p>
      <w:r>
        <w:t>respectively.</w:t>
      </w:r>
    </w:p>
    <w:p>
      <w:r>
        <w:t>The revision reads as follows:</w:t>
      </w:r>
    </w:p>
    <w:p>
      <w:r>
        <w:t>52.225–8</w:t>
      </w:r>
    </w:p>
    <w:p/>
    <w:p>
      <w:r>
        <w:t>Duty-Free Entry.</w:t>
      </w:r>
    </w:p>
    <w:p/>
    <w:p>
      <w:r>
        <w:t>*</w:t>
      </w:r>
    </w:p>
    <w:p/>
    <w:p>
      <w:r>
        <w:t>*</w:t>
      </w:r>
    </w:p>
    <w:p/>
    <w:p>
      <w:r>
        <w:t>[Docket No. FAR–2025–0051, Sequence No.</w:t>
      </w:r>
    </w:p>
    <w:p>
      <w:r>
        <w:t>3]</w:t>
      </w:r>
    </w:p>
    <w:p/>
    <w:p>
      <w:r>
        <w:t>Federal Acquisition Regulation;</w:t>
      </w:r>
    </w:p>
    <w:p>
      <w:r>
        <w:t>Federal Acquisition Circular 2025–06;</w:t>
      </w:r>
    </w:p>
    <w:p>
      <w:r>
        <w:t>Small Entity Compliance Guide</w:t>
      </w:r>
    </w:p>
    <w:p>
      <w:r>
        <w:t>AGENCY: Office of Federal Procurement</w:t>
      </w:r>
    </w:p>
    <w:p/>
    <w:p>
      <w:r>
        <w:t>Policy (OFPP), Office of Management</w:t>
      </w:r>
    </w:p>
    <w:p>
      <w:r>
        <w:t>and Budget; Department of Defense</w:t>
      </w:r>
    </w:p>
    <w:p>
      <w:r>
        <w:t>(DoD); General Services Administration</w:t>
      </w:r>
    </w:p>
    <w:p>
      <w:r>
        <w:t>(GSA); and National Aeronautics and</w:t>
      </w:r>
    </w:p>
    <w:p>
      <w:r>
        <w:t>Space Administration (NASA).</w:t>
      </w:r>
    </w:p>
    <w:p>
      <w:r>
        <w:t>ACTION: Small Entity Compliance Guide</w:t>
      </w:r>
    </w:p>
    <w:p>
      <w:r>
        <w:t>(SECG).</w:t>
      </w:r>
    </w:p>
    <w:p/>
    <w:p>
      <w:r>
        <w:t>*</w:t>
      </w:r>
    </w:p>
    <w:p/>
    <w:p>
      <w:r>
        <w:t>Duty-Free Entry (OCT 2025)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105. Amend section 52.244–6 by—</w:t>
      </w:r>
    </w:p>
    <w:p>
      <w:r>
        <w:t>■ a. Revising the date of the clause; and</w:t>
      </w:r>
    </w:p>
    <w:p>
      <w:r>
        <w:t>■ b. Removing from paragraph</w:t>
      </w:r>
    </w:p>
    <w:p/>
    <w:p>
      <w:r>
        <w:t>(c)(1)(xvii)(A) ‘‘NOV 2021’’ and adding</w:t>
      </w:r>
    </w:p>
    <w:p>
      <w:r>
        <w:t>‘‘OCT 2025’’ in its place.</w:t>
      </w:r>
    </w:p>
    <w:p>
      <w:r>
        <w:t>The revision reads as follows:</w:t>
      </w:r>
    </w:p>
    <w:p>
      <w:r>
        <w:t>52.244–6 Subcontracts for Commercial</w:t>
      </w:r>
    </w:p>
    <w:p>
      <w:r>
        <w:t>Products and Commercial Services.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Subcontracts for Commercial Products</w:t>
      </w:r>
    </w:p>
    <w:p>
      <w:r>
        <w:t>and Commercial Services (OCT 2025)</w:t>
      </w:r>
    </w:p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106. Amend section 52.248–3 by</w:t>
      </w:r>
    </w:p>
    <w:p/>
    <w:p>
      <w:r>
        <w:t>revising the date of the clause, and</w:t>
      </w:r>
    </w:p>
    <w:p>
      <w:r>
        <w:t>removing from paragraph (h) ‘‘$75,000’’</w:t>
      </w:r>
    </w:p>
    <w:p>
      <w:r>
        <w:t>and adding ‘‘$90,000’’ in its place.</w:t>
      </w:r>
    </w:p>
    <w:p>
      <w:r>
        <w:t>The revision reads as follows:</w:t>
      </w:r>
    </w:p>
    <w:p>
      <w:r>
        <w:t>52.248–3 Value Engineering—</w:t>
      </w:r>
    </w:p>
    <w:p>
      <w:r>
        <w:t>Construction.</w:t>
      </w:r>
    </w:p>
    <w:p/>
    <w:p>
      <w:r>
        <w:t>khammond on DSK9W7S144PROD with RULES2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VerDate Sep&lt;11&gt;2014</w:t>
      </w:r>
    </w:p>
    <w:p/>
    <w:p>
      <w:r>
        <w:t>*</w:t>
      </w:r>
    </w:p>
    <w:p/>
    <w:p>
      <w:r>
        <w:t>*</w:t>
      </w:r>
    </w:p>
    <w:p/>
    <w:p>
      <w:r>
        <w:t>16:21 Aug 26, 2025</w:t>
      </w:r>
    </w:p>
    <w:p/>
    <w:p>
      <w:r>
        <w:t>Jkt 265001</w:t>
      </w:r>
    </w:p>
    <w:p/>
    <w:p>
      <w:r>
        <w:t>RULE LISTED IN FAC 2025–06</w:t>
      </w:r>
    </w:p>
    <w:p/>
    <w:p>
      <w:r>
        <w:t>GENERAL SERVICES</w:t>
      </w:r>
    </w:p>
    <w:p>
      <w:r>
        <w:t>ADMINISTRATION</w:t>
      </w:r>
    </w:p>
    <w:p/>
    <w:p>
      <w:r>
        <w:t>*</w:t>
      </w:r>
    </w:p>
    <w:p/>
    <w:p>
      <w:r>
        <w:t>*</w:t>
      </w:r>
    </w:p>
    <w:p/>
    <w:p>
      <w:r>
        <w:t>BILLING CODE 6820–EP–P</w:t>
      </w:r>
    </w:p>
    <w:p/>
    <w:p>
      <w:r>
        <w:t>DEPARTMENT OF DEFENSE</w:t>
      </w:r>
    </w:p>
    <w:p/>
    <w:p>
      <w:r>
        <w:t>Certification Regarding Trafficking in</w:t>
      </w:r>
    </w:p>
    <w:p>
      <w:r>
        <w:t>Persons Compliance Plan (OCT 2025)</w:t>
      </w:r>
    </w:p>
    <w:p/>
    <w:p>
      <w:r>
        <w:t>*</w:t>
      </w:r>
    </w:p>
    <w:p/>
    <w:p>
      <w:r>
        <w:t>*</w:t>
      </w:r>
    </w:p>
    <w:p/>
    <w:p>
      <w:r>
        <w:t>Office of Federal Procurement Policy</w:t>
      </w:r>
    </w:p>
    <w:p/>
    <w:p>
      <w:r>
        <w:t>52.222–56 Certification Regarding</w:t>
      </w:r>
    </w:p>
    <w:p>
      <w:r>
        <w:t>Trafficking in Persons Compliance Plan.</w:t>
      </w:r>
    </w:p>
    <w:p/>
    <w:p>
      <w:r>
        <w:t>*</w:t>
      </w:r>
    </w:p>
    <w:p/>
    <w:p>
      <w:r>
        <w:t>*</w:t>
      </w:r>
    </w:p>
    <w:p/>
    <w:p>
      <w:r>
        <w:t>OFFICE OF MANAGEMENT AND</w:t>
      </w:r>
    </w:p>
    <w:p>
      <w:r>
        <w:t>BUDGET</w:t>
      </w:r>
    </w:p>
    <w:p/>
    <w:p>
      <w:r>
        <w:t>revising the date of the provision, and</w:t>
      </w:r>
    </w:p>
    <w:p>
      <w:r>
        <w:t>removing from paragraph (b)(2)</w:t>
      </w:r>
    </w:p>
    <w:p>
      <w:r>
        <w:t>‘‘$550,000’’ and adding ‘‘$700,000’’ in</w:t>
      </w:r>
    </w:p>
    <w:p>
      <w:r>
        <w:t>its place.</w:t>
      </w:r>
    </w:p>
    <w:p>
      <w:r>
        <w:t>The revision reads as follows:</w:t>
      </w:r>
    </w:p>
    <w:p/>
    <w:p>
      <w:r>
        <w:t>*</w:t>
      </w:r>
    </w:p>
    <w:p/>
    <w:p>
      <w:r>
        <w:t>*</w:t>
      </w:r>
    </w:p>
    <w:p/>
    <w:p>
      <w:r>
        <w:t>*</w:t>
      </w:r>
    </w:p>
    <w:p/>
    <w:p>
      <w:r>
        <w:t>■ 103. Amend section 52.222–56 by</w:t>
      </w:r>
    </w:p>
    <w:p/>
    <w:p>
      <w:r>
        <w:t>*</w:t>
      </w:r>
    </w:p>
    <w:p/>
    <w:p>
      <w:r>
        <w:t>*</w:t>
      </w:r>
    </w:p>
    <w:p/>
    <w:p>
      <w:r>
        <w:t>[FR Doc. 2025–16412 Filed 8–26–25; 8:45 am]</w:t>
      </w:r>
    </w:p>
    <w:p/>
    <w:p>
      <w:r>
        <w:t>listed in the table below, contact</w:t>
      </w:r>
    </w:p>
    <w:p>
      <w:r>
        <w:t>FARPolicy@gsa.gov or call 202–969–</w:t>
      </w:r>
    </w:p>
    <w:p>
      <w:r>
        <w:t>4075. Please cite FAC 2025–06 and the</w:t>
      </w:r>
    </w:p>
    <w:p>
      <w:r>
        <w:t>FAR Case number. For information</w:t>
      </w:r>
    </w:p>
    <w:p>
      <w:r>
        <w:t>pertaining to status or publication</w:t>
      </w:r>
    </w:p>
    <w:p>
      <w:r>
        <w:t>schedules, contact the Regulatory</w:t>
      </w:r>
    </w:p>
    <w:p>
      <w:r>
        <w:t>Secretariat Division at 202–501–4755 or</w:t>
      </w:r>
    </w:p>
    <w:p>
      <w:r>
        <w:t>GSARegSec@gsa.gov. An asterisk (*)</w:t>
      </w:r>
    </w:p>
    <w:p>
      <w:r>
        <w:t>next to a rule indicates that a regulatory</w:t>
      </w:r>
    </w:p>
    <w:p>
      <w:r>
        <w:t>flexibility analysis has been prepared.</w:t>
      </w:r>
    </w:p>
    <w:p/>
    <w:p>
      <w:r>
        <w:t>SUMMARY: This document is issued</w:t>
      </w:r>
    </w:p>
    <w:p/>
    <w:p>
      <w:r>
        <w:t>under the joint authority of OFPP, DoD,</w:t>
      </w:r>
    </w:p>
    <w:p>
      <w:r>
        <w:t>GSA, and NASA. This Small Entity</w:t>
      </w:r>
    </w:p>
    <w:p>
      <w:r>
        <w:t>Compliance Guide has been prepared in</w:t>
      </w:r>
    </w:p>
    <w:p>
      <w:r>
        <w:t>accordance with section 212 of the</w:t>
      </w:r>
    </w:p>
    <w:p>
      <w:r>
        <w:t>Small Business Regulatory Enforcement</w:t>
      </w:r>
    </w:p>
    <w:p>
      <w:r>
        <w:t>Fairness Act of 1996. It consists of a</w:t>
      </w:r>
    </w:p>
    <w:p>
      <w:r>
        <w:t>summary of the rule appearing in</w:t>
      </w:r>
    </w:p>
    <w:p>
      <w:r>
        <w:t>Federal Acquisition Circular (FAC)</w:t>
      </w:r>
    </w:p>
    <w:p>
      <w:r>
        <w:t>2025–06, which amends the Federal</w:t>
      </w:r>
    </w:p>
    <w:p>
      <w:r>
        <w:t>Acquisition Regulation (FAR).</w:t>
      </w:r>
    </w:p>
    <w:p>
      <w:r>
        <w:t>Interested parties may obtain further</w:t>
      </w:r>
    </w:p>
    <w:p>
      <w:r>
        <w:t>information regarding this rule by</w:t>
      </w:r>
    </w:p>
    <w:p>
      <w:r>
        <w:t>referring to FAC 2025–06, which</w:t>
      </w:r>
    </w:p>
    <w:p>
      <w:r>
        <w:t>precedes this document.</w:t>
      </w:r>
    </w:p>
    <w:p>
      <w:r>
        <w:t>DATES: August 27, 2025.</w:t>
      </w:r>
    </w:p>
    <w:p>
      <w:r>
        <w:t>ADDRESSES: The FAC, including the</w:t>
      </w:r>
    </w:p>
    <w:p>
      <w:r>
        <w:t>SECG, is available at https://</w:t>
      </w:r>
    </w:p>
    <w:p>
      <w:r>
        <w:t>www.regulations.gov.</w:t>
      </w:r>
    </w:p>
    <w:p>
      <w:r>
        <w:t>FOR FURTHER INFORMATION CONTACT: For</w:t>
      </w:r>
    </w:p>
    <w:p>
      <w:r>
        <w:t>clarification in relation to the FAR case</w:t>
      </w:r>
    </w:p>
    <w:p/>
    <w:p>
      <w:r>
        <w:t>PO 00000</w:t>
      </w:r>
    </w:p>
    <w:p/>
    <w:p>
      <w:r>
        <w:t>Frm 00011</w:t>
      </w:r>
    </w:p>
    <w:p/>
    <w:p>
      <w:r>
        <w:t>Fmt 4701</w:t>
      </w:r>
    </w:p>
    <w:p/>
    <w:p>
      <w:r>
        <w:t>Sfmt 9990</w:t>
      </w:r>
    </w:p>
    <w:p/>
    <w:p>
      <w:r>
        <w:t>Subject</w:t>
      </w:r>
    </w:p>
    <w:p/>
    <w:p>
      <w:r>
        <w:t>FAR Case</w:t>
      </w:r>
    </w:p>
    <w:p/>
    <w:p>
      <w:r>
        <w:t>*Inflation Adjustment of Acquisition—Related Thresholds .......</w:t>
      </w:r>
    </w:p>
    <w:p/>
    <w:p>
      <w:r>
        <w:t>2024–001</w:t>
      </w:r>
    </w:p>
    <w:p/>
    <w:p>
      <w:r>
        <w:t>SUPPLEMENTARY INFORMATION: A</w:t>
      </w:r>
    </w:p>
    <w:p/>
    <w:p>
      <w:r>
        <w:t>summary for the FAR rule follows. For</w:t>
      </w:r>
    </w:p>
    <w:p>
      <w:r>
        <w:t>the actual revisions and/or amendments</w:t>
      </w:r>
    </w:p>
    <w:p>
      <w:r>
        <w:t>made by this FAR rule, refer to the</w:t>
      </w:r>
    </w:p>
    <w:p>
      <w:r>
        <w:t>specific subject set forth in the</w:t>
      </w:r>
    </w:p>
    <w:p>
      <w:r>
        <w:t>document preceding this summary. FAC</w:t>
      </w:r>
    </w:p>
    <w:p>
      <w:r>
        <w:t>2025–06 amends the FAR as follows:</w:t>
      </w:r>
    </w:p>
    <w:p>
      <w:r>
        <w:t>Inflation Adjustment of AcquisitionRelated Thresholds (FAR Case 2024–</w:t>
      </w:r>
    </w:p>
    <w:p>
      <w:r>
        <w:t>001)</w:t>
      </w:r>
    </w:p>
    <w:p>
      <w:r>
        <w:t>This final rule amends the FAR to</w:t>
      </w:r>
    </w:p>
    <w:p>
      <w:r>
        <w:t>further implement 41 U.S.C. 1908.</w:t>
      </w:r>
    </w:p>
    <w:p>
      <w:r>
        <w:t>Section 1908 requires an adjustment, for</w:t>
      </w:r>
    </w:p>
    <w:p>
      <w:r>
        <w:t>inflation, every 5 years (in years evenly</w:t>
      </w:r>
    </w:p>
    <w:p>
      <w:r>
        <w:t>divisible by 5) of statutory acquisitionrelated thresholds using the Consumer</w:t>
      </w:r>
    </w:p>
    <w:p>
      <w:r>
        <w:t>Price Index for all urban consumers,</w:t>
      </w:r>
    </w:p>
    <w:p>
      <w:r>
        <w:t>except for the Construction Wage Rate</w:t>
      </w:r>
    </w:p>
    <w:p>
      <w:r>
        <w:t>Requirements statute (Davis-Bacon Act),</w:t>
      </w:r>
    </w:p>
    <w:p>
      <w:r>
        <w:t>Service Contract Labor Standards</w:t>
      </w:r>
    </w:p>
    <w:p>
      <w:r>
        <w:t>statute, performance and payment</w:t>
      </w:r>
    </w:p>
    <w:p>
      <w:r>
        <w:t>bonds (formerly the Miller Act), and</w:t>
      </w:r>
    </w:p>
    <w:p>
      <w:r>
        <w:t>trade agreements thresholds (see FAR</w:t>
      </w:r>
    </w:p>
    <w:p>
      <w:r>
        <w:t>1.109). OFPP, DoD, GSA, and NASA are</w:t>
      </w:r>
    </w:p>
    <w:p>
      <w:r>
        <w:t>also using the same methodology to</w:t>
      </w:r>
    </w:p>
    <w:p>
      <w:r>
        <w:t>change nonstatutory FAR acquisitionrelated thresholds for 2025. The final</w:t>
      </w:r>
    </w:p>
    <w:p>
      <w:r>
        <w:t>rule is not expected to have a significant</w:t>
      </w:r>
    </w:p>
    <w:p>
      <w:r>
        <w:t>impact on the public or the Government</w:t>
      </w:r>
    </w:p>
    <w:p>
      <w:r>
        <w:t>because the rule is intended to maintain</w:t>
      </w:r>
    </w:p>
    <w:p>
      <w:r>
        <w:t>the status quo by adjusting acquisitionrelated thresholds for inflation.</w:t>
      </w:r>
    </w:p>
    <w:p>
      <w:r>
        <w:t>William F. Clark,</w:t>
      </w:r>
    </w:p>
    <w:p>
      <w:r>
        <w:t>Director, Office of Government-wide</w:t>
      </w:r>
    </w:p>
    <w:p>
      <w:r>
        <w:t>Acquisition Policy, Office of Acquisition</w:t>
      </w:r>
    </w:p>
    <w:p>
      <w:r>
        <w:t>Policy, Office of Government-wide Policy.</w:t>
      </w:r>
    </w:p>
    <w:p>
      <w:r>
        <w:t>[FR Doc. 2025–16413 Filed 8–26–25; 8:45 am]</w:t>
      </w:r>
    </w:p>
    <w:p>
      <w:r>
        <w:t>BILLING CODE 6820–EP–P</w:t>
      </w:r>
    </w:p>
    <w:p/>
    <w:p>
      <w:r>
        <w:t>E:\FR\FM\27AUR2.SGM</w:t>
      </w:r>
    </w:p>
    <w:p/>
    <w:p>
      <w:r>
        <w:t>27AUR2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