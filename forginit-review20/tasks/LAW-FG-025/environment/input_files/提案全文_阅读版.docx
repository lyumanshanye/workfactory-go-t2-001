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 official source reading edition</w:t>
      </w:r>
    </w:p>
    <w:p>
      <w:pPr>
        <w:pStyle w:val="Heading1"/>
      </w:pPr>
      <w:r>
        <w:t>Source and scope</w:t>
      </w:r>
    </w:p>
    <w:p>
      <w:r>
        <w:t>https://www.govinfo.gov/content/pkg/FR-2024-11-29/pdf/2024-27851.pdf</w:t>
      </w:r>
    </w:p>
    <w:p>
      <w:r>
        <w:t>Full extracted text follows. Original PDF is authoritative; page furniture and adjacent documents may be present.</w:t>
      </w:r>
    </w:p>
    <w:p>
      <w:pPr>
        <w:pStyle w:val="Heading1"/>
      </w:pPr>
      <w:r>
        <w:t>Extracted source text</w:t>
      </w:r>
    </w:p>
    <w:p>
      <w:r>
        <w:t>Federal Register / Vol. 89, No. 230 / Friday, November 29, 2024 / Proposed Rules</w:t>
      </w:r>
    </w:p>
    <w:p>
      <w:r>
        <w:t>provisions of § 721.185 apply to this</w:t>
      </w:r>
    </w:p>
    <w:p>
      <w:r>
        <w:t>section.</w:t>
      </w:r>
    </w:p>
    <w:p>
      <w:r>
        <w:t>(2) Exemptions. The exemption of</w:t>
      </w:r>
    </w:p>
    <w:p>
      <w:r>
        <w:t>§ 721.45(i) does not apply to this</w:t>
      </w:r>
    </w:p>
    <w:p>
      <w:r>
        <w:t>section.</w:t>
      </w:r>
    </w:p>
    <w:p>
      <w:r>
        <w:t>§ 721.11749</w:t>
      </w:r>
    </w:p>
    <w:p>
      <w:r>
        <w:t>(generic).</w:t>
      </w:r>
    </w:p>
    <w:p/>
    <w:p>
      <w:r>
        <w:t>Fluoroalkylacrylate copolymer</w:t>
      </w:r>
    </w:p>
    <w:p/>
    <w:p>
      <w:r>
        <w:t>(a) Chemical substance and</w:t>
      </w:r>
    </w:p>
    <w:p>
      <w:r>
        <w:t>significant new uses subject to reporting.</w:t>
      </w:r>
    </w:p>
    <w:p>
      <w:r>
        <w:t>(1) The chemical substance identified</w:t>
      </w:r>
    </w:p>
    <w:p>
      <w:r>
        <w:t>generically as fluoroalkylacrylate</w:t>
      </w:r>
    </w:p>
    <w:p>
      <w:r>
        <w:t>copolymer (PMN P–06–216) is subject to</w:t>
      </w:r>
    </w:p>
    <w:p>
      <w:r>
        <w:t>reporting under this section for the</w:t>
      </w:r>
    </w:p>
    <w:p>
      <w:r>
        <w:t>significant new uses described in</w:t>
      </w:r>
    </w:p>
    <w:p>
      <w:r>
        <w:t>paragraph (a)(2) of this section.</w:t>
      </w:r>
    </w:p>
    <w:p>
      <w:r>
        <w:t>(2) The significant new uses are</w:t>
      </w:r>
    </w:p>
    <w:p>
      <w:r>
        <w:t>manufacture (including import) or</w:t>
      </w:r>
    </w:p>
    <w:p>
      <w:r>
        <w:t>processing for any use.</w:t>
      </w:r>
    </w:p>
    <w:p>
      <w:r>
        <w:t>(b) Specific requirements. The</w:t>
      </w:r>
    </w:p>
    <w:p>
      <w:r>
        <w:t>provisions of subpart A of this part</w:t>
      </w:r>
    </w:p>
    <w:p>
      <w:r>
        <w:t>apply to this section except as modified</w:t>
      </w:r>
    </w:p>
    <w:p>
      <w:r>
        <w:t>by this paragraph (b).</w:t>
      </w:r>
    </w:p>
    <w:p>
      <w:r>
        <w:t>(1) Limitation or revocation of certain</w:t>
      </w:r>
    </w:p>
    <w:p>
      <w:r>
        <w:t>notification requirements. The</w:t>
      </w:r>
    </w:p>
    <w:p>
      <w:r>
        <w:t>provisions of § 721.185 apply to this</w:t>
      </w:r>
    </w:p>
    <w:p>
      <w:r>
        <w:t>section.</w:t>
      </w:r>
    </w:p>
    <w:p>
      <w:r>
        <w:t>(2) Exemptions. The exemption of</w:t>
      </w:r>
    </w:p>
    <w:p>
      <w:r>
        <w:t>§ 721.45(i) does not apply to this</w:t>
      </w:r>
    </w:p>
    <w:p>
      <w:r>
        <w:t>section.</w:t>
      </w:r>
    </w:p>
    <w:p>
      <w:r>
        <w:t>§ 721.11750</w:t>
      </w:r>
    </w:p>
    <w:p>
      <w:r>
        <w:t>(generic).</w:t>
      </w:r>
    </w:p>
    <w:p/>
    <w:p>
      <w:r>
        <w:t>Fluoroalkylacrylate copolymer</w:t>
      </w:r>
    </w:p>
    <w:p/>
    <w:p>
      <w:r>
        <w:t>(a) Chemical substance and</w:t>
      </w:r>
    </w:p>
    <w:p>
      <w:r>
        <w:t>significant new uses subject to reporting.</w:t>
      </w:r>
    </w:p>
    <w:p>
      <w:r>
        <w:t>(1) The chemical substance identified</w:t>
      </w:r>
    </w:p>
    <w:p>
      <w:r>
        <w:t>generically as fluoroalkylacrylate</w:t>
      </w:r>
    </w:p>
    <w:p>
      <w:r>
        <w:t>copolymer (PMN P–06–217) is subject to</w:t>
      </w:r>
    </w:p>
    <w:p>
      <w:r>
        <w:t>reporting under this section for the</w:t>
      </w:r>
    </w:p>
    <w:p>
      <w:r>
        <w:t>significant new uses described in</w:t>
      </w:r>
    </w:p>
    <w:p>
      <w:r>
        <w:t>paragraph (a)(2) of this section.</w:t>
      </w:r>
    </w:p>
    <w:p>
      <w:r>
        <w:t>(2) The significant new uses are</w:t>
      </w:r>
    </w:p>
    <w:p>
      <w:r>
        <w:t>manufacture (including import) or</w:t>
      </w:r>
    </w:p>
    <w:p>
      <w:r>
        <w:t>processing for any use.</w:t>
      </w:r>
    </w:p>
    <w:p>
      <w:r>
        <w:t>(b) Specific requirements. The</w:t>
      </w:r>
    </w:p>
    <w:p>
      <w:r>
        <w:t>provisions of subpart A of this part</w:t>
      </w:r>
    </w:p>
    <w:p>
      <w:r>
        <w:t>apply to this section except as modified</w:t>
      </w:r>
    </w:p>
    <w:p>
      <w:r>
        <w:t>by this paragraph (b).</w:t>
      </w:r>
    </w:p>
    <w:p>
      <w:r>
        <w:t>(1) Limitation or revocation of certain</w:t>
      </w:r>
    </w:p>
    <w:p>
      <w:r>
        <w:t>notification requirements. The</w:t>
      </w:r>
    </w:p>
    <w:p>
      <w:r>
        <w:t>provisions of § 721.185 apply to this</w:t>
      </w:r>
    </w:p>
    <w:p>
      <w:r>
        <w:t>section.</w:t>
      </w:r>
    </w:p>
    <w:p>
      <w:r>
        <w:t>(2) Exemptions. The exemption of</w:t>
      </w:r>
    </w:p>
    <w:p>
      <w:r>
        <w:t>§ 721.45(i) does not apply to this</w:t>
      </w:r>
    </w:p>
    <w:p>
      <w:r>
        <w:t>section.</w:t>
      </w:r>
    </w:p>
    <w:p/>
    <w:p>
      <w:r>
        <w:t>khammond on DSK9W7S144PROD with PROPOSALS</w:t>
      </w:r>
    </w:p>
    <w:p/>
    <w:p>
      <w:r>
        <w:t>§ 721.11751</w:t>
      </w:r>
    </w:p>
    <w:p>
      <w:r>
        <w:t>(generic).</w:t>
      </w:r>
    </w:p>
    <w:p/>
    <w:p>
      <w:r>
        <w:t>Fluoroalkylacrylate copolymer</w:t>
      </w:r>
    </w:p>
    <w:p/>
    <w:p>
      <w:r>
        <w:t>(a) Chemical substance and</w:t>
      </w:r>
    </w:p>
    <w:p>
      <w:r>
        <w:t>significant new uses subject to reporting.</w:t>
      </w:r>
    </w:p>
    <w:p>
      <w:r>
        <w:t>(1) The chemical substance identified</w:t>
      </w:r>
    </w:p>
    <w:p>
      <w:r>
        <w:t>generically as fluoroalkylacrylate</w:t>
      </w:r>
    </w:p>
    <w:p>
      <w:r>
        <w:t>copolymer (PMN P–06–224) is subject to</w:t>
      </w:r>
    </w:p>
    <w:p>
      <w:r>
        <w:t>reporting under this section for the</w:t>
      </w:r>
    </w:p>
    <w:p>
      <w:r>
        <w:t>significant new uses described in</w:t>
      </w:r>
    </w:p>
    <w:p>
      <w:r>
        <w:t>paragraph (a)(2) of this section.</w:t>
      </w:r>
    </w:p>
    <w:p>
      <w:r>
        <w:t>(2) The significant new uses are</w:t>
      </w:r>
    </w:p>
    <w:p>
      <w:r>
        <w:t>manufacture (including import) or</w:t>
      </w:r>
    </w:p>
    <w:p>
      <w:r>
        <w:t>processing for any use.</w:t>
      </w:r>
    </w:p>
    <w:p/>
    <w:p>
      <w:r>
        <w:t>VerDate Sep&lt;11&gt;2014</w:t>
      </w:r>
    </w:p>
    <w:p/>
    <w:p>
      <w:r>
        <w:t>16:47 Nov 27, 2024</w:t>
      </w:r>
    </w:p>
    <w:p/>
    <w:p>
      <w:r>
        <w:t>Jkt 265001</w:t>
      </w:r>
    </w:p>
    <w:p/>
    <w:p>
      <w:r>
        <w:t>(b) Specific requirements. The</w:t>
      </w:r>
    </w:p>
    <w:p>
      <w:r>
        <w:t>provisions of subpart A of this part</w:t>
      </w:r>
    </w:p>
    <w:p>
      <w:r>
        <w:t>apply to this section except as modified</w:t>
      </w:r>
    </w:p>
    <w:p>
      <w:r>
        <w:t>by this paragraph (b).</w:t>
      </w:r>
    </w:p>
    <w:p>
      <w:r>
        <w:t>(1) Limitation or revocation of certain</w:t>
      </w:r>
    </w:p>
    <w:p>
      <w:r>
        <w:t>notification requirements. The</w:t>
      </w:r>
    </w:p>
    <w:p>
      <w:r>
        <w:t>provisions of § 721.185 apply to this</w:t>
      </w:r>
    </w:p>
    <w:p>
      <w:r>
        <w:t>section.</w:t>
      </w:r>
    </w:p>
    <w:p>
      <w:r>
        <w:t>(2) Exemptions. The exemption of</w:t>
      </w:r>
    </w:p>
    <w:p>
      <w:r>
        <w:t>§ 721.45(i) does not apply to this</w:t>
      </w:r>
    </w:p>
    <w:p>
      <w:r>
        <w:t>section.</w:t>
      </w:r>
    </w:p>
    <w:p>
      <w:r>
        <w:t>[FR Doc. 2024–27914 Filed 11–27–24; 8:45 am]</w:t>
      </w:r>
    </w:p>
    <w:p>
      <w:r>
        <w:t>BILLING CODE 6560–50–P</w:t>
      </w:r>
    </w:p>
    <w:p/>
    <w:p>
      <w:r>
        <w:t>DEPARTMENT OF DEFENSE</w:t>
      </w:r>
    </w:p>
    <w:p>
      <w:r>
        <w:t>GENERAL SERVICES</w:t>
      </w:r>
    </w:p>
    <w:p>
      <w:r>
        <w:t>ADMINISTRATION</w:t>
      </w:r>
    </w:p>
    <w:p>
      <w:r>
        <w:t>NATIONAL AERONAUTICS AND</w:t>
      </w:r>
    </w:p>
    <w:p>
      <w:r>
        <w:t>SPACE ADMINISTRATION</w:t>
      </w:r>
    </w:p>
    <w:p>
      <w:r>
        <w:t>48 CFR Parts 1, 2, 3, 4, 5, 6, 8, 9, 10,</w:t>
      </w:r>
    </w:p>
    <w:p>
      <w:r>
        <w:t>12, 13, 15, 16, 17, 19, 22, 23, 25, 26, 30,</w:t>
      </w:r>
    </w:p>
    <w:p>
      <w:r>
        <w:t>32, 36, 42, 50, and 52</w:t>
      </w:r>
    </w:p>
    <w:p>
      <w:r>
        <w:t>[FAR Case 2024–001, Docket No. FAR–</w:t>
      </w:r>
    </w:p>
    <w:p>
      <w:r>
        <w:t>2024–0001, Sequence No. 1]</w:t>
      </w:r>
    </w:p>
    <w:p>
      <w:r>
        <w:t>RIN 9000—AO73</w:t>
      </w:r>
    </w:p>
    <w:p/>
    <w:p>
      <w:r>
        <w:t>Federal Acquisition Regulation:</w:t>
      </w:r>
    </w:p>
    <w:p>
      <w:r>
        <w:t>Inflation Adjustment of AcquisitionRelated Thresholds</w:t>
      </w:r>
    </w:p>
    <w:p>
      <w:r>
        <w:t>AGENCY: Department of Defense (DoD),</w:t>
      </w:r>
    </w:p>
    <w:p/>
    <w:p>
      <w:r>
        <w:t>General Services Administration (GSA),</w:t>
      </w:r>
    </w:p>
    <w:p>
      <w:r>
        <w:t>and National Aeronautics and Space</w:t>
      </w:r>
    </w:p>
    <w:p>
      <w:r>
        <w:t>Administration (NASA).</w:t>
      </w:r>
    </w:p>
    <w:p>
      <w:r>
        <w:t>ACTION: Proposed rule.</w:t>
      </w:r>
    </w:p>
    <w:p>
      <w:r>
        <w:t>SUMMARY: DoD, GSA, and NASA are</w:t>
      </w:r>
    </w:p>
    <w:p/>
    <w:p>
      <w:r>
        <w:t>proposing to amend the Federal</w:t>
      </w:r>
    </w:p>
    <w:p>
      <w:r>
        <w:t>Acquisition Regulation (FAR) to further</w:t>
      </w:r>
    </w:p>
    <w:p>
      <w:r>
        <w:t>implement the statute, which requires</w:t>
      </w:r>
    </w:p>
    <w:p>
      <w:r>
        <w:t>an adjustment every five years of</w:t>
      </w:r>
    </w:p>
    <w:p>
      <w:r>
        <w:t>statutory acquisition-related thresholds</w:t>
      </w:r>
    </w:p>
    <w:p>
      <w:r>
        <w:t>for inflation. The adjustment uses the</w:t>
      </w:r>
    </w:p>
    <w:p>
      <w:r>
        <w:t>Consumer Price Index for all urban</w:t>
      </w:r>
    </w:p>
    <w:p>
      <w:r>
        <w:t>consumers and does not apply to the</w:t>
      </w:r>
    </w:p>
    <w:p>
      <w:r>
        <w:t>Construction Wage Rate Requirements</w:t>
      </w:r>
    </w:p>
    <w:p>
      <w:r>
        <w:t>statute (Davis-Bacon Act), Service</w:t>
      </w:r>
    </w:p>
    <w:p>
      <w:r>
        <w:t>Contract Labor Standards statute,</w:t>
      </w:r>
    </w:p>
    <w:p>
      <w:r>
        <w:t>performance and payment bonds, and</w:t>
      </w:r>
    </w:p>
    <w:p>
      <w:r>
        <w:t>trade agreements thresholds. DoD, GSA,</w:t>
      </w:r>
    </w:p>
    <w:p>
      <w:r>
        <w:t>and NASA are also proposing to use the</w:t>
      </w:r>
    </w:p>
    <w:p>
      <w:r>
        <w:t>same methodology to adjust</w:t>
      </w:r>
    </w:p>
    <w:p>
      <w:r>
        <w:t>nonstatutory FAR acquisition-related</w:t>
      </w:r>
    </w:p>
    <w:p>
      <w:r>
        <w:t>thresholds in 2025.</w:t>
      </w:r>
    </w:p>
    <w:p>
      <w:r>
        <w:t>DATES: Interested parties should submit</w:t>
      </w:r>
    </w:p>
    <w:p>
      <w:r>
        <w:t>written comments to the Regulatory</w:t>
      </w:r>
    </w:p>
    <w:p>
      <w:r>
        <w:t>Secretariat Division at the address</w:t>
      </w:r>
    </w:p>
    <w:p>
      <w:r>
        <w:t>shown below on or before January 28,</w:t>
      </w:r>
    </w:p>
    <w:p>
      <w:r>
        <w:t>2025 to be considered in the formation</w:t>
      </w:r>
    </w:p>
    <w:p>
      <w:r>
        <w:t>of the final rule.</w:t>
      </w:r>
    </w:p>
    <w:p>
      <w:r>
        <w:t>ADDRESSES: Submit comments in</w:t>
      </w:r>
    </w:p>
    <w:p>
      <w:r>
        <w:t>response to FAR case 2024–001 to</w:t>
      </w:r>
    </w:p>
    <w:p>
      <w:r>
        <w:t>Federal eRulemaking portal at https://</w:t>
      </w:r>
    </w:p>
    <w:p>
      <w:r>
        <w:t>www.regulations.gov by searching for</w:t>
      </w:r>
    </w:p>
    <w:p/>
    <w:p>
      <w:r>
        <w:t>PO 00000</w:t>
      </w:r>
    </w:p>
    <w:p/>
    <w:p>
      <w:r>
        <w:t>Frm 00035</w:t>
      </w:r>
    </w:p>
    <w:p/>
    <w:p>
      <w:r>
        <w:t>Fmt 4702</w:t>
      </w:r>
    </w:p>
    <w:p/>
    <w:p>
      <w:r>
        <w:t>Sfmt 4702</w:t>
      </w:r>
    </w:p>
    <w:p/>
    <w:p>
      <w:r>
        <w:t>94649</w:t>
      </w:r>
    </w:p>
    <w:p/>
    <w:p>
      <w:r>
        <w:t>‘‘FAR Case 2024–001’’. Select the link</w:t>
      </w:r>
    </w:p>
    <w:p>
      <w:r>
        <w:t>‘‘Comment Now’’ that corresponds with</w:t>
      </w:r>
    </w:p>
    <w:p>
      <w:r>
        <w:t>‘‘FAR Case 2024–001’’. Follow the</w:t>
      </w:r>
    </w:p>
    <w:p>
      <w:r>
        <w:t>instructions provided on the ‘‘Comment</w:t>
      </w:r>
    </w:p>
    <w:p>
      <w:r>
        <w:t>Now’’ screen. Please include your name,</w:t>
      </w:r>
    </w:p>
    <w:p>
      <w:r>
        <w:t>company name (if any), and ‘‘FAR Case</w:t>
      </w:r>
    </w:p>
    <w:p>
      <w:r>
        <w:t>2024–001’’ on your attached document.</w:t>
      </w:r>
    </w:p>
    <w:p>
      <w:r>
        <w:t>If your comment cannot be submitted</w:t>
      </w:r>
    </w:p>
    <w:p>
      <w:r>
        <w:t>using https://www.regulations.gov, call</w:t>
      </w:r>
    </w:p>
    <w:p>
      <w:r>
        <w:t>or email the points of contact in the FOR</w:t>
      </w:r>
    </w:p>
    <w:p>
      <w:r>
        <w:t>FURTHER INFORMATION CONTACT section of</w:t>
      </w:r>
    </w:p>
    <w:p>
      <w:r>
        <w:t>this document for alternate instructions.</w:t>
      </w:r>
    </w:p>
    <w:p>
      <w:r>
        <w:t>Instructions: Please submit comments</w:t>
      </w:r>
    </w:p>
    <w:p>
      <w:r>
        <w:t>only and cite ‘‘FAR Case 2024–001’’ in</w:t>
      </w:r>
    </w:p>
    <w:p>
      <w:r>
        <w:t>all correspondence related to this case.</w:t>
      </w:r>
    </w:p>
    <w:p>
      <w:r>
        <w:t>Comments received generally will be</w:t>
      </w:r>
    </w:p>
    <w:p>
      <w:r>
        <w:t>posted without change to https://</w:t>
      </w:r>
    </w:p>
    <w:p>
      <w:r>
        <w:t>www.regulations.gov, including any</w:t>
      </w:r>
    </w:p>
    <w:p>
      <w:r>
        <w:t>personal and/or business confidential</w:t>
      </w:r>
    </w:p>
    <w:p>
      <w:r>
        <w:t>information provided. Public comments</w:t>
      </w:r>
    </w:p>
    <w:p>
      <w:r>
        <w:t>may be submitted as an individual, as</w:t>
      </w:r>
    </w:p>
    <w:p>
      <w:r>
        <w:t>an organization, or anonymously (see</w:t>
      </w:r>
    </w:p>
    <w:p>
      <w:r>
        <w:t>frequently asked questions at https://</w:t>
      </w:r>
    </w:p>
    <w:p>
      <w:r>
        <w:t>www.regulations.gov/faq). To confirm</w:t>
      </w:r>
    </w:p>
    <w:p>
      <w:r>
        <w:t>receipt of your comment(s), please</w:t>
      </w:r>
    </w:p>
    <w:p>
      <w:r>
        <w:t>check https://www.regulations.gov,</w:t>
      </w:r>
    </w:p>
    <w:p>
      <w:r>
        <w:t>approximately two to three days after</w:t>
      </w:r>
    </w:p>
    <w:p>
      <w:r>
        <w:t>submission to verify posting.</w:t>
      </w:r>
    </w:p>
    <w:p>
      <w:r>
        <w:t>FOR FURTHER INFORMATION CONTACT: For</w:t>
      </w:r>
    </w:p>
    <w:p>
      <w:r>
        <w:t>clarification of content, contact Mr.</w:t>
      </w:r>
    </w:p>
    <w:p>
      <w:r>
        <w:t>Michael O. Jackson, Procurement</w:t>
      </w:r>
    </w:p>
    <w:p>
      <w:r>
        <w:t>Analyst, at 202–821–9776 or by email at</w:t>
      </w:r>
    </w:p>
    <w:p>
      <w:r>
        <w:t>michaelo.jackson@gsa.gov. For</w:t>
      </w:r>
    </w:p>
    <w:p>
      <w:r>
        <w:t>information pertaining to status,</w:t>
      </w:r>
    </w:p>
    <w:p>
      <w:r>
        <w:t>publication schedules, or alternate</w:t>
      </w:r>
    </w:p>
    <w:p>
      <w:r>
        <w:t>instructions for submitting comments if</w:t>
      </w:r>
    </w:p>
    <w:p>
      <w:r>
        <w:t>https://www.regulations.gov cannot be</w:t>
      </w:r>
    </w:p>
    <w:p>
      <w:r>
        <w:t>used, contact the Regulatory Secretariat</w:t>
      </w:r>
    </w:p>
    <w:p>
      <w:r>
        <w:t>Division at 202–501–4755 or</w:t>
      </w:r>
    </w:p>
    <w:p>
      <w:r>
        <w:t>GSARegSec@gsa.gov. Please cite FAR</w:t>
      </w:r>
    </w:p>
    <w:p>
      <w:r>
        <w:t>Case 2024–001.</w:t>
      </w:r>
    </w:p>
    <w:p>
      <w:r>
        <w:t>SUPPLEMENTARY INFORMATION:</w:t>
      </w:r>
    </w:p>
    <w:p>
      <w:r>
        <w:t>I. Background</w:t>
      </w:r>
    </w:p>
    <w:p>
      <w:r>
        <w:t>This rule proposes to amend multiple</w:t>
      </w:r>
    </w:p>
    <w:p>
      <w:r>
        <w:t>FAR parts to further implement 41</w:t>
      </w:r>
    </w:p>
    <w:p>
      <w:r>
        <w:t>U.S.C. 1908. Section 1908 requires an</w:t>
      </w:r>
    </w:p>
    <w:p>
      <w:r>
        <w:t>adjustment every five years (on October</w:t>
      </w:r>
    </w:p>
    <w:p>
      <w:r>
        <w:t>1 of each year evenly divisible by five)</w:t>
      </w:r>
    </w:p>
    <w:p>
      <w:r>
        <w:t>of statutory acquisition-related</w:t>
      </w:r>
    </w:p>
    <w:p>
      <w:r>
        <w:t>thresholds for inflation, using the</w:t>
      </w:r>
    </w:p>
    <w:p>
      <w:r>
        <w:t>Consumer Price Index (CPI) for all urban</w:t>
      </w:r>
    </w:p>
    <w:p>
      <w:r>
        <w:t>consumers, except for the Construction</w:t>
      </w:r>
    </w:p>
    <w:p>
      <w:r>
        <w:t>Wage Rate Requirements statute (DavisBacon Act), Service Contract Labor</w:t>
      </w:r>
    </w:p>
    <w:p>
      <w:r>
        <w:t>Standards statute, performance and</w:t>
      </w:r>
    </w:p>
    <w:p>
      <w:r>
        <w:t>payment bonds, and trade agreements</w:t>
      </w:r>
    </w:p>
    <w:p>
      <w:r>
        <w:t>thresholds (see FAR 1.109). As a matter</w:t>
      </w:r>
    </w:p>
    <w:p>
      <w:r>
        <w:t>of policy, DoD, GSA, and NASA are also</w:t>
      </w:r>
    </w:p>
    <w:p>
      <w:r>
        <w:t>proposing to use the same methodology</w:t>
      </w:r>
    </w:p>
    <w:p>
      <w:r>
        <w:t>to adjust nonstatutory FAR acquisitionrelated thresholds on October 1, 2025.</w:t>
      </w:r>
    </w:p>
    <w:p>
      <w:r>
        <w:t>This is the fifth review of FAR</w:t>
      </w:r>
    </w:p>
    <w:p>
      <w:r>
        <w:t>acquisition-related thresholds since the</w:t>
      </w:r>
    </w:p>
    <w:p>
      <w:r>
        <w:t>statute was passed on October 28, 2004</w:t>
      </w:r>
    </w:p>
    <w:p>
      <w:r>
        <w:t>(section 807 of the Ronald W. Reagan</w:t>
      </w:r>
    </w:p>
    <w:p>
      <w:r>
        <w:t>National Defense Authorization Act for</w:t>
      </w:r>
    </w:p>
    <w:p>
      <w:r>
        <w:t>Fiscal Year 2005). The last review was</w:t>
      </w:r>
    </w:p>
    <w:p/>
    <w:p>
      <w:r>
        <w:t>E:\FR\FM\29NOP1.SGM</w:t>
      </w:r>
    </w:p>
    <w:p/>
    <w:p>
      <w:r>
        <w:t>29NOP1</w:t>
      </w:r>
    </w:p>
    <w:p/>
    <w:p/>
    <w:p>
      <w:r>
        <w:t>94650</w:t>
      </w:r>
    </w:p>
    <w:p/>
    <w:p>
      <w:r>
        <w:t>Federal Register / Vol. 89, No. 230 / Friday, November 29, 2024 / Proposed Rules</w:t>
      </w:r>
    </w:p>
    <w:p/>
    <w:p>
      <w:r>
        <w:t>conducted under FAR Case 2019–013</w:t>
      </w:r>
    </w:p>
    <w:p>
      <w:r>
        <w:t>during fiscal year (FY) 2020. The final</w:t>
      </w:r>
    </w:p>
    <w:p>
      <w:r>
        <w:t>rule under that case was published in</w:t>
      </w:r>
    </w:p>
    <w:p>
      <w:r>
        <w:t>the Federal Register on October 2, 2020</w:t>
      </w:r>
    </w:p>
    <w:p>
      <w:r>
        <w:t>(85 FR 62485), effective October 1, 2020.</w:t>
      </w:r>
    </w:p>
    <w:p>
      <w:r>
        <w:t>II. Discussion and Analysis</w:t>
      </w:r>
    </w:p>
    <w:p>
      <w:r>
        <w:t>A. What is an acquisition-related</w:t>
      </w:r>
    </w:p>
    <w:p>
      <w:r>
        <w:t>threshold?</w:t>
      </w:r>
    </w:p>
    <w:p>
      <w:r>
        <w:t>This case builds on the review of FAR</w:t>
      </w:r>
    </w:p>
    <w:p>
      <w:r>
        <w:t>thresholds in FY 2005, FY 2010, FY</w:t>
      </w:r>
    </w:p>
    <w:p>
      <w:r>
        <w:t>2015, and FY 2020, using the same</w:t>
      </w:r>
    </w:p>
    <w:p>
      <w:r>
        <w:t>interpretation of an acquisition-related</w:t>
      </w:r>
    </w:p>
    <w:p>
      <w:r>
        <w:t>threshold. 41 U.S.C. 1908 is applicable</w:t>
      </w:r>
    </w:p>
    <w:p>
      <w:r>
        <w:t>to ‘‘a dollar threshold that is specified</w:t>
      </w:r>
    </w:p>
    <w:p>
      <w:r>
        <w:t>in law as a factor in defining the scope</w:t>
      </w:r>
    </w:p>
    <w:p>
      <w:r>
        <w:t>of the applicability of a policy,</w:t>
      </w:r>
    </w:p>
    <w:p>
      <w:r>
        <w:t>procedure, requirement, or restriction</w:t>
      </w:r>
    </w:p>
    <w:p>
      <w:r>
        <w:t>provided in that law to the procurement</w:t>
      </w:r>
    </w:p>
    <w:p>
      <w:r>
        <w:t>of property or services by an executive</w:t>
      </w:r>
    </w:p>
    <w:p>
      <w:r>
        <w:t>agency, as the Federal Acquisition</w:t>
      </w:r>
    </w:p>
    <w:p>
      <w:r>
        <w:t>Regulatory Council (the Council)</w:t>
      </w:r>
    </w:p>
    <w:p>
      <w:r>
        <w:t>determines.’’</w:t>
      </w:r>
    </w:p>
    <w:p>
      <w:r>
        <w:t>There are other thresholds in the FAR</w:t>
      </w:r>
    </w:p>
    <w:p>
      <w:r>
        <w:t>that, while not specified in law,</w:t>
      </w:r>
    </w:p>
    <w:p>
      <w:r>
        <w:t>nevertheless meet all the other criteria.</w:t>
      </w:r>
    </w:p>
    <w:p>
      <w:r>
        <w:t>These thresholds may have their origin</w:t>
      </w:r>
    </w:p>
    <w:p>
      <w:r>
        <w:t>in Executive order or regulation.</w:t>
      </w:r>
    </w:p>
    <w:p>
      <w:r>
        <w:t>Therefore, the Council has determined</w:t>
      </w:r>
    </w:p>
    <w:p>
      <w:r>
        <w:t>that in this case ‘‘acquisition-related</w:t>
      </w:r>
    </w:p>
    <w:p>
      <w:r>
        <w:t>threshold’’ has a broader meaning, i.e.,</w:t>
      </w:r>
    </w:p>
    <w:p>
      <w:r>
        <w:t>a threshold that is specified in law,</w:t>
      </w:r>
    </w:p>
    <w:p>
      <w:r>
        <w:t>Executive order, or regulation as a factor</w:t>
      </w:r>
    </w:p>
    <w:p>
      <w:r>
        <w:t>in defining the scope of the applicability</w:t>
      </w:r>
    </w:p>
    <w:p>
      <w:r>
        <w:t>of a policy, procedure, requirement, or</w:t>
      </w:r>
    </w:p>
    <w:p>
      <w:r>
        <w:t>restriction provided in that law,</w:t>
      </w:r>
    </w:p>
    <w:p>
      <w:r>
        <w:t>Executive order, or regulation to the</w:t>
      </w:r>
    </w:p>
    <w:p>
      <w:r>
        <w:t>procurement of property or services by</w:t>
      </w:r>
    </w:p>
    <w:p>
      <w:r>
        <w:t>an Executive agency. DoD, GSA, and</w:t>
      </w:r>
    </w:p>
    <w:p>
      <w:r>
        <w:t>NASA conclude that acquisition-related</w:t>
      </w:r>
    </w:p>
    <w:p>
      <w:r>
        <w:t>thresholds are generally tied to the</w:t>
      </w:r>
    </w:p>
    <w:p>
      <w:r>
        <w:t>value of a contract, subcontract, or</w:t>
      </w:r>
    </w:p>
    <w:p>
      <w:r>
        <w:t>modification.</w:t>
      </w:r>
    </w:p>
    <w:p>
      <w:r>
        <w:t>This rule does not address thresholds</w:t>
      </w:r>
    </w:p>
    <w:p>
      <w:r>
        <w:t>that are not acquisition-related.</w:t>
      </w:r>
    </w:p>
    <w:p>
      <w:r>
        <w:t>Examples of thresholds that are not</w:t>
      </w:r>
    </w:p>
    <w:p>
      <w:r>
        <w:t>‘‘acquisition-related,’’ as defined in this</w:t>
      </w:r>
    </w:p>
    <w:p>
      <w:r>
        <w:t>proposed rule, include thresholds</w:t>
      </w:r>
    </w:p>
    <w:p>
      <w:r>
        <w:t>relating to claims, penalties,</w:t>
      </w:r>
    </w:p>
    <w:p>
      <w:r>
        <w:t>withholding, payments, required levels</w:t>
      </w:r>
    </w:p>
    <w:p>
      <w:r>
        <w:t>of insurance, small business size</w:t>
      </w:r>
    </w:p>
    <w:p>
      <w:r>
        <w:t>standards, liquidated damages, and</w:t>
      </w:r>
    </w:p>
    <w:p>
      <w:r>
        <w:t>protests.</w:t>
      </w:r>
    </w:p>
    <w:p/>
    <w:p>
      <w:r>
        <w:t>khammond on DSK9W7S144PROD with PROPOSALS</w:t>
      </w:r>
    </w:p>
    <w:p/>
    <w:p>
      <w:r>
        <w:t>B. What acquisition-related thresholds</w:t>
      </w:r>
    </w:p>
    <w:p>
      <w:r>
        <w:t>are not subject to escalation adjustment</w:t>
      </w:r>
    </w:p>
    <w:p>
      <w:r>
        <w:t>under this case?</w:t>
      </w:r>
    </w:p>
    <w:p>
      <w:r>
        <w:t>41 U.S.C. 1908 does not permit</w:t>
      </w:r>
    </w:p>
    <w:p>
      <w:r>
        <w:t>escalation of acquisition-related</w:t>
      </w:r>
    </w:p>
    <w:p>
      <w:r>
        <w:t>thresholds established by the</w:t>
      </w:r>
    </w:p>
    <w:p>
      <w:r>
        <w:t>Construction Wage Rate Requirements</w:t>
      </w:r>
    </w:p>
    <w:p>
      <w:r>
        <w:t>statute (Davis Bacon Act), the Service</w:t>
      </w:r>
    </w:p>
    <w:p>
      <w:r>
        <w:t>Contract Labor Standards statute,</w:t>
      </w:r>
    </w:p>
    <w:p>
      <w:r>
        <w:t>performance and payment bonds</w:t>
      </w:r>
    </w:p>
    <w:p>
      <w:r>
        <w:t>(formerly the Miller Act), or the United</w:t>
      </w:r>
    </w:p>
    <w:p>
      <w:r>
        <w:t>States Trade Representative pursuant to</w:t>
      </w:r>
    </w:p>
    <w:p>
      <w:r>
        <w:t>the authority of the Trade Agreements</w:t>
      </w:r>
    </w:p>
    <w:p>
      <w:r>
        <w:t>Act of 1979.</w:t>
      </w:r>
    </w:p>
    <w:p/>
    <w:p>
      <w:r>
        <w:t>VerDate Sep&lt;11&gt;2014</w:t>
      </w:r>
    </w:p>
    <w:p/>
    <w:p>
      <w:r>
        <w:t>16:47 Nov 27, 2024</w:t>
      </w:r>
    </w:p>
    <w:p/>
    <w:p>
      <w:r>
        <w:t>Jkt 265001</w:t>
      </w:r>
    </w:p>
    <w:p/>
    <w:p>
      <w:r>
        <w:t>Also, the statute does not authorize</w:t>
      </w:r>
    </w:p>
    <w:p>
      <w:r>
        <w:t>the FAR to escalate thresholds</w:t>
      </w:r>
    </w:p>
    <w:p>
      <w:r>
        <w:t>originating in Executive order or the</w:t>
      </w:r>
    </w:p>
    <w:p>
      <w:r>
        <w:t>implementing agency (such as the</w:t>
      </w:r>
    </w:p>
    <w:p>
      <w:r>
        <w:t>Department of Labor or the Small</w:t>
      </w:r>
    </w:p>
    <w:p>
      <w:r>
        <w:t>Business Administration), unless the</w:t>
      </w:r>
    </w:p>
    <w:p>
      <w:r>
        <w:t>Executive order or agency regulations</w:t>
      </w:r>
    </w:p>
    <w:p>
      <w:r>
        <w:t>are first amended.</w:t>
      </w:r>
    </w:p>
    <w:p>
      <w:r>
        <w:t>C. How do the Defense Acquisition</w:t>
      </w:r>
    </w:p>
    <w:p>
      <w:r>
        <w:t>Regulations Council and the Civilian</w:t>
      </w:r>
    </w:p>
    <w:p>
      <w:r>
        <w:t>Agency Acquisition Council (the</w:t>
      </w:r>
    </w:p>
    <w:p>
      <w:r>
        <w:t>Councils) analyze a statutory</w:t>
      </w:r>
    </w:p>
    <w:p>
      <w:r>
        <w:t>acquisition-related threshold?</w:t>
      </w:r>
    </w:p>
    <w:p>
      <w:r>
        <w:t>If an acquisition-related threshold is</w:t>
      </w:r>
    </w:p>
    <w:p>
      <w:r>
        <w:t>based on statute, the matrix at https://</w:t>
      </w:r>
    </w:p>
    <w:p>
      <w:r>
        <w:t>www.regulations.gov identifies the</w:t>
      </w:r>
    </w:p>
    <w:p>
      <w:r>
        <w:t>statute and the statutory threshold,</w:t>
      </w:r>
    </w:p>
    <w:p>
      <w:r>
        <w:t>including the original threshold and any</w:t>
      </w:r>
    </w:p>
    <w:p>
      <w:r>
        <w:t>FAR revisions.</w:t>
      </w:r>
    </w:p>
    <w:p>
      <w:r>
        <w:t>With the exception of thresholds set</w:t>
      </w:r>
    </w:p>
    <w:p>
      <w:r>
        <w:t>by the Construction Wage Rate</w:t>
      </w:r>
    </w:p>
    <w:p>
      <w:r>
        <w:t>Requirements statute (Davis-Bacon Act),</w:t>
      </w:r>
    </w:p>
    <w:p>
      <w:r>
        <w:t>Service Contract Labor Standards</w:t>
      </w:r>
    </w:p>
    <w:p>
      <w:r>
        <w:t>statute, performance and payment</w:t>
      </w:r>
    </w:p>
    <w:p>
      <w:r>
        <w:t>bonds (formerly the Miller Act), and the</w:t>
      </w:r>
    </w:p>
    <w:p>
      <w:r>
        <w:t>United States Trade Representative</w:t>
      </w:r>
    </w:p>
    <w:p>
      <w:r>
        <w:t>pursuant to the authority of the Trade</w:t>
      </w:r>
    </w:p>
    <w:p>
      <w:r>
        <w:t>Agreements Act of 1979, 41 U.S.C. 1908</w:t>
      </w:r>
    </w:p>
    <w:p>
      <w:r>
        <w:t>requires that the Councils adjust the</w:t>
      </w:r>
    </w:p>
    <w:p>
      <w:r>
        <w:t>acquisition-related thresholds for</w:t>
      </w:r>
    </w:p>
    <w:p>
      <w:r>
        <w:t>inflation using the CPI for all urban</w:t>
      </w:r>
    </w:p>
    <w:p>
      <w:r>
        <w:t>consumers. Acquisition-related</w:t>
      </w:r>
    </w:p>
    <w:p>
      <w:r>
        <w:t>thresholds in statutes that were in effect</w:t>
      </w:r>
    </w:p>
    <w:p>
      <w:r>
        <w:t>on October 1, 2000, are only subject to</w:t>
      </w:r>
    </w:p>
    <w:p>
      <w:r>
        <w:t>escalation from that date forward. For</w:t>
      </w:r>
    </w:p>
    <w:p>
      <w:r>
        <w:t>purposes of this proposed rule, the</w:t>
      </w:r>
    </w:p>
    <w:p>
      <w:r>
        <w:t>matrix includes calculation of escalation</w:t>
      </w:r>
    </w:p>
    <w:p>
      <w:r>
        <w:t>based on the estimated CPI value for</w:t>
      </w:r>
    </w:p>
    <w:p>
      <w:r>
        <w:t>March 2025 (currently projected at</w:t>
      </w:r>
    </w:p>
    <w:p>
      <w:r>
        <w:t>323.193) divided by the CPI for the date</w:t>
      </w:r>
    </w:p>
    <w:p>
      <w:r>
        <w:t>of enactment of the statute or regulation</w:t>
      </w:r>
    </w:p>
    <w:p>
      <w:r>
        <w:t>(October 2000, for statutes enacted prior</w:t>
      </w:r>
    </w:p>
    <w:p>
      <w:r>
        <w:t>to October 1, 2000). The Councils will</w:t>
      </w:r>
    </w:p>
    <w:p>
      <w:r>
        <w:t>subsequently adjust as necessary before</w:t>
      </w:r>
    </w:p>
    <w:p>
      <w:r>
        <w:t>issuance of the final rule.</w:t>
      </w:r>
    </w:p>
    <w:p>
      <w:r>
        <w:t>Once the escalation factor is applied</w:t>
      </w:r>
    </w:p>
    <w:p>
      <w:r>
        <w:t>to the acquisition-related threshold,</w:t>
      </w:r>
    </w:p>
    <w:p>
      <w:r>
        <w:t>then the threshold must be rounded as</w:t>
      </w:r>
    </w:p>
    <w:p>
      <w:r>
        <w:t>follows:</w:t>
      </w:r>
    </w:p>
    <w:p>
      <w:r>
        <w:t>&lt;$10,000 ...................</w:t>
      </w:r>
    </w:p>
    <w:p>
      <w:r>
        <w:t>$10,000–&lt;$100,000 ..</w:t>
      </w:r>
    </w:p>
    <w:p>
      <w:r>
        <w:t>$100,000–&lt;$1 million</w:t>
      </w:r>
    </w:p>
    <w:p>
      <w:r>
        <w:t>$1 million–&lt;$10 million.</w:t>
      </w:r>
    </w:p>
    <w:p>
      <w:r>
        <w:t>$10 million–&lt;$100</w:t>
      </w:r>
    </w:p>
    <w:p>
      <w:r>
        <w:t>million.</w:t>
      </w:r>
    </w:p>
    <w:p>
      <w:r>
        <w:t>$100 million–&lt;$1 billion.</w:t>
      </w:r>
    </w:p>
    <w:p>
      <w:r>
        <w:t>$1 billion or more ......</w:t>
      </w:r>
    </w:p>
    <w:p/>
    <w:p>
      <w:r>
        <w:t>Nearest $500.</w:t>
      </w:r>
    </w:p>
    <w:p>
      <w:r>
        <w:t>Nearest $5,000.</w:t>
      </w:r>
    </w:p>
    <w:p>
      <w:r>
        <w:t>Nearest $50,000.</w:t>
      </w:r>
    </w:p>
    <w:p>
      <w:r>
        <w:t>Nearest $500,000.</w:t>
      </w:r>
    </w:p>
    <w:p>
      <w:r>
        <w:t>Nearest $5 million.</w:t>
      </w:r>
    </w:p>
    <w:p>
      <w:r>
        <w:t>Nearest $50 million.</w:t>
      </w:r>
    </w:p>
    <w:p>
      <w:r>
        <w:t>Nearest $500 million.</w:t>
      </w:r>
    </w:p>
    <w:p/>
    <w:p>
      <w:r>
        <w:t>The calculations in this proposed rule</w:t>
      </w:r>
    </w:p>
    <w:p>
      <w:r>
        <w:t>are all based on the base year amount,</w:t>
      </w:r>
    </w:p>
    <w:p>
      <w:r>
        <w:t>because escalated amounts in the 2020</w:t>
      </w:r>
    </w:p>
    <w:p>
      <w:r>
        <w:t>rule were subject to rounding.</w:t>
      </w:r>
    </w:p>
    <w:p>
      <w:r>
        <w:t>Therefore, using those amounts as the</w:t>
      </w:r>
    </w:p>
    <w:p>
      <w:r>
        <w:t>base would distort future calculations.</w:t>
      </w:r>
    </w:p>
    <w:p>
      <w:r>
        <w:t>In 2020, some thresholds, although</w:t>
      </w:r>
    </w:p>
    <w:p>
      <w:r>
        <w:t>subject to inflation calculation, did not</w:t>
      </w:r>
    </w:p>
    <w:p/>
    <w:p>
      <w:r>
        <w:t>PO 00000</w:t>
      </w:r>
    </w:p>
    <w:p/>
    <w:p>
      <w:r>
        <w:t>Frm 00036</w:t>
      </w:r>
    </w:p>
    <w:p/>
    <w:p>
      <w:r>
        <w:t>Fmt 4702</w:t>
      </w:r>
    </w:p>
    <w:p/>
    <w:p>
      <w:r>
        <w:t>Sfmt 4702</w:t>
      </w:r>
    </w:p>
    <w:p/>
    <w:p>
      <w:r>
        <w:t>actually change, because the inflation in</w:t>
      </w:r>
    </w:p>
    <w:p>
      <w:r>
        <w:t>2020 was insufficient to overcome the</w:t>
      </w:r>
    </w:p>
    <w:p>
      <w:r>
        <w:t>rounding requirements—i.e., the</w:t>
      </w:r>
    </w:p>
    <w:p>
      <w:r>
        <w:t>escalation factor when applied did not</w:t>
      </w:r>
    </w:p>
    <w:p>
      <w:r>
        <w:t>cause the escalated values to be high</w:t>
      </w:r>
    </w:p>
    <w:p>
      <w:r>
        <w:t>enough to round to the next higher</w:t>
      </w:r>
    </w:p>
    <w:p>
      <w:r>
        <w:t>value. However, in FY 2025 many</w:t>
      </w:r>
    </w:p>
    <w:p>
      <w:r>
        <w:t>thresholds that did not escalate in 2020</w:t>
      </w:r>
    </w:p>
    <w:p>
      <w:r>
        <w:t>have increased through other statutory</w:t>
      </w:r>
    </w:p>
    <w:p>
      <w:r>
        <w:t>actions or will now escalate because of</w:t>
      </w:r>
    </w:p>
    <w:p>
      <w:r>
        <w:t>five additional years of inflation.</w:t>
      </w:r>
    </w:p>
    <w:p>
      <w:r>
        <w:t>Likewise, some thresholds that were</w:t>
      </w:r>
    </w:p>
    <w:p>
      <w:r>
        <w:t>escalated in 2020 will not escalate in</w:t>
      </w:r>
    </w:p>
    <w:p>
      <w:r>
        <w:t>2025.</w:t>
      </w:r>
    </w:p>
    <w:p>
      <w:r>
        <w:t>The thresholds for defining a major</w:t>
      </w:r>
    </w:p>
    <w:p>
      <w:r>
        <w:t>system differ for the civilian agencies</w:t>
      </w:r>
    </w:p>
    <w:p>
      <w:r>
        <w:t>and DoD. The FAR will continue to</w:t>
      </w:r>
    </w:p>
    <w:p>
      <w:r>
        <w:t>escalate the major systems threshold for</w:t>
      </w:r>
    </w:p>
    <w:p>
      <w:r>
        <w:t>the civilian agencies; however, DoD has</w:t>
      </w:r>
    </w:p>
    <w:p>
      <w:r>
        <w:t>determined that for DoD the major</w:t>
      </w:r>
    </w:p>
    <w:p>
      <w:r>
        <w:t>systems thresholds in the FAR must be</w:t>
      </w:r>
    </w:p>
    <w:p>
      <w:r>
        <w:t>consistent with the major systems</w:t>
      </w:r>
    </w:p>
    <w:p>
      <w:r>
        <w:t>thresholds in DoD Instruction 5000.85,</w:t>
      </w:r>
    </w:p>
    <w:p>
      <w:r>
        <w:t>Major Capability Acquisition,</w:t>
      </w:r>
    </w:p>
    <w:p>
      <w:r>
        <w:t>established in accordance with the</w:t>
      </w:r>
    </w:p>
    <w:p>
      <w:r>
        <w:t>authority in 10 U.S.C. 3041. For the</w:t>
      </w:r>
    </w:p>
    <w:p>
      <w:r>
        <w:t>purposes of this rule, the thresholds are</w:t>
      </w:r>
    </w:p>
    <w:p>
      <w:r>
        <w:t>unchanged.</w:t>
      </w:r>
    </w:p>
    <w:p>
      <w:r>
        <w:t>This proposed rule has been</w:t>
      </w:r>
    </w:p>
    <w:p>
      <w:r>
        <w:t>coordinated with the Department of</w:t>
      </w:r>
    </w:p>
    <w:p>
      <w:r>
        <w:t>Labor and the Small Business</w:t>
      </w:r>
    </w:p>
    <w:p>
      <w:r>
        <w:t>Administration in areas of the</w:t>
      </w:r>
    </w:p>
    <w:p>
      <w:r>
        <w:t>regulation for which they are the lead</w:t>
      </w:r>
    </w:p>
    <w:p>
      <w:r>
        <w:t>agency.</w:t>
      </w:r>
    </w:p>
    <w:p>
      <w:r>
        <w:t>D. How do the Councils analyze a</w:t>
      </w:r>
    </w:p>
    <w:p>
      <w:r>
        <w:t>nonstatutory acquisition-related</w:t>
      </w:r>
    </w:p>
    <w:p>
      <w:r>
        <w:t>threshold?</w:t>
      </w:r>
    </w:p>
    <w:p>
      <w:r>
        <w:t>No statutory authorization is required</w:t>
      </w:r>
    </w:p>
    <w:p>
      <w:r>
        <w:t>to escalate thresholds that are policybased within the FAR. For consistency,</w:t>
      </w:r>
    </w:p>
    <w:p>
      <w:r>
        <w:t>escalation of the FAR policy-based</w:t>
      </w:r>
    </w:p>
    <w:p>
      <w:r>
        <w:t>acquisition-related thresholds is</w:t>
      </w:r>
    </w:p>
    <w:p>
      <w:r>
        <w:t>recommended using the same formula</w:t>
      </w:r>
    </w:p>
    <w:p>
      <w:r>
        <w:t>applied to the statutory thresholds,</w:t>
      </w:r>
    </w:p>
    <w:p>
      <w:r>
        <w:t>unless there is a valid reason for not</w:t>
      </w:r>
    </w:p>
    <w:p>
      <w:r>
        <w:t>doing so.</w:t>
      </w:r>
    </w:p>
    <w:p>
      <w:r>
        <w:t>E. What is the effect of this proposed</w:t>
      </w:r>
    </w:p>
    <w:p>
      <w:r>
        <w:t>rule on the most heavily-used</w:t>
      </w:r>
    </w:p>
    <w:p>
      <w:r>
        <w:t>thresholds?</w:t>
      </w:r>
    </w:p>
    <w:p>
      <w:r>
        <w:t>This rule includes the following</w:t>
      </w:r>
    </w:p>
    <w:p>
      <w:r>
        <w:t>proposed changes to heavily-used</w:t>
      </w:r>
    </w:p>
    <w:p>
      <w:r>
        <w:t>thresholds. All these inflation increases</w:t>
      </w:r>
    </w:p>
    <w:p>
      <w:r>
        <w:t>assume that the current rate of inflation</w:t>
      </w:r>
    </w:p>
    <w:p>
      <w:r>
        <w:t>continues.</w:t>
      </w:r>
    </w:p>
    <w:p>
      <w:r>
        <w:t>• The micro-purchase threshold at</w:t>
      </w:r>
    </w:p>
    <w:p>
      <w:r>
        <w:t>FAR 2.101 will increase from $10,000 to</w:t>
      </w:r>
    </w:p>
    <w:p>
      <w:r>
        <w:t>$15,000. Paragraphs (3)(i) and (ii) of the</w:t>
      </w:r>
    </w:p>
    <w:p>
      <w:r>
        <w:t>definition, for acquisitions to support</w:t>
      </w:r>
    </w:p>
    <w:p>
      <w:r>
        <w:t>contingency operations or to facilitate</w:t>
      </w:r>
    </w:p>
    <w:p>
      <w:r>
        <w:t>defense against certain attacks, are</w:t>
      </w:r>
    </w:p>
    <w:p>
      <w:r>
        <w:t>proposed to increase from $20,000 to</w:t>
      </w:r>
    </w:p>
    <w:p>
      <w:r>
        <w:t>$25,000 and from $35,000 to $40,000,</w:t>
      </w:r>
    </w:p>
    <w:p>
      <w:r>
        <w:t>respectively. Paragraph (4)(i), for</w:t>
      </w:r>
    </w:p>
    <w:p>
      <w:r>
        <w:t>acquisitions from institutions of higher</w:t>
      </w:r>
    </w:p>
    <w:p>
      <w:r>
        <w:t>education, nonprofit entities, or</w:t>
      </w:r>
    </w:p>
    <w:p>
      <w:r>
        <w:t>nonprofit and independent research</w:t>
      </w:r>
    </w:p>
    <w:p/>
    <w:p>
      <w:r>
        <w:t>E:\FR\FM\29NOP1.SGM</w:t>
      </w:r>
    </w:p>
    <w:p/>
    <w:p>
      <w:r>
        <w:t>29NOP1</w:t>
      </w:r>
    </w:p>
    <w:p/>
    <w:p/>
    <w:p>
      <w:r>
        <w:t>khammond on DSK9W7S144PROD with PROPOSALS</w:t>
      </w:r>
    </w:p>
    <w:p/>
    <w:p>
      <w:r>
        <w:t>Federal Register / Vol. 89, No. 230 / Friday, November 29, 2024 / Proposed Rules</w:t>
      </w:r>
    </w:p>
    <w:p>
      <w:r>
        <w:t>activities, is proposed to increase from</w:t>
      </w:r>
    </w:p>
    <w:p>
      <w:r>
        <w:t>$10,000 to $15,000.</w:t>
      </w:r>
    </w:p>
    <w:p>
      <w:r>
        <w:t>• The simplified acquisition</w:t>
      </w:r>
    </w:p>
    <w:p>
      <w:r>
        <w:t>threshold will increase from $250,000 to</w:t>
      </w:r>
    </w:p>
    <w:p>
      <w:r>
        <w:t>$350,000. Paragraphs (1)(i) and (ii) of</w:t>
      </w:r>
    </w:p>
    <w:p>
      <w:r>
        <w:t>the definition, for acquisitions to</w:t>
      </w:r>
    </w:p>
    <w:p>
      <w:r>
        <w:t>support contingency operations or to</w:t>
      </w:r>
    </w:p>
    <w:p>
      <w:r>
        <w:t>facilitate defense against certain attacks,</w:t>
      </w:r>
    </w:p>
    <w:p>
      <w:r>
        <w:t>are proposed to increase from $800,000</w:t>
      </w:r>
    </w:p>
    <w:p>
      <w:r>
        <w:t>to $1 million and from $1.5 million to</w:t>
      </w:r>
    </w:p>
    <w:p>
      <w:r>
        <w:t>$2 million, respectively. Paragraph (2)</w:t>
      </w:r>
    </w:p>
    <w:p>
      <w:r>
        <w:t>of the definition, for acquisitions to</w:t>
      </w:r>
    </w:p>
    <w:p>
      <w:r>
        <w:t>support humanitarian or peacekeeping</w:t>
      </w:r>
    </w:p>
    <w:p>
      <w:r>
        <w:t>operations, is proposed to increase from</w:t>
      </w:r>
    </w:p>
    <w:p>
      <w:r>
        <w:t>$500,000 to $650,000.</w:t>
      </w:r>
    </w:p>
    <w:p>
      <w:r>
        <w:t>• The threshold for reporting first-tier</w:t>
      </w:r>
    </w:p>
    <w:p>
      <w:r>
        <w:t>subcontract information including</w:t>
      </w:r>
    </w:p>
    <w:p>
      <w:r>
        <w:t>executive compensation (FAR subpart</w:t>
      </w:r>
    </w:p>
    <w:p>
      <w:r>
        <w:t>4.14) will increase from $30,000 to</w:t>
      </w:r>
    </w:p>
    <w:p>
      <w:r>
        <w:t>$40,000.</w:t>
      </w:r>
    </w:p>
    <w:p>
      <w:r>
        <w:t>• The preaward and postaward</w:t>
      </w:r>
    </w:p>
    <w:p>
      <w:r>
        <w:t>notices (FAR part 5) remain at $25,000</w:t>
      </w:r>
    </w:p>
    <w:p>
      <w:r>
        <w:t>because of trade agreements.</w:t>
      </w:r>
    </w:p>
    <w:p>
      <w:r>
        <w:t>• The threshold requirement for</w:t>
      </w:r>
    </w:p>
    <w:p>
      <w:r>
        <w:t>limiting competition (FAR part 6) to</w:t>
      </w:r>
    </w:p>
    <w:p>
      <w:r>
        <w:t>eligible 8(a) awards over $25 million is</w:t>
      </w:r>
    </w:p>
    <w:p>
      <w:r>
        <w:t>increased to $30 million.</w:t>
      </w:r>
    </w:p>
    <w:p>
      <w:r>
        <w:t>• Approval thresholds of</w:t>
      </w:r>
    </w:p>
    <w:p>
      <w:r>
        <w:t>justifications for other than full and</w:t>
      </w:r>
    </w:p>
    <w:p>
      <w:r>
        <w:t>open competition (FAR 6.304) will</w:t>
      </w:r>
    </w:p>
    <w:p>
      <w:r>
        <w:t>increase from $750,000 to $950,000.</w:t>
      </w:r>
    </w:p>
    <w:p>
      <w:r>
        <w:t>Paragraphs (a)(3) and (4) will increase</w:t>
      </w:r>
    </w:p>
    <w:p>
      <w:r>
        <w:t>from $15 million to $20 million and</w:t>
      </w:r>
    </w:p>
    <w:p>
      <w:r>
        <w:t>from $75 million to $95 million,</w:t>
      </w:r>
    </w:p>
    <w:p>
      <w:r>
        <w:t>respectively. The $100 million</w:t>
      </w:r>
    </w:p>
    <w:p>
      <w:r>
        <w:t>threshold applicable to DoD, NASA, and</w:t>
      </w:r>
    </w:p>
    <w:p>
      <w:r>
        <w:t>the Coast Guard will increase to $150</w:t>
      </w:r>
    </w:p>
    <w:p>
      <w:r>
        <w:t>million.</w:t>
      </w:r>
    </w:p>
    <w:p>
      <w:r>
        <w:t>• The ceiling for using simplified</w:t>
      </w:r>
    </w:p>
    <w:p>
      <w:r>
        <w:t>procedures for certain commercial</w:t>
      </w:r>
    </w:p>
    <w:p>
      <w:r>
        <w:t>products and commercial services (FAR</w:t>
      </w:r>
    </w:p>
    <w:p>
      <w:r>
        <w:t>13.500) will increase from $7.5 million</w:t>
      </w:r>
    </w:p>
    <w:p>
      <w:r>
        <w:t>to $9.5 million. For acquisitions</w:t>
      </w:r>
    </w:p>
    <w:p>
      <w:r>
        <w:t>described at FAR 13.500(c), the ceiling</w:t>
      </w:r>
    </w:p>
    <w:p>
      <w:r>
        <w:t>will increase from $15 million to $20</w:t>
      </w:r>
    </w:p>
    <w:p>
      <w:r>
        <w:t>million.</w:t>
      </w:r>
    </w:p>
    <w:p>
      <w:r>
        <w:t>• The cost or pricing data threshold</w:t>
      </w:r>
    </w:p>
    <w:p>
      <w:r>
        <w:t>(FAR 15.403–4) will increase from $2</w:t>
      </w:r>
    </w:p>
    <w:p>
      <w:r>
        <w:t>million to $2.5 million.</w:t>
      </w:r>
    </w:p>
    <w:p>
      <w:r>
        <w:t>• The threshold for justifications of</w:t>
      </w:r>
    </w:p>
    <w:p>
      <w:r>
        <w:t>single-award indefinite-delivery</w:t>
      </w:r>
    </w:p>
    <w:p>
      <w:r>
        <w:t>contracts (FAR 16.504(c)(1)(ii)(D)(1))</w:t>
      </w:r>
    </w:p>
    <w:p>
      <w:r>
        <w:t>will increase from $100 million to $150</w:t>
      </w:r>
    </w:p>
    <w:p>
      <w:r>
        <w:t>million.</w:t>
      </w:r>
    </w:p>
    <w:p>
      <w:r>
        <w:t>• The prime contractor</w:t>
      </w:r>
    </w:p>
    <w:p>
      <w:r>
        <w:t>subcontracting plan (FAR 19.702) floor</w:t>
      </w:r>
    </w:p>
    <w:p>
      <w:r>
        <w:t>will increase from $750,000 to $950,000.</w:t>
      </w:r>
    </w:p>
    <w:p>
      <w:r>
        <w:t>The construction threshold will increase</w:t>
      </w:r>
    </w:p>
    <w:p>
      <w:r>
        <w:t>from $1.5 million to $2 million.</w:t>
      </w:r>
    </w:p>
    <w:p>
      <w:r>
        <w:t>This proposed rule is based on a</w:t>
      </w:r>
    </w:p>
    <w:p>
      <w:r>
        <w:t>projected CPI of 323.193 for March</w:t>
      </w:r>
    </w:p>
    <w:p>
      <w:r>
        <w:t>2025. If the actual CPI for March 2025</w:t>
      </w:r>
    </w:p>
    <w:p>
      <w:r>
        <w:t>is higher than 323.193, then additional</w:t>
      </w:r>
    </w:p>
    <w:p>
      <w:r>
        <w:t>statutory thresholds may be subject to</w:t>
      </w:r>
    </w:p>
    <w:p>
      <w:r>
        <w:t>escalation in the final rule, even though</w:t>
      </w:r>
    </w:p>
    <w:p>
      <w:r>
        <w:t>not included in the proposed rule.</w:t>
      </w:r>
    </w:p>
    <w:p/>
    <w:p>
      <w:r>
        <w:t>VerDate Sep&lt;11&gt;2014</w:t>
      </w:r>
    </w:p>
    <w:p/>
    <w:p>
      <w:r>
        <w:t>16:47 Nov 27, 2024</w:t>
      </w:r>
    </w:p>
    <w:p/>
    <w:p>
      <w:r>
        <w:t>Jkt 265001</w:t>
      </w:r>
    </w:p>
    <w:p/>
    <w:p>
      <w:r>
        <w:t>III. Applicability to Contracts at or</w:t>
      </w:r>
    </w:p>
    <w:p>
      <w:r>
        <w:t>Below the Simplified Acquisition</w:t>
      </w:r>
    </w:p>
    <w:p>
      <w:r>
        <w:t>Threshold (SAT) and for Commercial</w:t>
      </w:r>
    </w:p>
    <w:p>
      <w:r>
        <w:t>Products (Including Commercially</w:t>
      </w:r>
    </w:p>
    <w:p>
      <w:r>
        <w:t>Available Off-the-Shelf (COTS) Items)</w:t>
      </w:r>
    </w:p>
    <w:p>
      <w:r>
        <w:t>or for Commercial Services</w:t>
      </w:r>
    </w:p>
    <w:p>
      <w:r>
        <w:t>This proposed rule does not create</w:t>
      </w:r>
    </w:p>
    <w:p>
      <w:r>
        <w:t>any new provisions or clauses, nor does</w:t>
      </w:r>
    </w:p>
    <w:p>
      <w:r>
        <w:t>it change the applicability of any</w:t>
      </w:r>
    </w:p>
    <w:p>
      <w:r>
        <w:t>existing provisions or clauses included</w:t>
      </w:r>
    </w:p>
    <w:p>
      <w:r>
        <w:t>in solicitations and contracts valued at</w:t>
      </w:r>
    </w:p>
    <w:p>
      <w:r>
        <w:t>or below the SAT, or for commercial</w:t>
      </w:r>
    </w:p>
    <w:p>
      <w:r>
        <w:t>products, including COTS items, or for</w:t>
      </w:r>
    </w:p>
    <w:p>
      <w:r>
        <w:t>commercial services.</w:t>
      </w:r>
    </w:p>
    <w:p>
      <w:r>
        <w:t>IV. Expected Impact of the Rule</w:t>
      </w:r>
    </w:p>
    <w:p>
      <w:r>
        <w:t>The proposed rule is not expected to</w:t>
      </w:r>
    </w:p>
    <w:p>
      <w:r>
        <w:t>have a significant impact on the public</w:t>
      </w:r>
    </w:p>
    <w:p>
      <w:r>
        <w:t>or the Government because the rule is</w:t>
      </w:r>
    </w:p>
    <w:p>
      <w:r>
        <w:t>intended to maintain the status quo by</w:t>
      </w:r>
    </w:p>
    <w:p>
      <w:r>
        <w:t>adjusting acquisition-related thresholds</w:t>
      </w:r>
    </w:p>
    <w:p>
      <w:r>
        <w:t>for inflation. The escalation of statutory</w:t>
      </w:r>
    </w:p>
    <w:p>
      <w:r>
        <w:t>acquisition-related thresholds is</w:t>
      </w:r>
    </w:p>
    <w:p>
      <w:r>
        <w:t>mandated by 41 U.S.C. 1908, including</w:t>
      </w:r>
    </w:p>
    <w:p>
      <w:r>
        <w:t>how to calculate the escalation. The</w:t>
      </w:r>
    </w:p>
    <w:p>
      <w:r>
        <w:t>impact on heavily-used FAR thresholds</w:t>
      </w:r>
    </w:p>
    <w:p>
      <w:r>
        <w:t>is described in Section II.E. of this</w:t>
      </w:r>
    </w:p>
    <w:p>
      <w:r>
        <w:t>preamble.</w:t>
      </w:r>
    </w:p>
    <w:p>
      <w:r>
        <w:t>The most impactful threshold</w:t>
      </w:r>
    </w:p>
    <w:p>
      <w:r>
        <w:t>escalations will likely be associated</w:t>
      </w:r>
    </w:p>
    <w:p>
      <w:r>
        <w:t>with the proposed increases to the</w:t>
      </w:r>
    </w:p>
    <w:p>
      <w:r>
        <w:t>micro-purchase threshold (MPT) and</w:t>
      </w:r>
    </w:p>
    <w:p>
      <w:r>
        <w:t>SAT. According to data from the Federal</w:t>
      </w:r>
    </w:p>
    <w:p>
      <w:r>
        <w:t>Procurement Data System (FPDS), the</w:t>
      </w:r>
    </w:p>
    <w:p>
      <w:r>
        <w:t>average number of Federal awards</w:t>
      </w:r>
    </w:p>
    <w:p>
      <w:r>
        <w:t>valued at or below the current MPT</w:t>
      </w:r>
    </w:p>
    <w:p>
      <w:r>
        <w:t>($10,000) during FY 2022 through FY</w:t>
      </w:r>
    </w:p>
    <w:p>
      <w:r>
        <w:t>2024 was approximately 562,324. Those</w:t>
      </w:r>
    </w:p>
    <w:p>
      <w:r>
        <w:t>actions were awarded to approximately</w:t>
      </w:r>
    </w:p>
    <w:p>
      <w:r>
        <w:t>18,440 unique entities. For the same</w:t>
      </w:r>
    </w:p>
    <w:p>
      <w:r>
        <w:t>period, FPDS data indicates that</w:t>
      </w:r>
    </w:p>
    <w:p>
      <w:r>
        <w:t>between the current MPT and the</w:t>
      </w:r>
    </w:p>
    <w:p>
      <w:r>
        <w:t>proposed threshold value of $15,000,</w:t>
      </w:r>
    </w:p>
    <w:p>
      <w:r>
        <w:t>another 49,321 awards were made to</w:t>
      </w:r>
    </w:p>
    <w:p>
      <w:r>
        <w:t>approximately 13,788 unique entities.</w:t>
      </w:r>
    </w:p>
    <w:p>
      <w:r>
        <w:t>While it is unclear how much</w:t>
      </w:r>
    </w:p>
    <w:p>
      <w:r>
        <w:t>duplication there is between the unique</w:t>
      </w:r>
    </w:p>
    <w:p>
      <w:r>
        <w:t>entities for each data point, the data</w:t>
      </w:r>
    </w:p>
    <w:p>
      <w:r>
        <w:t>illustrates an approximate 9 percent</w:t>
      </w:r>
    </w:p>
    <w:p>
      <w:r>
        <w:t>increase in the number of actions that</w:t>
      </w:r>
    </w:p>
    <w:p>
      <w:r>
        <w:t>would be considered under the MPT.</w:t>
      </w:r>
    </w:p>
    <w:p>
      <w:r>
        <w:t>For actions above the current MPT but</w:t>
      </w:r>
    </w:p>
    <w:p>
      <w:r>
        <w:t>valued at or below the current SAT</w:t>
      </w:r>
    </w:p>
    <w:p>
      <w:r>
        <w:t>($250,000), FPDS data for the same</w:t>
      </w:r>
    </w:p>
    <w:p>
      <w:r>
        <w:t>period indicates that an average of</w:t>
      </w:r>
    </w:p>
    <w:p>
      <w:r>
        <w:t>235,020 contract actions were awarded</w:t>
      </w:r>
    </w:p>
    <w:p>
      <w:r>
        <w:t>to approximately 48,686 unique entities.</w:t>
      </w:r>
    </w:p>
    <w:p>
      <w:r>
        <w:t>According to FPDS data between the</w:t>
      </w:r>
    </w:p>
    <w:p>
      <w:r>
        <w:t>current SAT and the proposed threshold</w:t>
      </w:r>
    </w:p>
    <w:p>
      <w:r>
        <w:t>value of $350,000, another 5,150 (2</w:t>
      </w:r>
    </w:p>
    <w:p>
      <w:r>
        <w:t>percent) contract actions could be</w:t>
      </w:r>
    </w:p>
    <w:p>
      <w:r>
        <w:t>awarded to approximately 3,580 entities</w:t>
      </w:r>
    </w:p>
    <w:p>
      <w:r>
        <w:t>using the flexibilities afforded to</w:t>
      </w:r>
    </w:p>
    <w:p>
      <w:r>
        <w:t>contracts at or below the SAT.</w:t>
      </w:r>
    </w:p>
    <w:p>
      <w:r>
        <w:t>While not significant in number or</w:t>
      </w:r>
    </w:p>
    <w:p>
      <w:r>
        <w:t>percentage, the data appears to illustrate</w:t>
      </w:r>
    </w:p>
    <w:p>
      <w:r>
        <w:t>slight decreases in the number of</w:t>
      </w:r>
    </w:p>
    <w:p>
      <w:r>
        <w:t>contract actions that were valued at or</w:t>
      </w:r>
    </w:p>
    <w:p/>
    <w:p>
      <w:r>
        <w:t>PO 00000</w:t>
      </w:r>
    </w:p>
    <w:p/>
    <w:p>
      <w:r>
        <w:t>Frm 00037</w:t>
      </w:r>
    </w:p>
    <w:p/>
    <w:p>
      <w:r>
        <w:t>Fmt 4702</w:t>
      </w:r>
    </w:p>
    <w:p/>
    <w:p>
      <w:r>
        <w:t>Sfmt 4702</w:t>
      </w:r>
    </w:p>
    <w:p/>
    <w:p>
      <w:r>
        <w:t>94651</w:t>
      </w:r>
    </w:p>
    <w:p/>
    <w:p>
      <w:r>
        <w:t>under the MPT for each of the reported</w:t>
      </w:r>
    </w:p>
    <w:p>
      <w:r>
        <w:t>fiscal years. However, the number of</w:t>
      </w:r>
    </w:p>
    <w:p>
      <w:r>
        <w:t>contract actions having a value between</w:t>
      </w:r>
    </w:p>
    <w:p>
      <w:r>
        <w:t>the MPT and the SAT have increased</w:t>
      </w:r>
    </w:p>
    <w:p>
      <w:r>
        <w:t>slightly. DoD, GSA, and NASA assume</w:t>
      </w:r>
    </w:p>
    <w:p>
      <w:r>
        <w:t>that these changes, however</w:t>
      </w:r>
    </w:p>
    <w:p>
      <w:r>
        <w:t>insignificant, illustrate that the value of</w:t>
      </w:r>
    </w:p>
    <w:p>
      <w:r>
        <w:t>Federal procurements have increased,</w:t>
      </w:r>
    </w:p>
    <w:p>
      <w:r>
        <w:t>resulting in more regulatory burden on</w:t>
      </w:r>
    </w:p>
    <w:p>
      <w:r>
        <w:t>offerors and contractors.</w:t>
      </w:r>
    </w:p>
    <w:p>
      <w:r>
        <w:t>DoD, GSA, and NASA expect this</w:t>
      </w:r>
    </w:p>
    <w:p>
      <w:r>
        <w:t>proposed rule to provide the</w:t>
      </w:r>
    </w:p>
    <w:p>
      <w:r>
        <w:t>adjustments necessary to mitigate the</w:t>
      </w:r>
    </w:p>
    <w:p>
      <w:r>
        <w:t>impact of inflation on both the public</w:t>
      </w:r>
    </w:p>
    <w:p>
      <w:r>
        <w:t>and the Government as intended under</w:t>
      </w:r>
    </w:p>
    <w:p>
      <w:r>
        <w:t>41 U.S.C. 1908. The rule does not</w:t>
      </w:r>
    </w:p>
    <w:p>
      <w:r>
        <w:t>change direction to contracting officers,</w:t>
      </w:r>
    </w:p>
    <w:p>
      <w:r>
        <w:t>nor does it change the applicability of</w:t>
      </w:r>
    </w:p>
    <w:p>
      <w:r>
        <w:t>any requirements for offerors and</w:t>
      </w:r>
    </w:p>
    <w:p>
      <w:r>
        <w:t>contractors.</w:t>
      </w:r>
    </w:p>
    <w:p>
      <w:r>
        <w:t>V. Executive Orders 12866 and 13563</w:t>
      </w:r>
    </w:p>
    <w:p>
      <w:r>
        <w:t>Executive Orders (E.O.s) 12866 (as</w:t>
      </w:r>
    </w:p>
    <w:p>
      <w:r>
        <w:t>amended by E.O. 14094) and 13563</w:t>
      </w:r>
    </w:p>
    <w:p>
      <w:r>
        <w:t>direct agencies to assess the costs and</w:t>
      </w:r>
    </w:p>
    <w:p>
      <w:r>
        <w:t>benefits of available regulatory</w:t>
      </w:r>
    </w:p>
    <w:p>
      <w:r>
        <w:t>alternatives and, if regulation is</w:t>
      </w:r>
    </w:p>
    <w:p>
      <w:r>
        <w:t>necessary, to select regulatory</w:t>
      </w:r>
    </w:p>
    <w:p>
      <w:r>
        <w:t>approaches that maximize net benefits</w:t>
      </w:r>
    </w:p>
    <w:p>
      <w:r>
        <w:t>(including potential economic,</w:t>
      </w:r>
    </w:p>
    <w:p>
      <w:r>
        <w:t>environmental, public health and safety</w:t>
      </w:r>
    </w:p>
    <w:p>
      <w:r>
        <w:t>effects, distributive impacts, and</w:t>
      </w:r>
    </w:p>
    <w:p>
      <w:r>
        <w:t>equity). E.O. 13563 emphasizes the</w:t>
      </w:r>
    </w:p>
    <w:p>
      <w:r>
        <w:t>importance of quantifying both costs</w:t>
      </w:r>
    </w:p>
    <w:p>
      <w:r>
        <w:t>and benefits, of reducing costs, of</w:t>
      </w:r>
    </w:p>
    <w:p>
      <w:r>
        <w:t>harmonizing rules, and of promoting</w:t>
      </w:r>
    </w:p>
    <w:p>
      <w:r>
        <w:t>flexibility. This is not a significant</w:t>
      </w:r>
    </w:p>
    <w:p>
      <w:r>
        <w:t>regulatory action and, therefore, was not</w:t>
      </w:r>
    </w:p>
    <w:p>
      <w:r>
        <w:t>subject to review under section 6(b) of</w:t>
      </w:r>
    </w:p>
    <w:p>
      <w:r>
        <w:t>E.O. 12866, Regulatory Planning and</w:t>
      </w:r>
    </w:p>
    <w:p>
      <w:r>
        <w:t>Review, dated September 30, 1993.</w:t>
      </w:r>
    </w:p>
    <w:p>
      <w:r>
        <w:t>VI. Regulatory Flexibility Act</w:t>
      </w:r>
    </w:p>
    <w:p>
      <w:r>
        <w:t>DoD, GSA, and NASA do not expect</w:t>
      </w:r>
    </w:p>
    <w:p>
      <w:r>
        <w:t>this rule to have a significant economic</w:t>
      </w:r>
    </w:p>
    <w:p>
      <w:r>
        <w:t>impact on a substantial number of small</w:t>
      </w:r>
    </w:p>
    <w:p>
      <w:r>
        <w:t>entities within the meaning of the</w:t>
      </w:r>
    </w:p>
    <w:p>
      <w:r>
        <w:t>Regulatory Flexibility Act, 5 U.S.C. 601–</w:t>
      </w:r>
    </w:p>
    <w:p>
      <w:r>
        <w:t>612, because the rule maintains the</w:t>
      </w:r>
    </w:p>
    <w:p>
      <w:r>
        <w:t>status quo by adjusting thresholds for</w:t>
      </w:r>
    </w:p>
    <w:p>
      <w:r>
        <w:t>actual inflationary increases in the CPI.</w:t>
      </w:r>
    </w:p>
    <w:p>
      <w:r>
        <w:t>However, an Initial Regulatory</w:t>
      </w:r>
    </w:p>
    <w:p>
      <w:r>
        <w:t>Flexibility Analysis has been performed</w:t>
      </w:r>
    </w:p>
    <w:p>
      <w:r>
        <w:t>and is summarized as follows:</w:t>
      </w:r>
    </w:p>
    <w:p>
      <w:r>
        <w:t>This proposed rule will amend the Federal</w:t>
      </w:r>
    </w:p>
    <w:p>
      <w:r>
        <w:t>Acquisition Regulation (FAR) to implement</w:t>
      </w:r>
    </w:p>
    <w:p>
      <w:r>
        <w:t>41 U.S.C. 1908 and to amend other</w:t>
      </w:r>
    </w:p>
    <w:p>
      <w:r>
        <w:t>acquisition-related dollar thresholds that are</w:t>
      </w:r>
    </w:p>
    <w:p>
      <w:r>
        <w:t>based on policy rather than statute in order</w:t>
      </w:r>
    </w:p>
    <w:p>
      <w:r>
        <w:t>to adjust for the changing value of the dollar.</w:t>
      </w:r>
    </w:p>
    <w:p>
      <w:r>
        <w:t>41 U.S.C. 1908 requires adjustment every 5</w:t>
      </w:r>
    </w:p>
    <w:p>
      <w:r>
        <w:t>years of statutory acquisition-related dollar</w:t>
      </w:r>
    </w:p>
    <w:p>
      <w:r>
        <w:t>thresholds, except for Construction Wage</w:t>
      </w:r>
    </w:p>
    <w:p>
      <w:r>
        <w:t>Rate Requirements statute (Davis-Bacon Act),</w:t>
      </w:r>
    </w:p>
    <w:p>
      <w:r>
        <w:t>Service Contract Labor Standards statute,</w:t>
      </w:r>
    </w:p>
    <w:p>
      <w:r>
        <w:t>performance and payment bonds (formerly</w:t>
      </w:r>
    </w:p>
    <w:p>
      <w:r>
        <w:t>the Miller Act), and trade agreements</w:t>
      </w:r>
    </w:p>
    <w:p>
      <w:r>
        <w:t>thresholds. While reviewing all statutory</w:t>
      </w:r>
    </w:p>
    <w:p>
      <w:r>
        <w:t>acquisition-related thresholds, this case</w:t>
      </w:r>
    </w:p>
    <w:p>
      <w:r>
        <w:t>presented an opportunity to also review all</w:t>
      </w:r>
    </w:p>
    <w:p/>
    <w:p>
      <w:r>
        <w:t>E:\FR\FM\29NOP1.SGM</w:t>
      </w:r>
    </w:p>
    <w:p/>
    <w:p>
      <w:r>
        <w:t>29NOP1</w:t>
      </w:r>
    </w:p>
    <w:p/>
    <w:p/>
    <w:p>
      <w:r>
        <w:t>94652</w:t>
      </w:r>
    </w:p>
    <w:p/>
    <w:p>
      <w:r>
        <w:t>Federal Register / Vol. 89, No. 230 / Friday, November 29, 2024 / Proposed Rules</w:t>
      </w:r>
    </w:p>
    <w:p/>
    <w:p>
      <w:r>
        <w:t>nonstatutory acquisition-related thresholds</w:t>
      </w:r>
    </w:p>
    <w:p>
      <w:r>
        <w:t>in the FAR that are based on policy.</w:t>
      </w:r>
    </w:p>
    <w:p>
      <w:r>
        <w:t>The objective of the rule is to maintain the</w:t>
      </w:r>
    </w:p>
    <w:p>
      <w:r>
        <w:t>status quo by adjusting acquisition-related</w:t>
      </w:r>
    </w:p>
    <w:p>
      <w:r>
        <w:t>thresholds for inflation. The legal basis is 41</w:t>
      </w:r>
    </w:p>
    <w:p>
      <w:r>
        <w:t>U.S.C. 1908. The promulgation of the FAR is</w:t>
      </w:r>
    </w:p>
    <w:p>
      <w:r>
        <w:t>authorized by 40 U.S.C. 121(c); 10 U.S.C.</w:t>
      </w:r>
    </w:p>
    <w:p>
      <w:r>
        <w:t>chapter 4 and 10 U.S.C. chapter 137 legacy</w:t>
      </w:r>
    </w:p>
    <w:p>
      <w:r>
        <w:t>provisions (see 10 U.S.C. 3016); and 51</w:t>
      </w:r>
    </w:p>
    <w:p>
      <w:r>
        <w:t>U.S.C. 20113.</w:t>
      </w:r>
    </w:p>
    <w:p>
      <w:r>
        <w:t>This rule will have a minimal impact on</w:t>
      </w:r>
    </w:p>
    <w:p>
      <w:r>
        <w:t>small entities that submit offers or are</w:t>
      </w:r>
    </w:p>
    <w:p>
      <w:r>
        <w:t>awarded contracts by the Federal</w:t>
      </w:r>
    </w:p>
    <w:p>
      <w:r>
        <w:t>Government. However, most of the threshold</w:t>
      </w:r>
    </w:p>
    <w:p>
      <w:r>
        <w:t>changes proposed in this rule are not</w:t>
      </w:r>
    </w:p>
    <w:p>
      <w:r>
        <w:t>expected to have any significant economic</w:t>
      </w:r>
    </w:p>
    <w:p>
      <w:r>
        <w:t>impact on small entities because the</w:t>
      </w:r>
    </w:p>
    <w:p>
      <w:r>
        <w:t>threshold changes are intended to maintain</w:t>
      </w:r>
    </w:p>
    <w:p>
      <w:r>
        <w:t>the status quo by adjusting for changes in the</w:t>
      </w:r>
    </w:p>
    <w:p>
      <w:r>
        <w:t>value of the dollar. Often any impact will be</w:t>
      </w:r>
    </w:p>
    <w:p>
      <w:r>
        <w:t>beneficial, by preventing burdensome</w:t>
      </w:r>
    </w:p>
    <w:p>
      <w:r>
        <w:t>requirements from applying to more and</w:t>
      </w:r>
    </w:p>
    <w:p>
      <w:r>
        <w:t>more acquisitions, as the dollar loses value.</w:t>
      </w:r>
    </w:p>
    <w:p>
      <w:r>
        <w:t>According to the System for Award</w:t>
      </w:r>
    </w:p>
    <w:p>
      <w:r>
        <w:t>Management (SAM), as of December 2023,</w:t>
      </w:r>
    </w:p>
    <w:p>
      <w:r>
        <w:t>there were 361,685 entities registered as</w:t>
      </w:r>
    </w:p>
    <w:p>
      <w:r>
        <w:t>small businesses under any North American</w:t>
      </w:r>
    </w:p>
    <w:p>
      <w:r>
        <w:t>Industry Classification System code. This</w:t>
      </w:r>
    </w:p>
    <w:p>
      <w:r>
        <w:t>rule assumes that any of the 361,685 small</w:t>
      </w:r>
    </w:p>
    <w:p>
      <w:r>
        <w:t>entities registered in SAM may experience</w:t>
      </w:r>
    </w:p>
    <w:p>
      <w:r>
        <w:t>some benefit from a reduction in burden as</w:t>
      </w:r>
    </w:p>
    <w:p>
      <w:r>
        <w:t>a result of this proposed rule.</w:t>
      </w:r>
    </w:p>
    <w:p>
      <w:r>
        <w:t>The rule does not impose any new</w:t>
      </w:r>
    </w:p>
    <w:p>
      <w:r>
        <w:t>reporting, recordkeeping, or compliance</w:t>
      </w:r>
    </w:p>
    <w:p>
      <w:r>
        <w:t>requirements. Changes in thresholds for</w:t>
      </w:r>
    </w:p>
    <w:p>
      <w:r>
        <w:t>approved information collection</w:t>
      </w:r>
    </w:p>
    <w:p>
      <w:r>
        <w:t>requirements are intended to maintain the</w:t>
      </w:r>
    </w:p>
    <w:p>
      <w:r>
        <w:t>status quo and prevent those requirements</w:t>
      </w:r>
    </w:p>
    <w:p>
      <w:r>
        <w:t>from increasing over time.</w:t>
      </w:r>
    </w:p>
    <w:p>
      <w:r>
        <w:t>The rule does not duplicate, overlap, or</w:t>
      </w:r>
    </w:p>
    <w:p>
      <w:r>
        <w:t>conflict with any other Federal rules.</w:t>
      </w:r>
    </w:p>
    <w:p>
      <w:r>
        <w:t>There are no practical alternatives that will</w:t>
      </w:r>
    </w:p>
    <w:p>
      <w:r>
        <w:t>accomplish the objectives of the statute.</w:t>
      </w:r>
    </w:p>
    <w:p/>
    <w:p>
      <w:r>
        <w:t>khammond on DSK9W7S144PROD with PROPOSALS</w:t>
      </w:r>
    </w:p>
    <w:p/>
    <w:p>
      <w:r>
        <w:t>The Regulatory Secretariat Division</w:t>
      </w:r>
    </w:p>
    <w:p>
      <w:r>
        <w:t>has submitted a copy of the IRFA to the</w:t>
      </w:r>
    </w:p>
    <w:p>
      <w:r>
        <w:t>Chief Counsel for Advocacy of the Small</w:t>
      </w:r>
    </w:p>
    <w:p>
      <w:r>
        <w:t>Business Administration. A copy of the</w:t>
      </w:r>
    </w:p>
    <w:p>
      <w:r>
        <w:t>IRFA may be obtained from the</w:t>
      </w:r>
    </w:p>
    <w:p>
      <w:r>
        <w:t>Regulatory Secretariat Division. DoD,</w:t>
      </w:r>
    </w:p>
    <w:p>
      <w:r>
        <w:t>GSA, and NASA invite comments from</w:t>
      </w:r>
    </w:p>
    <w:p>
      <w:r>
        <w:t>small business concerns and other</w:t>
      </w:r>
    </w:p>
    <w:p>
      <w:r>
        <w:t>interested parties on the expected</w:t>
      </w:r>
    </w:p>
    <w:p>
      <w:r>
        <w:t>impact of this rule on small entities.</w:t>
      </w:r>
    </w:p>
    <w:p>
      <w:r>
        <w:t>DoD, GSA, and NASA will also</w:t>
      </w:r>
    </w:p>
    <w:p>
      <w:r>
        <w:t>consider comments from small entities</w:t>
      </w:r>
    </w:p>
    <w:p>
      <w:r>
        <w:t>concerning the existing regulations in</w:t>
      </w:r>
    </w:p>
    <w:p>
      <w:r>
        <w:t>subparts affected by the rule in</w:t>
      </w:r>
    </w:p>
    <w:p>
      <w:r>
        <w:t>accordance with 5 U.S.C. 610. Interested</w:t>
      </w:r>
    </w:p>
    <w:p>
      <w:r>
        <w:t>parties must submit such comments</w:t>
      </w:r>
    </w:p>
    <w:p>
      <w:r>
        <w:t>separately and should cite 5 U.S.C. 610</w:t>
      </w:r>
    </w:p>
    <w:p>
      <w:r>
        <w:t>(FAR Case 2024–001), in</w:t>
      </w:r>
    </w:p>
    <w:p>
      <w:r>
        <w:t>correspondence.</w:t>
      </w:r>
    </w:p>
    <w:p>
      <w:r>
        <w:t>VII. Paperwork Reduction Act</w:t>
      </w:r>
    </w:p>
    <w:p>
      <w:r>
        <w:t>The Paperwork Reduction Act does</w:t>
      </w:r>
    </w:p>
    <w:p>
      <w:r>
        <w:t>apply. The proposed changes to the FAR</w:t>
      </w:r>
    </w:p>
    <w:p>
      <w:r>
        <w:t>do not impose new information</w:t>
      </w:r>
    </w:p>
    <w:p>
      <w:r>
        <w:t>collection requirements that require the</w:t>
      </w:r>
    </w:p>
    <w:p>
      <w:r>
        <w:t>approval of the Office of Management</w:t>
      </w:r>
    </w:p>
    <w:p>
      <w:r>
        <w:t>and Budget (OMB) under 44 U.S.C.</w:t>
      </w:r>
    </w:p>
    <w:p>
      <w:r>
        <w:t>3501, et seq. By adjusting the thresholds</w:t>
      </w:r>
    </w:p>
    <w:p>
      <w:r>
        <w:t>for inflation, the status quo for the</w:t>
      </w:r>
    </w:p>
    <w:p>
      <w:r>
        <w:t>current information collection</w:t>
      </w:r>
    </w:p>
    <w:p/>
    <w:p>
      <w:r>
        <w:t>VerDate Sep&lt;11&gt;2014</w:t>
      </w:r>
    </w:p>
    <w:p/>
    <w:p>
      <w:r>
        <w:t>16:47 Nov 27, 2024</w:t>
      </w:r>
    </w:p>
    <w:p/>
    <w:p>
      <w:r>
        <w:t>Jkt 265001</w:t>
      </w:r>
    </w:p>
    <w:p/>
    <w:p>
      <w:r>
        <w:t>requirements is maintained under the</w:t>
      </w:r>
    </w:p>
    <w:p>
      <w:r>
        <w:t>following OMB clearance numbers:</w:t>
      </w:r>
    </w:p>
    <w:p>
      <w:r>
        <w:t>9000–0007, 1250–0004, and 1293–0005.</w:t>
      </w:r>
    </w:p>
    <w:p>
      <w:r>
        <w:t>List of Subjects in 48 CFR Parts 1, 2, 3,</w:t>
      </w:r>
    </w:p>
    <w:p>
      <w:r>
        <w:t>4, 5, 6, 8, 9, 10, 12, 13, 15, 16, 17, 19,</w:t>
      </w:r>
    </w:p>
    <w:p>
      <w:r>
        <w:t>22, 23, 25, 26, 30, 32, 36, 42, 50, and</w:t>
      </w:r>
    </w:p>
    <w:p>
      <w:r>
        <w:t>52</w:t>
      </w:r>
    </w:p>
    <w:p>
      <w:r>
        <w:t>Government Procurement.</w:t>
      </w:r>
    </w:p>
    <w:p>
      <w:r>
        <w:t>William F. Clark,</w:t>
      </w:r>
    </w:p>
    <w:p>
      <w:r>
        <w:t>Director, Office of Government-wide</w:t>
      </w:r>
    </w:p>
    <w:p>
      <w:r>
        <w:t>Acquisition Policy, Office of Acquisition</w:t>
      </w:r>
    </w:p>
    <w:p>
      <w:r>
        <w:t>Policy, Office of Government-wide Policy.</w:t>
      </w:r>
    </w:p>
    <w:p/>
    <w:p>
      <w:r>
        <w:t>Therefore, DoD, GSA, and NASA</w:t>
      </w:r>
    </w:p>
    <w:p>
      <w:r>
        <w:t>propose amending 48 CFR parts 1, 2, 3,</w:t>
      </w:r>
    </w:p>
    <w:p>
      <w:r>
        <w:t>4, 5, 6, 8, 9, 10, 12, 13, 15, 16, 17, 19,</w:t>
      </w:r>
    </w:p>
    <w:p>
      <w:r>
        <w:t>22, 23, 25, 26, 30, 32, 36, 42, 50, and 52</w:t>
      </w:r>
    </w:p>
    <w:p>
      <w:r>
        <w:t>as set forth below:</w:t>
      </w:r>
    </w:p>
    <w:p>
      <w:r>
        <w:t>■ 1. The authority citation for 48 CFR</w:t>
      </w:r>
    </w:p>
    <w:p>
      <w:r>
        <w:t>parts 1, 2, 3, 4, 5, 6, 8, 9, 10, 12, 13, 15,</w:t>
      </w:r>
    </w:p>
    <w:p>
      <w:r>
        <w:t>16, 17, 19, 22, 23, 25, 26, 30, 32, 36, 42,</w:t>
      </w:r>
    </w:p>
    <w:p>
      <w:r>
        <w:t>50, and 52 continues to read as follows:</w:t>
      </w:r>
    </w:p>
    <w:p>
      <w:r>
        <w:t>Authority: 40 U.S.C. 121(c); 10 U.S.C.</w:t>
      </w:r>
    </w:p>
    <w:p>
      <w:r>
        <w:t>chapter 4 and 10 U.S.C. chapter 137 legacy</w:t>
      </w:r>
    </w:p>
    <w:p>
      <w:r>
        <w:t>provisions (see 10 U.S.C. 3016); and 51</w:t>
      </w:r>
    </w:p>
    <w:p>
      <w:r>
        <w:t>U.S.C. 20113.</w:t>
      </w:r>
    </w:p>
    <w:p/>
    <w:p>
      <w:r>
        <w:t>■ iv. Removing from paragraph (2) ‘‘(10</w:t>
      </w:r>
    </w:p>
    <w:p/>
    <w:p>
      <w:r>
        <w:t>U.S.C. 3015), the term means $500,000’’</w:t>
      </w:r>
    </w:p>
    <w:p>
      <w:r>
        <w:t>and adding ‘‘(10 U.S.C. 3015), the term</w:t>
      </w:r>
    </w:p>
    <w:p>
      <w:r>
        <w:t>means $650,000’’ in its place.</w:t>
      </w:r>
    </w:p>
    <w:p>
      <w:r>
        <w:t>PART 3—IMPROPER BUSINESS</w:t>
      </w:r>
    </w:p>
    <w:p>
      <w:r>
        <w:t>PRACTICES AND PERSONAL</w:t>
      </w:r>
    </w:p>
    <w:p>
      <w:r>
        <w:t>CONFLICTS OF INTEREST</w:t>
      </w:r>
    </w:p>
    <w:p>
      <w:r>
        <w:t>3.502–2</w:t>
      </w:r>
    </w:p>
    <w:p/>
    <w:p>
      <w:r>
        <w:t>[Amended]</w:t>
      </w:r>
    </w:p>
    <w:p/>
    <w:p>
      <w:r>
        <w:t>■ 4. Amend section 3.502–2 in</w:t>
      </w:r>
    </w:p>
    <w:p/>
    <w:p>
      <w:r>
        <w:t>paragraph (i) introductory text by</w:t>
      </w:r>
    </w:p>
    <w:p>
      <w:r>
        <w:t>removing ‘‘$150,000’’ and adding</w:t>
      </w:r>
    </w:p>
    <w:p>
      <w:r>
        <w:t>‘‘$200,000’’ in its place.</w:t>
      </w:r>
    </w:p>
    <w:p>
      <w:r>
        <w:t>3.502–3</w:t>
      </w:r>
    </w:p>
    <w:p/>
    <w:p>
      <w:r>
        <w:t>[Amended]</w:t>
      </w:r>
    </w:p>
    <w:p/>
    <w:p>
      <w:r>
        <w:t>■ 5. Amend section 3.502–3 by</w:t>
      </w:r>
    </w:p>
    <w:p/>
    <w:p>
      <w:r>
        <w:t>removing ‘‘$150,000’’ and adding</w:t>
      </w:r>
    </w:p>
    <w:p>
      <w:r>
        <w:t>‘‘$200,000’’ in its place.</w:t>
      </w:r>
    </w:p>
    <w:p>
      <w:r>
        <w:t>3.804</w:t>
      </w:r>
    </w:p>
    <w:p/>
    <w:p>
      <w:r>
        <w:t>[Amended]</w:t>
      </w:r>
    </w:p>
    <w:p/>
    <w:p>
      <w:r>
        <w:t>■ 6. Amend section 3.804 by removing</w:t>
      </w:r>
    </w:p>
    <w:p/>
    <w:p>
      <w:r>
        <w:t>‘‘$150,000’’ and adding ‘‘$200,000’’ in</w:t>
      </w:r>
    </w:p>
    <w:p>
      <w:r>
        <w:t>its place.</w:t>
      </w:r>
    </w:p>
    <w:p>
      <w:r>
        <w:t>3.808</w:t>
      </w:r>
    </w:p>
    <w:p/>
    <w:p>
      <w:r>
        <w:t>[Amended]</w:t>
      </w:r>
    </w:p>
    <w:p/>
    <w:p>
      <w:r>
        <w:t>■ 7. Amend section 3.808 in paragraphs</w:t>
      </w:r>
    </w:p>
    <w:p/>
    <w:p>
      <w:r>
        <w:t>PART 1—FEDERAL ACQUISITION</w:t>
      </w:r>
    </w:p>
    <w:p>
      <w:r>
        <w:t>REGULATIONS SYSTEM</w:t>
      </w:r>
    </w:p>
    <w:p/>
    <w:p>
      <w:r>
        <w:t>(a) and (b) by removing ‘‘$150,000’’ and</w:t>
      </w:r>
    </w:p>
    <w:p>
      <w:r>
        <w:t>adding ‘‘$200,000’’ in their places,</w:t>
      </w:r>
    </w:p>
    <w:p>
      <w:r>
        <w:t>respectively.</w:t>
      </w:r>
    </w:p>
    <w:p/>
    <w:p>
      <w:r>
        <w:t>1.109</w:t>
      </w:r>
    </w:p>
    <w:p/>
    <w:p>
      <w:r>
        <w:t>3.1004</w:t>
      </w:r>
    </w:p>
    <w:p/>
    <w:p>
      <w:r>
        <w:t>[Amended]</w:t>
      </w:r>
    </w:p>
    <w:p/>
    <w:p>
      <w:r>
        <w:t>[Amended]</w:t>
      </w:r>
    </w:p>
    <w:p/>
    <w:p>
      <w:r>
        <w:t>■ 2. Amend section 1.109, in paragraph</w:t>
      </w:r>
    </w:p>
    <w:p/>
    <w:p>
      <w:r>
        <w:t>■ 8. Amend section 3.1004 in</w:t>
      </w:r>
    </w:p>
    <w:p/>
    <w:p>
      <w:r>
        <w:t>(e) by removing ‘‘2019–013’’ and adding</w:t>
      </w:r>
    </w:p>
    <w:p>
      <w:r>
        <w:t>‘‘2024–001’’ in its place.</w:t>
      </w:r>
    </w:p>
    <w:p/>
    <w:p>
      <w:r>
        <w:t>paragraphs (a), (b)(1)(i), and (b)(3) by</w:t>
      </w:r>
    </w:p>
    <w:p>
      <w:r>
        <w:t>removing ‘‘$6 million’’ and adding</w:t>
      </w:r>
    </w:p>
    <w:p>
      <w:r>
        <w:t>‘‘$7.5 million’’ in their places,</w:t>
      </w:r>
    </w:p>
    <w:p>
      <w:r>
        <w:t>respectively.</w:t>
      </w:r>
    </w:p>
    <w:p/>
    <w:p>
      <w:r>
        <w:t>PART 2—DEFINITIONS OF WORDS</w:t>
      </w:r>
    </w:p>
    <w:p>
      <w:r>
        <w:t>AND TERMS</w:t>
      </w:r>
    </w:p>
    <w:p>
      <w:r>
        <w:t>2.101</w:t>
      </w:r>
    </w:p>
    <w:p/>
    <w:p>
      <w:r>
        <w:t>[Amended]</w:t>
      </w:r>
    </w:p>
    <w:p/>
    <w:p>
      <w:r>
        <w:t>■ 3. Amend section 2.101, by—</w:t>
      </w:r>
    </w:p>
    <w:p>
      <w:r>
        <w:t>■ a. In the definition ‘‘Major system’’,</w:t>
      </w:r>
    </w:p>
    <w:p/>
    <w:p>
      <w:r>
        <w:t>removing from paragraph (2) ‘‘$ 2.5</w:t>
      </w:r>
    </w:p>
    <w:p>
      <w:r>
        <w:t>million’’ and adding ‘‘$3 million’’ in its</w:t>
      </w:r>
    </w:p>
    <w:p>
      <w:r>
        <w:t>place;</w:t>
      </w:r>
    </w:p>
    <w:p>
      <w:r>
        <w:t>■ b. In the definition ‘‘Micro-purchase</w:t>
      </w:r>
    </w:p>
    <w:p>
      <w:r>
        <w:t>threshold’’:</w:t>
      </w:r>
    </w:p>
    <w:p>
      <w:r>
        <w:t>■ i. Removing from the introductory text</w:t>
      </w:r>
    </w:p>
    <w:p>
      <w:r>
        <w:t>‘‘$10,000’’ and adding ‘‘$15,000’’ in its</w:t>
      </w:r>
    </w:p>
    <w:p>
      <w:r>
        <w:t>place;</w:t>
      </w:r>
    </w:p>
    <w:p>
      <w:r>
        <w:t>■ ii. Removing from paragraph (3)(i)</w:t>
      </w:r>
    </w:p>
    <w:p>
      <w:r>
        <w:t>‘‘$20,000’’ and adding ‘‘$25,000’’ in its</w:t>
      </w:r>
    </w:p>
    <w:p>
      <w:r>
        <w:t>place;</w:t>
      </w:r>
    </w:p>
    <w:p>
      <w:r>
        <w:t>■ iii. Removing from paragraph (3)(ii)</w:t>
      </w:r>
    </w:p>
    <w:p>
      <w:r>
        <w:t>‘‘$35,000’’ and adding ‘‘$40,000’’ in its</w:t>
      </w:r>
    </w:p>
    <w:p>
      <w:r>
        <w:t>place;</w:t>
      </w:r>
    </w:p>
    <w:p>
      <w:r>
        <w:t>■ iv. Removing from paragraph (4)(i)</w:t>
      </w:r>
    </w:p>
    <w:p>
      <w:r>
        <w:t>‘‘$10,000’’ and adding ‘‘$15,000’’ in its</w:t>
      </w:r>
    </w:p>
    <w:p>
      <w:r>
        <w:t>place;</w:t>
      </w:r>
    </w:p>
    <w:p>
      <w:r>
        <w:t>■ c. In the definition ‘‘Simplified</w:t>
      </w:r>
    </w:p>
    <w:p>
      <w:r>
        <w:t>acquisition threshold’’:</w:t>
      </w:r>
    </w:p>
    <w:p>
      <w:r>
        <w:t>■ i. Removing from the introductory text</w:t>
      </w:r>
    </w:p>
    <w:p>
      <w:r>
        <w:t>‘‘$250,000’’ and adding ‘‘$350,000’’ in</w:t>
      </w:r>
    </w:p>
    <w:p>
      <w:r>
        <w:t>its place;</w:t>
      </w:r>
    </w:p>
    <w:p>
      <w:r>
        <w:t>■ ii. Removing from paragraph (1)(i)</w:t>
      </w:r>
    </w:p>
    <w:p>
      <w:r>
        <w:t>‘‘$800,000’’ and adding ‘‘$1 million’’ in</w:t>
      </w:r>
    </w:p>
    <w:p>
      <w:r>
        <w:t>its place;</w:t>
      </w:r>
    </w:p>
    <w:p>
      <w:r>
        <w:t>■ iii. Removing from paragraph (1)(ii)</w:t>
      </w:r>
    </w:p>
    <w:p>
      <w:r>
        <w:t>‘‘$1.5 million’’ and adding ‘‘$2 million’’</w:t>
      </w:r>
    </w:p>
    <w:p>
      <w:r>
        <w:t>in its place; and</w:t>
      </w:r>
    </w:p>
    <w:p/>
    <w:p>
      <w:r>
        <w:t>PO 00000</w:t>
      </w:r>
    </w:p>
    <w:p/>
    <w:p>
      <w:r>
        <w:t>Frm 00038</w:t>
      </w:r>
    </w:p>
    <w:p/>
    <w:p>
      <w:r>
        <w:t>Fmt 4702</w:t>
      </w:r>
    </w:p>
    <w:p/>
    <w:p>
      <w:r>
        <w:t>Sfmt 4702</w:t>
      </w:r>
    </w:p>
    <w:p/>
    <w:p>
      <w:r>
        <w:t>PART 4—ADMINISTRATIVE AND</w:t>
      </w:r>
    </w:p>
    <w:p>
      <w:r>
        <w:t>INFORMATION MATTERS</w:t>
      </w:r>
    </w:p>
    <w:p>
      <w:r>
        <w:t>4.605</w:t>
      </w:r>
    </w:p>
    <w:p/>
    <w:p>
      <w:r>
        <w:t>[Amended]</w:t>
      </w:r>
    </w:p>
    <w:p/>
    <w:p>
      <w:r>
        <w:t>■ 9. Amend section 4.605 in paragraphs</w:t>
      </w:r>
    </w:p>
    <w:p/>
    <w:p>
      <w:r>
        <w:t>(c)(2)(i) introductory text and (c)(2)(ii)</w:t>
      </w:r>
    </w:p>
    <w:p>
      <w:r>
        <w:t>by removing ‘‘$30,000’’ and adding</w:t>
      </w:r>
    </w:p>
    <w:p>
      <w:r>
        <w:t>‘‘$40,000’’ in their places, respectively.</w:t>
      </w:r>
    </w:p>
    <w:p>
      <w:r>
        <w:t>4.1102</w:t>
      </w:r>
    </w:p>
    <w:p/>
    <w:p>
      <w:r>
        <w:t>[Amended]</w:t>
      </w:r>
    </w:p>
    <w:p/>
    <w:p>
      <w:r>
        <w:t>■ 10. Amend section 4.1102 in</w:t>
      </w:r>
    </w:p>
    <w:p/>
    <w:p>
      <w:r>
        <w:t>paragraph (a)(6) by removing ‘‘$30,000’’</w:t>
      </w:r>
    </w:p>
    <w:p>
      <w:r>
        <w:t>and adding ‘‘$40,000’’ in its place.</w:t>
      </w:r>
    </w:p>
    <w:p>
      <w:r>
        <w:t>4.1401</w:t>
      </w:r>
    </w:p>
    <w:p/>
    <w:p>
      <w:r>
        <w:t>[Amended]</w:t>
      </w:r>
    </w:p>
    <w:p/>
    <w:p>
      <w:r>
        <w:t>■ 11. Amend section 4.1401 in</w:t>
      </w:r>
    </w:p>
    <w:p/>
    <w:p>
      <w:r>
        <w:t>paragraph (a) by removing ‘‘$30,000’’</w:t>
      </w:r>
    </w:p>
    <w:p>
      <w:r>
        <w:t>and adding ‘‘$40,000’’ in its place.</w:t>
      </w:r>
    </w:p>
    <w:p>
      <w:r>
        <w:t>4.1403</w:t>
      </w:r>
    </w:p>
    <w:p/>
    <w:p>
      <w:r>
        <w:t>[Amended]</w:t>
      </w:r>
    </w:p>
    <w:p/>
    <w:p>
      <w:r>
        <w:t>■ 12. Amend section 4.1403 in</w:t>
      </w:r>
    </w:p>
    <w:p/>
    <w:p>
      <w:r>
        <w:t>paragraph (a) by removing ‘‘$30,000’’</w:t>
      </w:r>
    </w:p>
    <w:p>
      <w:r>
        <w:t>and adding ‘‘$40,000’’ in its place.</w:t>
      </w:r>
    </w:p>
    <w:p>
      <w:r>
        <w:t>PART 5—PUBLICIZING CONTRACT</w:t>
      </w:r>
    </w:p>
    <w:p>
      <w:r>
        <w:t>ACTIONS</w:t>
      </w:r>
    </w:p>
    <w:p>
      <w:r>
        <w:t>5.101</w:t>
      </w:r>
    </w:p>
    <w:p/>
    <w:p>
      <w:r>
        <w:t>[Amended]</w:t>
      </w:r>
    </w:p>
    <w:p/>
    <w:p>
      <w:r>
        <w:t>■ 13. Amend section 5.101 in paragraph</w:t>
      </w:r>
    </w:p>
    <w:p/>
    <w:p>
      <w:r>
        <w:t>(a)(2) introductory text by removing</w:t>
      </w:r>
    </w:p>
    <w:p>
      <w:r>
        <w:t>‘‘$15,000’’ and adding ‘‘$20,000’’ in its</w:t>
      </w:r>
    </w:p>
    <w:p>
      <w:r>
        <w:t>place.</w:t>
      </w:r>
    </w:p>
    <w:p/>
    <w:p>
      <w:r>
        <w:t>E:\FR\FM\29NOP1.SGM</w:t>
      </w:r>
    </w:p>
    <w:p/>
    <w:p>
      <w:r>
        <w:t>29NOP1</w:t>
      </w:r>
    </w:p>
    <w:p/>
    <w:p/>
    <w:p>
      <w:r>
        <w:t>Federal Register / Vol. 89, No. 230 / Friday, November 29, 2024 / Proposed Rules</w:t>
      </w:r>
    </w:p>
    <w:p>
      <w:r>
        <w:t>5.205</w:t>
      </w:r>
    </w:p>
    <w:p/>
    <w:p>
      <w:r>
        <w:t>[Amended]</w:t>
      </w:r>
    </w:p>
    <w:p/>
    <w:p>
      <w:r>
        <w:t>■ 14. Amend section 5.205 in paragraph</w:t>
      </w:r>
    </w:p>
    <w:p/>
    <w:p>
      <w:r>
        <w:t>(d)(2) by removing ‘‘$15,000’’ and</w:t>
      </w:r>
    </w:p>
    <w:p>
      <w:r>
        <w:t>adding ‘‘$20,000’’ in its place.</w:t>
      </w:r>
    </w:p>
    <w:p>
      <w:r>
        <w:t>5.206</w:t>
      </w:r>
    </w:p>
    <w:p/>
    <w:p>
      <w:r>
        <w:t>8.404</w:t>
      </w:r>
    </w:p>
    <w:p/>
    <w:p>
      <w:r>
        <w:t>[Amended]</w:t>
      </w:r>
    </w:p>
    <w:p/>
    <w:p>
      <w:r>
        <w:t>■ 23. Amend section 8.404 in paragraph</w:t>
      </w:r>
    </w:p>
    <w:p/>
    <w:p>
      <w:r>
        <w:t>[Amended]</w:t>
      </w:r>
    </w:p>
    <w:p/>
    <w:p>
      <w:r>
        <w:t>■ 15. Amend section 5.206 in paragraph</w:t>
      </w:r>
    </w:p>
    <w:p/>
    <w:p>
      <w:r>
        <w:t>(b)(2) by removing ‘‘$600,000’’ and</w:t>
      </w:r>
    </w:p>
    <w:p>
      <w:r>
        <w:t>adding ‘‘$750,000’’ in its place.</w:t>
      </w:r>
    </w:p>
    <w:p/>
    <w:p>
      <w:r>
        <w:t>(a)(2) by removing ‘‘$15,000’’ and</w:t>
      </w:r>
    </w:p>
    <w:p>
      <w:r>
        <w:t>adding ‘‘$20,000’’ in its place.</w:t>
      </w:r>
    </w:p>
    <w:p/>
    <w:p>
      <w:r>
        <w:t>8.405–3</w:t>
      </w:r>
    </w:p>
    <w:p/>
    <w:p>
      <w:r>
        <w:t>5.303</w:t>
      </w:r>
    </w:p>
    <w:p/>
    <w:p>
      <w:r>
        <w:t>■ a. Removing from paragraph (a)(3)(ii)</w:t>
      </w:r>
    </w:p>
    <w:p/>
    <w:p>
      <w:r>
        <w:t>(a) introductory text by removing ‘‘$4.5</w:t>
      </w:r>
    </w:p>
    <w:p>
      <w:r>
        <w:t>million’’ and adding ‘‘$5.5 million’’ in</w:t>
      </w:r>
    </w:p>
    <w:p>
      <w:r>
        <w:t>its place.</w:t>
      </w:r>
    </w:p>
    <w:p>
      <w:r>
        <w:t>PART 6—COMPETITION</w:t>
      </w:r>
    </w:p>
    <w:p>
      <w:r>
        <w:t>REQUIREMENTS</w:t>
      </w:r>
    </w:p>
    <w:p>
      <w:r>
        <w:t>6.204</w:t>
      </w:r>
    </w:p>
    <w:p/>
    <w:p>
      <w:r>
        <w:t>[Amended]</w:t>
      </w:r>
    </w:p>
    <w:p/>
    <w:p>
      <w:r>
        <w:t>[Amended]</w:t>
      </w:r>
    </w:p>
    <w:p/>
    <w:p>
      <w:r>
        <w:t>9.409</w:t>
      </w:r>
    </w:p>
    <w:p/>
    <w:p>
      <w:r>
        <w:t>[Amended]</w:t>
      </w:r>
    </w:p>
    <w:p/>
    <w:p>
      <w:r>
        <w:t>■ 29. Amend section 9.409 by removing</w:t>
      </w:r>
    </w:p>
    <w:p/>
    <w:p>
      <w:r>
        <w:t>‘‘$35,000’’ and adding ‘‘$45,000’’ in its</w:t>
      </w:r>
    </w:p>
    <w:p>
      <w:r>
        <w:t>place.</w:t>
      </w:r>
    </w:p>
    <w:p>
      <w:r>
        <w:t>PART 10—MARKET RESEARCH</w:t>
      </w:r>
    </w:p>
    <w:p>
      <w:r>
        <w:t>10.001</w:t>
      </w:r>
    </w:p>
    <w:p/>
    <w:p>
      <w:r>
        <w:t>[Amended]</w:t>
      </w:r>
    </w:p>
    <w:p/>
    <w:p>
      <w:r>
        <w:t>■ 30. Amend section 10.001 in</w:t>
      </w:r>
    </w:p>
    <w:p/>
    <w:p>
      <w:r>
        <w:t>■ 24. Amend section 8.405–3 by—</w:t>
      </w:r>
    </w:p>
    <w:p/>
    <w:p>
      <w:r>
        <w:t>[Amended]</w:t>
      </w:r>
    </w:p>
    <w:p/>
    <w:p>
      <w:r>
        <w:t>■ 16. Amend section 5.303 in paragraph</w:t>
      </w:r>
    </w:p>
    <w:p/>
    <w:p>
      <w:r>
        <w:t>introductory text ‘‘$100 million’’ and</w:t>
      </w:r>
    </w:p>
    <w:p>
      <w:r>
        <w:t>adding ‘‘$150 million’’ in its place;</w:t>
      </w:r>
    </w:p>
    <w:p>
      <w:r>
        <w:t>■ b. Removing from paragraph (a)(3)(iii)</w:t>
      </w:r>
    </w:p>
    <w:p>
      <w:r>
        <w:t>‘‘$100 million’’ and adding ‘‘$150</w:t>
      </w:r>
    </w:p>
    <w:p>
      <w:r>
        <w:t>million’’ in its place; and</w:t>
      </w:r>
    </w:p>
    <w:p>
      <w:r>
        <w:t>■ c. Removing from paragraph (a)(7)(v)</w:t>
      </w:r>
    </w:p>
    <w:p>
      <w:r>
        <w:t>‘‘$100 million’’ and adding ‘‘$150</w:t>
      </w:r>
    </w:p>
    <w:p>
      <w:r>
        <w:t>million’’ in its place.</w:t>
      </w:r>
    </w:p>
    <w:p/>
    <w:p>
      <w:r>
        <w:t>10.003</w:t>
      </w:r>
    </w:p>
    <w:p/>
    <w:p>
      <w:r>
        <w:t>[Amended]</w:t>
      </w:r>
    </w:p>
    <w:p/>
    <w:p>
      <w:r>
        <w:t>■ 31. Amend section 10.003 by</w:t>
      </w:r>
    </w:p>
    <w:p/>
    <w:p>
      <w:r>
        <w:t>removing ‘‘$6 million’’ and adding</w:t>
      </w:r>
    </w:p>
    <w:p>
      <w:r>
        <w:t>‘‘$7.5 million’’ in its place.</w:t>
      </w:r>
    </w:p>
    <w:p>
      <w:r>
        <w:t>PART 12—ACQUISITION OF</w:t>
      </w:r>
    </w:p>
    <w:p>
      <w:r>
        <w:t>COMMERCIAL PRODUCTS AND</w:t>
      </w:r>
    </w:p>
    <w:p>
      <w:r>
        <w:t>COMMERCIAL SERVICES</w:t>
      </w:r>
    </w:p>
    <w:p/>
    <w:p>
      <w:r>
        <w:t>8.405–6</w:t>
      </w:r>
    </w:p>
    <w:p/>
    <w:p>
      <w:r>
        <w:t>(b) by removing ‘‘$25 million’’ and</w:t>
      </w:r>
    </w:p>
    <w:p>
      <w:r>
        <w:t>adding ‘‘$30 million’’ in its place.</w:t>
      </w:r>
    </w:p>
    <w:p/>
    <w:p>
      <w:r>
        <w:t>■ 25. Amend section 8.405–6 by—</w:t>
      </w:r>
    </w:p>
    <w:p/>
    <w:p>
      <w:r>
        <w:t>■ 32. Amend section 12.102 in</w:t>
      </w:r>
    </w:p>
    <w:p/>
    <w:p>
      <w:r>
        <w:t>■ a. Removing from paragraph (d)(1)</w:t>
      </w:r>
    </w:p>
    <w:p/>
    <w:p>
      <w:r>
        <w:t>paragraph (f)(2) introductory text by</w:t>
      </w:r>
    </w:p>
    <w:p>
      <w:r>
        <w:t>removing ‘‘$20 million’’ and adding</w:t>
      </w:r>
    </w:p>
    <w:p>
      <w:r>
        <w:t>‘‘$25 million’’ in its place.</w:t>
      </w:r>
    </w:p>
    <w:p/>
    <w:p>
      <w:r>
        <w:t>[Amended]</w:t>
      </w:r>
    </w:p>
    <w:p/>
    <w:p>
      <w:r>
        <w:t>■ 18. Amend section 6.302–5 in</w:t>
      </w:r>
    </w:p>
    <w:p/>
    <w:p>
      <w:r>
        <w:t>paragraphs (b)(4) and (c)(2)(iii) by</w:t>
      </w:r>
    </w:p>
    <w:p>
      <w:r>
        <w:t>removing ‘‘$25 million’’ and adding</w:t>
      </w:r>
    </w:p>
    <w:p>
      <w:r>
        <w:t>‘‘$30 million’’ in their places,</w:t>
      </w:r>
    </w:p>
    <w:p>
      <w:r>
        <w:t>respectively.</w:t>
      </w:r>
    </w:p>
    <w:p>
      <w:r>
        <w:t>6.303–1</w:t>
      </w:r>
    </w:p>
    <w:p/>
    <w:p>
      <w:r>
        <w:t>[Amended]</w:t>
      </w:r>
    </w:p>
    <w:p/>
    <w:p>
      <w:r>
        <w:t>■ 19. Amend section 6.303–1 in</w:t>
      </w:r>
    </w:p>
    <w:p/>
    <w:p>
      <w:r>
        <w:t>paragraph (b) introductory text by</w:t>
      </w:r>
    </w:p>
    <w:p>
      <w:r>
        <w:t>removing ‘‘$25 million’’ and adding</w:t>
      </w:r>
    </w:p>
    <w:p>
      <w:r>
        <w:t>‘‘$30 million’’ in its place.</w:t>
      </w:r>
    </w:p>
    <w:p>
      <w:r>
        <w:t>6.303–2</w:t>
      </w:r>
    </w:p>
    <w:p/>
    <w:p>
      <w:r>
        <w:t>[Amended]</w:t>
      </w:r>
    </w:p>
    <w:p/>
    <w:p>
      <w:r>
        <w:t>■ 20. Amend section 6.303–2 by</w:t>
      </w:r>
    </w:p>
    <w:p/>
    <w:p>
      <w:r>
        <w:t>removing from the introductory text of</w:t>
      </w:r>
    </w:p>
    <w:p>
      <w:r>
        <w:t>paragraphs (b) and (d) ‘‘$25 million’’</w:t>
      </w:r>
    </w:p>
    <w:p>
      <w:r>
        <w:t>and adding ‘‘$30 million’’ in their</w:t>
      </w:r>
    </w:p>
    <w:p>
      <w:r>
        <w:t>places, respectively.</w:t>
      </w:r>
    </w:p>
    <w:p>
      <w:r>
        <w:t>6.304</w:t>
      </w:r>
    </w:p>
    <w:p/>
    <w:p>
      <w:r>
        <w:t>‘‘$750,000’’ and adding ‘‘$950,000’’ in</w:t>
      </w:r>
    </w:p>
    <w:p>
      <w:r>
        <w:t>its place;</w:t>
      </w:r>
    </w:p>
    <w:p>
      <w:r>
        <w:t>■ b. Removing from paragraph (a)(2)</w:t>
      </w:r>
    </w:p>
    <w:p>
      <w:r>
        <w:t>‘‘$750,000’’ and ‘‘$15 million’’ and</w:t>
      </w:r>
    </w:p>
    <w:p>
      <w:r>
        <w:t>adding ‘‘$950,000’’ and ‘‘$20 million’’ in</w:t>
      </w:r>
    </w:p>
    <w:p>
      <w:r>
        <w:t>their places, respectively;</w:t>
      </w:r>
    </w:p>
    <w:p>
      <w:r>
        <w:t>■ c. Removing from paragraph (a)(3)</w:t>
      </w:r>
    </w:p>
    <w:p>
      <w:r>
        <w:t>introductory text ‘‘$15 million’’, ‘‘$75</w:t>
      </w:r>
    </w:p>
    <w:p>
      <w:r>
        <w:t>million’’, and ‘‘$100 million’’ and</w:t>
      </w:r>
    </w:p>
    <w:p>
      <w:r>
        <w:t>adding ‘‘$20 million’’, ‘‘$95 million’’,</w:t>
      </w:r>
    </w:p>
    <w:p>
      <w:r>
        <w:t>and ‘‘$150 million’’ in their places,</w:t>
      </w:r>
    </w:p>
    <w:p>
      <w:r>
        <w:t>respectively; and</w:t>
      </w:r>
    </w:p>
    <w:p>
      <w:r>
        <w:t>■ d. Removing from paragraph (a)(4)</w:t>
      </w:r>
    </w:p>
    <w:p>
      <w:r>
        <w:t>‘‘$75 million’’ and ‘‘$100 million’’ and</w:t>
      </w:r>
    </w:p>
    <w:p>
      <w:r>
        <w:t>adding ‘‘$95 million’’ and ‘‘$150</w:t>
      </w:r>
    </w:p>
    <w:p>
      <w:r>
        <w:t>million’’ in their places, respectively.</w:t>
      </w:r>
    </w:p>
    <w:p/>
    <w:p>
      <w:r>
        <w:t>[Amended]</w:t>
      </w:r>
    </w:p>
    <w:p/>
    <w:p>
      <w:r>
        <w:t>■ a. Removing from paragraphs (b) and</w:t>
      </w:r>
    </w:p>
    <w:p/>
    <w:p>
      <w:r>
        <w:t>(c)(1) ‘‘$600,000’’ and adding</w:t>
      </w:r>
    </w:p>
    <w:p>
      <w:r>
        <w:t>‘‘$750,000’’ in their places, respectively;</w:t>
      </w:r>
    </w:p>
    <w:p>
      <w:r>
        <w:t>and</w:t>
      </w:r>
    </w:p>
    <w:p>
      <w:r>
        <w:t>■ b. Removing from paragraph (e) ‘‘$5.5</w:t>
      </w:r>
    </w:p>
    <w:p>
      <w:r>
        <w:t>million’’ and adding ‘‘$7 million’’ in its</w:t>
      </w:r>
    </w:p>
    <w:p>
      <w:r>
        <w:t>place.</w:t>
      </w:r>
    </w:p>
    <w:p>
      <w:r>
        <w:t>[Amended]</w:t>
      </w:r>
    </w:p>
    <w:p/>
    <w:p>
      <w:r>
        <w:t>■ 28. Amend section 9.405–2 in</w:t>
      </w:r>
    </w:p>
    <w:p/>
    <w:p>
      <w:r>
        <w:t>[Amended]</w:t>
      </w:r>
    </w:p>
    <w:p/>
    <w:p>
      <w:r>
        <w:t>■ 22. Amend section 6.502 in paragraph</w:t>
      </w:r>
    </w:p>
    <w:p/>
    <w:p>
      <w:r>
        <w:t>(b)(2)(vii) by removing ‘‘$1,000,000’’</w:t>
      </w:r>
    </w:p>
    <w:p>
      <w:r>
        <w:t>and adding ‘‘$1.5 million’’ in its place.</w:t>
      </w:r>
    </w:p>
    <w:p/>
    <w:p>
      <w:r>
        <w:t>16:47 Nov 27, 2024</w:t>
      </w:r>
    </w:p>
    <w:p/>
    <w:p>
      <w:r>
        <w:t>[Amended]</w:t>
      </w:r>
    </w:p>
    <w:p/>
    <w:p>
      <w:r>
        <w:t>■ 27. Amend section 9.104–7 by—</w:t>
      </w:r>
    </w:p>
    <w:p/>
    <w:p>
      <w:r>
        <w:t>9.405–2</w:t>
      </w:r>
    </w:p>
    <w:p/>
    <w:p>
      <w:r>
        <w:t>Jkt 265001</w:t>
      </w:r>
    </w:p>
    <w:p/>
    <w:p>
      <w:r>
        <w:t>paragraph (b) introductory text by</w:t>
      </w:r>
    </w:p>
    <w:p>
      <w:r>
        <w:t>removing ‘‘$35,000’’ wherever it appears</w:t>
      </w:r>
    </w:p>
    <w:p>
      <w:r>
        <w:t>and adding ‘‘$45,000’’ in their places,</w:t>
      </w:r>
    </w:p>
    <w:p>
      <w:r>
        <w:t>respectively.</w:t>
      </w:r>
    </w:p>
    <w:p/>
    <w:p>
      <w:r>
        <w:t>PO 00000</w:t>
      </w:r>
    </w:p>
    <w:p/>
    <w:p>
      <w:r>
        <w:t>Frm 00039</w:t>
      </w:r>
    </w:p>
    <w:p/>
    <w:p>
      <w:r>
        <w:t>Fmt 4702</w:t>
      </w:r>
    </w:p>
    <w:p/>
    <w:p>
      <w:r>
        <w:t>Sfmt 4702</w:t>
      </w:r>
    </w:p>
    <w:p/>
    <w:p>
      <w:r>
        <w:t>[Amended]</w:t>
      </w:r>
    </w:p>
    <w:p/>
    <w:p>
      <w:r>
        <w:t>[Amended]</w:t>
      </w:r>
    </w:p>
    <w:p/>
    <w:p>
      <w:r>
        <w:t>■ 33. Amend section 12.203 in</w:t>
      </w:r>
    </w:p>
    <w:p/>
    <w:p>
      <w:r>
        <w:t>paragraph (a) by removing ‘‘$7.5 million</w:t>
      </w:r>
    </w:p>
    <w:p>
      <w:r>
        <w:t>($15 million’’ and adding ‘‘$9.5 million</w:t>
      </w:r>
    </w:p>
    <w:p>
      <w:r>
        <w:t>($20 million’’ in its place.</w:t>
      </w:r>
    </w:p>
    <w:p>
      <w:r>
        <w:t>PART 13—SIMPLIFIED ACQUISITION</w:t>
      </w:r>
    </w:p>
    <w:p>
      <w:r>
        <w:t>PROCEDURES</w:t>
      </w:r>
    </w:p>
    <w:p>
      <w:r>
        <w:t>13.000</w:t>
      </w:r>
    </w:p>
    <w:p/>
    <w:p>
      <w:r>
        <w:t>[Amended]</w:t>
      </w:r>
    </w:p>
    <w:p/>
    <w:p>
      <w:r>
        <w:t>■ 34. Amend section 13.000 by</w:t>
      </w:r>
    </w:p>
    <w:p/>
    <w:p>
      <w:r>
        <w:t>removing ‘‘$7.5 million ($15 million’’</w:t>
      </w:r>
    </w:p>
    <w:p>
      <w:r>
        <w:t>and adding ‘‘$9.5 million ($20 million’’</w:t>
      </w:r>
    </w:p>
    <w:p>
      <w:r>
        <w:t>in its place.</w:t>
      </w:r>
    </w:p>
    <w:p>
      <w:r>
        <w:t>[Amended]</w:t>
      </w:r>
    </w:p>
    <w:p/>
    <w:p>
      <w:r>
        <w:t>■ 35. Amend section 13.003 by</w:t>
      </w:r>
    </w:p>
    <w:p/>
    <w:p>
      <w:r>
        <w:t>‘‘$10,000’’ and adding ‘‘$15,000’’ in its</w:t>
      </w:r>
    </w:p>
    <w:p>
      <w:r>
        <w:t>place; and</w:t>
      </w:r>
    </w:p>
    <w:p>
      <w:r>
        <w:t>■ b. Removing from paragraph (c) ‘‘$5.5</w:t>
      </w:r>
    </w:p>
    <w:p>
      <w:r>
        <w:t>million’’ and adding ‘‘$7 million’’ in its</w:t>
      </w:r>
    </w:p>
    <w:p>
      <w:r>
        <w:t>place.</w:t>
      </w:r>
    </w:p>
    <w:p>
      <w:r>
        <w:t>9.104–7</w:t>
      </w:r>
    </w:p>
    <w:p/>
    <w:p>
      <w:r>
        <w:t>12.203</w:t>
      </w:r>
    </w:p>
    <w:p/>
    <w:p>
      <w:r>
        <w:t>13.003</w:t>
      </w:r>
    </w:p>
    <w:p/>
    <w:p>
      <w:r>
        <w:t>■ a. Removing from paragraph (a)(2)</w:t>
      </w:r>
    </w:p>
    <w:p/>
    <w:p>
      <w:r>
        <w:t>■ a. Removing from paragraph (a)(1)</w:t>
      </w:r>
    </w:p>
    <w:p/>
    <w:p>
      <w:r>
        <w:t>VerDate Sep&lt;11&gt;2014</w:t>
      </w:r>
    </w:p>
    <w:p/>
    <w:p>
      <w:r>
        <w:t>PART 9—CONTRACTOR</w:t>
      </w:r>
    </w:p>
    <w:p>
      <w:r>
        <w:t>QUALIFICATIONS</w:t>
      </w:r>
    </w:p>
    <w:p>
      <w:r>
        <w:t>■ 26. Amend section 9.104–5 by—</w:t>
      </w:r>
    </w:p>
    <w:p/>
    <w:p>
      <w:r>
        <w:t>■ 21. Amend section 6.304 by—</w:t>
      </w:r>
    </w:p>
    <w:p/>
    <w:p>
      <w:r>
        <w:t>6.502</w:t>
      </w:r>
    </w:p>
    <w:p/>
    <w:p>
      <w:r>
        <w:t>12.102</w:t>
      </w:r>
    </w:p>
    <w:p/>
    <w:p>
      <w:r>
        <w:t>‘‘$750,000’’ and adding ‘‘$950,000’’ in</w:t>
      </w:r>
    </w:p>
    <w:p>
      <w:r>
        <w:t>its place;</w:t>
      </w:r>
    </w:p>
    <w:p>
      <w:r>
        <w:t>■ b. Removing from paragraph (d)(2)</w:t>
      </w:r>
    </w:p>
    <w:p>
      <w:r>
        <w:t>‘‘$750,000’’ and ‘‘$15 million’’ and</w:t>
      </w:r>
    </w:p>
    <w:p>
      <w:r>
        <w:t>adding ‘‘$950,000’’ and ‘‘$20 million’’ in</w:t>
      </w:r>
    </w:p>
    <w:p>
      <w:r>
        <w:t>their places, respectively;</w:t>
      </w:r>
    </w:p>
    <w:p>
      <w:r>
        <w:t>■ c. Removing from paragraph (d)(3)</w:t>
      </w:r>
    </w:p>
    <w:p>
      <w:r>
        <w:t>introductory text ‘‘$15 million’’, ‘‘$75</w:t>
      </w:r>
    </w:p>
    <w:p>
      <w:r>
        <w:t>million’’, and ‘‘$100 million’’ and</w:t>
      </w:r>
    </w:p>
    <w:p>
      <w:r>
        <w:t>adding ‘‘$20 million’’, ‘‘$95 million’’,</w:t>
      </w:r>
    </w:p>
    <w:p>
      <w:r>
        <w:t>and ‘‘$150 million’’ in their places,</w:t>
      </w:r>
    </w:p>
    <w:p>
      <w:r>
        <w:t>respectively; and</w:t>
      </w:r>
    </w:p>
    <w:p>
      <w:r>
        <w:t>■ d. Removing from paragraph (d)(4)</w:t>
      </w:r>
    </w:p>
    <w:p>
      <w:r>
        <w:t>‘‘$75 million’’ and ‘‘$100 million’’ and</w:t>
      </w:r>
    </w:p>
    <w:p>
      <w:r>
        <w:t>adding ‘‘$95 million’’ and ‘‘$150</w:t>
      </w:r>
    </w:p>
    <w:p>
      <w:r>
        <w:t>million’’ in their places, respectively.</w:t>
      </w:r>
    </w:p>
    <w:p/>
    <w:p>
      <w:r>
        <w:t>9.104–5</w:t>
      </w:r>
    </w:p>
    <w:p/>
    <w:p>
      <w:r>
        <w:t>[Amended]</w:t>
      </w:r>
    </w:p>
    <w:p/>
    <w:p>
      <w:r>
        <w:t>[Amended]</w:t>
      </w:r>
    </w:p>
    <w:p/>
    <w:p>
      <w:r>
        <w:t>paragraph (d) by removing ‘‘$6 million’’</w:t>
      </w:r>
    </w:p>
    <w:p>
      <w:r>
        <w:t>and adding ‘‘$7.5 million’’ in its place.</w:t>
      </w:r>
    </w:p>
    <w:p/>
    <w:p>
      <w:r>
        <w:t>■ 17. Amend section 6.204 in paragraph</w:t>
      </w:r>
    </w:p>
    <w:p/>
    <w:p>
      <w:r>
        <w:t>6.302–5</w:t>
      </w:r>
    </w:p>
    <w:p/>
    <w:p>
      <w:r>
        <w:t>khammond on DSK9W7S144PROD with PROPOSALS</w:t>
      </w:r>
    </w:p>
    <w:p/>
    <w:p>
      <w:r>
        <w:t>PART 8—REQUIRED SOURCES OF</w:t>
      </w:r>
    </w:p>
    <w:p>
      <w:r>
        <w:t>SUPPLIES AND SERVICES</w:t>
      </w:r>
    </w:p>
    <w:p/>
    <w:p>
      <w:r>
        <w:t>94653</w:t>
      </w:r>
    </w:p>
    <w:p/>
    <w:p>
      <w:r>
        <w:t>removing from paragraphs (c)(1)(ii) and</w:t>
      </w:r>
    </w:p>
    <w:p>
      <w:r>
        <w:t>(g)(2) ‘‘$7.5 million ($15 million’’ and</w:t>
      </w:r>
    </w:p>
    <w:p>
      <w:r>
        <w:t>adding ‘‘$9.5 million ($20 million’’ in</w:t>
      </w:r>
    </w:p>
    <w:p>
      <w:r>
        <w:t>their places, respectively.</w:t>
      </w:r>
    </w:p>
    <w:p>
      <w:r>
        <w:t>13.201</w:t>
      </w:r>
    </w:p>
    <w:p/>
    <w:p>
      <w:r>
        <w:t>[Amended]</w:t>
      </w:r>
    </w:p>
    <w:p/>
    <w:p>
      <w:r>
        <w:t>■ 36. Amend section 13.201 in</w:t>
      </w:r>
    </w:p>
    <w:p/>
    <w:p>
      <w:r>
        <w:t>paragraph (g)(1) by—</w:t>
      </w:r>
    </w:p>
    <w:p>
      <w:r>
        <w:t>■ a. Removing from paragraph (i)</w:t>
      </w:r>
    </w:p>
    <w:p/>
    <w:p>
      <w:r>
        <w:t>‘‘$20,000’’ and adding ‘‘$25,000’’ in its</w:t>
      </w:r>
    </w:p>
    <w:p>
      <w:r>
        <w:t>place; and</w:t>
      </w:r>
    </w:p>
    <w:p>
      <w:r>
        <w:t>■ b. Removing from paragraph (ii)</w:t>
      </w:r>
    </w:p>
    <w:p>
      <w:r>
        <w:t>‘‘$35,000’’ and adding ‘‘$40,000’’ in its</w:t>
      </w:r>
    </w:p>
    <w:p>
      <w:r>
        <w:t>place.</w:t>
      </w:r>
    </w:p>
    <w:p>
      <w:r>
        <w:t>13.303–5</w:t>
      </w:r>
    </w:p>
    <w:p/>
    <w:p>
      <w:r>
        <w:t>[Amended]</w:t>
      </w:r>
    </w:p>
    <w:p/>
    <w:p>
      <w:r>
        <w:t>■ 37. Amend section 13.303–5 by—</w:t>
      </w:r>
    </w:p>
    <w:p>
      <w:r>
        <w:t>■ a. Removing from paragraph (b)(1)</w:t>
      </w:r>
    </w:p>
    <w:p/>
    <w:p>
      <w:r>
        <w:t>‘‘$7.5 million’’ and ‘‘$15 million’’ and</w:t>
      </w:r>
    </w:p>
    <w:p>
      <w:r>
        <w:t>adding ‘‘$9.5 million’’ and ‘‘$20</w:t>
      </w:r>
    </w:p>
    <w:p>
      <w:r>
        <w:t>million’’ in their places, respectively;</w:t>
      </w:r>
    </w:p>
    <w:p>
      <w:r>
        <w:t>and</w:t>
      </w:r>
    </w:p>
    <w:p>
      <w:r>
        <w:t>■ b. Removing from paragraph (b)(2)</w:t>
      </w:r>
    </w:p>
    <w:p>
      <w:r>
        <w:t>‘‘commercial serviceacquisitions’’ and</w:t>
      </w:r>
    </w:p>
    <w:p>
      <w:r>
        <w:t>‘‘$7.5 million ($15 million’’ and adding</w:t>
      </w:r>
    </w:p>
    <w:p>
      <w:r>
        <w:t>‘‘commercial service acquisitions’’ and</w:t>
      </w:r>
    </w:p>
    <w:p/>
    <w:p>
      <w:r>
        <w:t>E:\FR\FM\29NOP1.SGM</w:t>
      </w:r>
    </w:p>
    <w:p/>
    <w:p>
      <w:r>
        <w:t>29NOP1</w:t>
      </w:r>
    </w:p>
    <w:p/>
    <w:p/>
    <w:p>
      <w:r>
        <w:t>94654</w:t>
      </w:r>
    </w:p>
    <w:p/>
    <w:p>
      <w:r>
        <w:t>Federal Register / Vol. 89, No. 230 / Friday, November 29, 2024 / Proposed Rules</w:t>
      </w:r>
    </w:p>
    <w:p/>
    <w:p>
      <w:r>
        <w:t>‘‘$9.5 million ($20 million’’ in their</w:t>
      </w:r>
    </w:p>
    <w:p>
      <w:r>
        <w:t>places, respectively.</w:t>
      </w:r>
    </w:p>
    <w:p>
      <w:r>
        <w:t>13.402</w:t>
      </w:r>
    </w:p>
    <w:p/>
    <w:p>
      <w:r>
        <w:t>PART 16—TYPES OF CONTRACTS</w:t>
      </w:r>
    </w:p>
    <w:p>
      <w:r>
        <w:t>16.503</w:t>
      </w:r>
    </w:p>
    <w:p/>
    <w:p>
      <w:r>
        <w:t>[Amended]</w:t>
      </w:r>
    </w:p>
    <w:p/>
    <w:p>
      <w:r>
        <w:t>■ 38. Amend section 13.402 in</w:t>
      </w:r>
    </w:p>
    <w:p/>
    <w:p>
      <w:r>
        <w:t>■ a. Removing from paragraph (b)(2)</w:t>
      </w:r>
    </w:p>
    <w:p/>
    <w:p>
      <w:r>
        <w:t>paragraph (a) by removing ‘‘$35,000’’</w:t>
      </w:r>
    </w:p>
    <w:p>
      <w:r>
        <w:t>and adding ‘‘$45,000’’ in its place.</w:t>
      </w:r>
    </w:p>
    <w:p>
      <w:r>
        <w:t>13.500</w:t>
      </w:r>
    </w:p>
    <w:p/>
    <w:p>
      <w:r>
        <w:t>[Amended]</w:t>
      </w:r>
    </w:p>
    <w:p/>
    <w:p>
      <w:r>
        <w:t>■ 39. Amend section 13.500 by—</w:t>
      </w:r>
    </w:p>
    <w:p>
      <w:r>
        <w:t>■ a. Removing from paragraph (a) ‘‘$7.5</w:t>
      </w:r>
    </w:p>
    <w:p/>
    <w:p>
      <w:r>
        <w:t>million ($15 million’’ and adding ‘‘$9.5</w:t>
      </w:r>
    </w:p>
    <w:p>
      <w:r>
        <w:t>million ($20 million’’ in its place; and</w:t>
      </w:r>
    </w:p>
    <w:p>
      <w:r>
        <w:t>■ b. Removing from paragraph (c)</w:t>
      </w:r>
    </w:p>
    <w:p>
      <w:r>
        <w:t>introductory text ‘‘$15 million’’ and</w:t>
      </w:r>
    </w:p>
    <w:p>
      <w:r>
        <w:t>adding ‘‘$20 million’’ in its place.</w:t>
      </w:r>
    </w:p>
    <w:p>
      <w:r>
        <w:t>13.501</w:t>
      </w:r>
    </w:p>
    <w:p/>
    <w:p>
      <w:r>
        <w:t>[Amended]</w:t>
      </w:r>
    </w:p>
    <w:p/>
    <w:p>
      <w:r>
        <w:t>■ 40. Amend section 13.501 by—</w:t>
      </w:r>
    </w:p>
    <w:p>
      <w:r>
        <w:t>■ a. Removing from paragraph (a)(2)(i)</w:t>
      </w:r>
    </w:p>
    <w:p/>
    <w:p>
      <w:r>
        <w:t>‘‘$750,000’’ and adding ‘‘$950,000’’ in</w:t>
      </w:r>
    </w:p>
    <w:p>
      <w:r>
        <w:t>its place;</w:t>
      </w:r>
    </w:p>
    <w:p>
      <w:r>
        <w:t>■ b. Removing from paragraph (a)(2)(ii)</w:t>
      </w:r>
    </w:p>
    <w:p>
      <w:r>
        <w:t>‘‘$750,000’’ and ‘‘$15 million’’ and</w:t>
      </w:r>
    </w:p>
    <w:p>
      <w:r>
        <w:t>adding ‘‘$950,000’’ and ‘‘$20 million’’ in</w:t>
      </w:r>
    </w:p>
    <w:p>
      <w:r>
        <w:t>their places, respectively;</w:t>
      </w:r>
    </w:p>
    <w:p>
      <w:r>
        <w:t>■ c. Removing from paragraph (a)(2)(iii)</w:t>
      </w:r>
    </w:p>
    <w:p>
      <w:r>
        <w:t>‘‘$15 million’’, ‘‘$75 million’’, and</w:t>
      </w:r>
    </w:p>
    <w:p>
      <w:r>
        <w:t>‘‘$100 million’’ and adding ‘‘$20</w:t>
      </w:r>
    </w:p>
    <w:p>
      <w:r>
        <w:t>million’’, ‘‘$95 million’’, and ‘‘$150</w:t>
      </w:r>
    </w:p>
    <w:p>
      <w:r>
        <w:t>million’’ in their places, respectively;</w:t>
      </w:r>
    </w:p>
    <w:p>
      <w:r>
        <w:t>and</w:t>
      </w:r>
    </w:p>
    <w:p>
      <w:r>
        <w:t>■ d. Removing from paragraph (a)(2)(iv)</w:t>
      </w:r>
    </w:p>
    <w:p>
      <w:r>
        <w:t>‘‘$75 million’’ and ‘‘$100 million’’ and</w:t>
      </w:r>
    </w:p>
    <w:p>
      <w:r>
        <w:t>adding ‘‘$95 million’’ and ‘‘$150</w:t>
      </w:r>
    </w:p>
    <w:p>
      <w:r>
        <w:t>million’’ in their places, respectively.</w:t>
      </w:r>
    </w:p>
    <w:p>
      <w:r>
        <w:t>PART 15—CONTRACTING BY</w:t>
      </w:r>
    </w:p>
    <w:p>
      <w:r>
        <w:t>NEGOTIATION</w:t>
      </w:r>
    </w:p>
    <w:p>
      <w:r>
        <w:t>15.403–1</w:t>
      </w:r>
    </w:p>
    <w:p/>
    <w:p>
      <w:r>
        <w:t>[Amended]</w:t>
      </w:r>
    </w:p>
    <w:p/>
    <w:p>
      <w:r>
        <w:t>■ 41. Amend section 15.403–1 in</w:t>
      </w:r>
    </w:p>
    <w:p/>
    <w:p>
      <w:r>
        <w:t>paragraph (c)(3)(iv) by removing ‘‘$20</w:t>
      </w:r>
    </w:p>
    <w:p>
      <w:r>
        <w:t>million’’ and adding ‘‘$25 million’’ in</w:t>
      </w:r>
    </w:p>
    <w:p>
      <w:r>
        <w:t>its place.</w:t>
      </w:r>
    </w:p>
    <w:p>
      <w:r>
        <w:t>15.403–4</w:t>
      </w:r>
    </w:p>
    <w:p/>
    <w:p>
      <w:r>
        <w:t>[Amended]</w:t>
      </w:r>
    </w:p>
    <w:p/>
    <w:p>
      <w:r>
        <w:t>■ 42. Amend section 15.403–4 by</w:t>
      </w:r>
    </w:p>
    <w:p/>
    <w:p>
      <w:r>
        <w:t>removing from paragraphs (a)(1)</w:t>
      </w:r>
    </w:p>
    <w:p>
      <w:r>
        <w:t>introductory text and (a)(3) ‘‘$2 million’’</w:t>
      </w:r>
    </w:p>
    <w:p>
      <w:r>
        <w:t>and adding ‘‘$2.5 million’’ in their</w:t>
      </w:r>
    </w:p>
    <w:p>
      <w:r>
        <w:t>places, respectively.</w:t>
      </w:r>
    </w:p>
    <w:p>
      <w:r>
        <w:t>15.404–3</w:t>
      </w:r>
    </w:p>
    <w:p/>
    <w:p>
      <w:r>
        <w:t>[Amended]</w:t>
      </w:r>
    </w:p>
    <w:p/>
    <w:p>
      <w:r>
        <w:t>■ 43. Amend section 15.404–3 in</w:t>
      </w:r>
    </w:p>
    <w:p/>
    <w:p>
      <w:r>
        <w:t>paragraph (c)(1)(i) by removing ‘‘$15</w:t>
      </w:r>
    </w:p>
    <w:p>
      <w:r>
        <w:t>million’’ and adding ‘‘$20 million’’ in</w:t>
      </w:r>
    </w:p>
    <w:p>
      <w:r>
        <w:t>its place.</w:t>
      </w:r>
    </w:p>
    <w:p>
      <w:r>
        <w:t>15.407–2</w:t>
      </w:r>
    </w:p>
    <w:p/>
    <w:p>
      <w:r>
        <w:t>[Amended]</w:t>
      </w:r>
    </w:p>
    <w:p/>
    <w:p>
      <w:r>
        <w:t>khammond on DSK9W7S144PROD with PROPOSALS</w:t>
      </w:r>
    </w:p>
    <w:p/>
    <w:p>
      <w:r>
        <w:t>■ 44. Amend section 15.407–2 by</w:t>
      </w:r>
    </w:p>
    <w:p/>
    <w:p>
      <w:r>
        <w:t>removing from paragraphs (c)(1) and</w:t>
      </w:r>
    </w:p>
    <w:p>
      <w:r>
        <w:t>(c)(2) introductory text ‘‘$15 million’’</w:t>
      </w:r>
    </w:p>
    <w:p>
      <w:r>
        <w:t>and adding ‘‘$20 million’’ in their</w:t>
      </w:r>
    </w:p>
    <w:p>
      <w:r>
        <w:t>places, respectively.</w:t>
      </w:r>
    </w:p>
    <w:p>
      <w:r>
        <w:t>15.408</w:t>
      </w:r>
    </w:p>
    <w:p/>
    <w:p>
      <w:r>
        <w:t>[Amended]</w:t>
      </w:r>
    </w:p>
    <w:p/>
    <w:p>
      <w:r>
        <w:t>■ 45. Amend section 15.408, in Table</w:t>
      </w:r>
    </w:p>
    <w:p/>
    <w:p>
      <w:r>
        <w:t>15–2, section II, paragraph A.(2) by</w:t>
      </w:r>
    </w:p>
    <w:p>
      <w:r>
        <w:t>removing ‘‘$15 million’’ and adding</w:t>
      </w:r>
    </w:p>
    <w:p>
      <w:r>
        <w:t>‘‘$20 million’’ in its place.</w:t>
      </w:r>
    </w:p>
    <w:p/>
    <w:p>
      <w:r>
        <w:t>VerDate Sep&lt;11&gt;2014</w:t>
      </w:r>
    </w:p>
    <w:p/>
    <w:p>
      <w:r>
        <w:t>16:47 Nov 27, 2024</w:t>
      </w:r>
    </w:p>
    <w:p/>
    <w:p>
      <w:r>
        <w:t>Jkt 265001</w:t>
      </w:r>
    </w:p>
    <w:p/>
    <w:p>
      <w:r>
        <w:t>[Amended]</w:t>
      </w:r>
    </w:p>
    <w:p/>
    <w:p>
      <w:r>
        <w:t>■ 46. Amend section 16.503 by—</w:t>
      </w:r>
    </w:p>
    <w:p/>
    <w:p>
      <w:r>
        <w:t>‘‘$100 million’’ and adding ‘‘$150</w:t>
      </w:r>
    </w:p>
    <w:p>
      <w:r>
        <w:t>million’’ in its place; and</w:t>
      </w:r>
    </w:p>
    <w:p>
      <w:r>
        <w:t>■ b. Removing from paragraph (d) ‘‘$15</w:t>
      </w:r>
    </w:p>
    <w:p>
      <w:r>
        <w:t>million’’ and adding ‘‘$20 million’’ in</w:t>
      </w:r>
    </w:p>
    <w:p>
      <w:r>
        <w:t>its place.</w:t>
      </w:r>
    </w:p>
    <w:p>
      <w:r>
        <w:t>16.504</w:t>
      </w:r>
    </w:p>
    <w:p/>
    <w:p>
      <w:r>
        <w:t>[Amended]</w:t>
      </w:r>
    </w:p>
    <w:p/>
    <w:p>
      <w:r>
        <w:t>PART 17—SPECIAL CONTRACTING</w:t>
      </w:r>
    </w:p>
    <w:p>
      <w:r>
        <w:t>METHODS</w:t>
      </w:r>
    </w:p>
    <w:p>
      <w:r>
        <w:t>17.108</w:t>
      </w:r>
    </w:p>
    <w:p/>
    <w:p>
      <w:r>
        <w:t>[Amended]</w:t>
      </w:r>
    </w:p>
    <w:p/>
    <w:p>
      <w:r>
        <w:t>■ 50. Amend section 17.108 by—</w:t>
      </w:r>
    </w:p>
    <w:p>
      <w:r>
        <w:t>■ a. Removing from paragraph (a) ‘‘$15</w:t>
      </w:r>
    </w:p>
    <w:p/>
    <w:p>
      <w:r>
        <w:t>million’’ and adding ‘‘$20 million’’ in</w:t>
      </w:r>
    </w:p>
    <w:p>
      <w:r>
        <w:t>its place; and</w:t>
      </w:r>
    </w:p>
    <w:p>
      <w:r>
        <w:t>■ b. Removing from paragraph (b) ‘‘$150</w:t>
      </w:r>
    </w:p>
    <w:p>
      <w:r>
        <w:t>million’’ and adding ‘‘$200 million’’ in</w:t>
      </w:r>
    </w:p>
    <w:p>
      <w:r>
        <w:t>its place.</w:t>
      </w:r>
    </w:p>
    <w:p>
      <w:r>
        <w:t>17.500</w:t>
      </w:r>
    </w:p>
    <w:p/>
    <w:p>
      <w:r>
        <w:t>[Amended]</w:t>
      </w:r>
    </w:p>
    <w:p/>
    <w:p>
      <w:r>
        <w:t>■ 47. Amend section 16.504 by—</w:t>
      </w:r>
    </w:p>
    <w:p/>
    <w:p>
      <w:r>
        <w:t>■ 51. Amend section 17.500 in</w:t>
      </w:r>
    </w:p>
    <w:p/>
    <w:p>
      <w:r>
        <w:t>■ a. Removing from paragraphs</w:t>
      </w:r>
    </w:p>
    <w:p/>
    <w:p>
      <w:r>
        <w:t>paragraph (c)(2) by removing</w:t>
      </w:r>
    </w:p>
    <w:p>
      <w:r>
        <w:t>‘‘$600,000’’ and adding ‘‘$750,000’’ in</w:t>
      </w:r>
    </w:p>
    <w:p>
      <w:r>
        <w:t>its place.</w:t>
      </w:r>
    </w:p>
    <w:p/>
    <w:p>
      <w:r>
        <w:t>(c)(1)(ii)(D)(1) introductory text and</w:t>
      </w:r>
    </w:p>
    <w:p>
      <w:r>
        <w:t>(D)(3) introductory text, ‘‘$100 million’’</w:t>
      </w:r>
    </w:p>
    <w:p>
      <w:r>
        <w:t>and adding ‘‘$150 million’’ in their</w:t>
      </w:r>
    </w:p>
    <w:p>
      <w:r>
        <w:t>places, respectively; and</w:t>
      </w:r>
    </w:p>
    <w:p>
      <w:r>
        <w:t>■ b. Removing from paragraph (c)(2)(i)</w:t>
      </w:r>
    </w:p>
    <w:p>
      <w:r>
        <w:t>introductory text ‘‘$15 million’’ and</w:t>
      </w:r>
    </w:p>
    <w:p>
      <w:r>
        <w:t>adding ‘‘$20 million’’ in its place.</w:t>
      </w:r>
    </w:p>
    <w:p>
      <w:r>
        <w:t>16.505</w:t>
      </w:r>
    </w:p>
    <w:p/>
    <w:p>
      <w:r>
        <w:t>[Amended]</w:t>
      </w:r>
    </w:p>
    <w:p/>
    <w:p>
      <w:r>
        <w:t>■ 48. Amend section 16.505 by—</w:t>
      </w:r>
    </w:p>
    <w:p>
      <w:r>
        <w:t>■ a. Removing from paragraph</w:t>
      </w:r>
    </w:p>
    <w:p/>
    <w:p>
      <w:r>
        <w:t>(a)(4)(iii)(A) introductory text ‘‘$30,000’’</w:t>
      </w:r>
    </w:p>
    <w:p>
      <w:r>
        <w:t>and adding ‘‘$40,000’’ in its place;</w:t>
      </w:r>
    </w:p>
    <w:p>
      <w:r>
        <w:t>■ b. Removing from paragraph (b)(1)(iv)</w:t>
      </w:r>
    </w:p>
    <w:p>
      <w:r>
        <w:t>heading and introductory text ‘‘$6</w:t>
      </w:r>
    </w:p>
    <w:p>
      <w:r>
        <w:t>million’’ and ‘‘$6 million’’ and adding</w:t>
      </w:r>
    </w:p>
    <w:p>
      <w:r>
        <w:t>‘‘$7.5 million’’ and ‘‘$7.5 million’’ in</w:t>
      </w:r>
    </w:p>
    <w:p>
      <w:r>
        <w:t>their places, respectively;</w:t>
      </w:r>
    </w:p>
    <w:p>
      <w:r>
        <w:t>■ c. Removing from paragraph</w:t>
      </w:r>
    </w:p>
    <w:p>
      <w:r>
        <w:t>(b)(2)(ii)(C)(1) ‘‘$750,000’’ and adding</w:t>
      </w:r>
    </w:p>
    <w:p>
      <w:r>
        <w:t>‘‘$950,000’’ in its place;</w:t>
      </w:r>
    </w:p>
    <w:p>
      <w:r>
        <w:t>■ d. Removing from paragraph</w:t>
      </w:r>
    </w:p>
    <w:p>
      <w:r>
        <w:t>(b)(2)(ii)(C)(2) ‘‘$750,000’’ and ‘‘$15</w:t>
      </w:r>
    </w:p>
    <w:p>
      <w:r>
        <w:t>million’’ and adding ‘‘$950,000’’ and</w:t>
      </w:r>
    </w:p>
    <w:p>
      <w:r>
        <w:t>‘‘$20 million’’ in their places,</w:t>
      </w:r>
    </w:p>
    <w:p>
      <w:r>
        <w:t>respectively;</w:t>
      </w:r>
    </w:p>
    <w:p>
      <w:r>
        <w:t>■ e. Removing from paragraph</w:t>
      </w:r>
    </w:p>
    <w:p>
      <w:r>
        <w:t>(b)(2)(ii)(C)(3) introductory text ‘‘$15</w:t>
      </w:r>
    </w:p>
    <w:p>
      <w:r>
        <w:t>million’’, ‘‘$75 million, and ‘‘$100</w:t>
      </w:r>
    </w:p>
    <w:p>
      <w:r>
        <w:t>million’’ and adding ‘‘$20 million’’,</w:t>
      </w:r>
    </w:p>
    <w:p>
      <w:r>
        <w:t>‘‘$95 million’’ and ‘‘$150 million’’ in</w:t>
      </w:r>
    </w:p>
    <w:p>
      <w:r>
        <w:t>their places, respectively;</w:t>
      </w:r>
    </w:p>
    <w:p>
      <w:r>
        <w:t>■ f. Removing from paragraph</w:t>
      </w:r>
    </w:p>
    <w:p>
      <w:r>
        <w:t>(b)(2)(ii)(C)(4) ‘‘$75 million’’ and ‘‘$100</w:t>
      </w:r>
    </w:p>
    <w:p>
      <w:r>
        <w:t>million’’ and adding ‘‘$95 million’’ and</w:t>
      </w:r>
    </w:p>
    <w:p>
      <w:r>
        <w:t>‘‘$150 million’’ in their places,</w:t>
      </w:r>
    </w:p>
    <w:p>
      <w:r>
        <w:t>respectively; and</w:t>
      </w:r>
    </w:p>
    <w:p>
      <w:r>
        <w:t>■ g. Removing from paragraph (b)(6)</w:t>
      </w:r>
    </w:p>
    <w:p>
      <w:r>
        <w:t>heading and introductory text ‘‘$6</w:t>
      </w:r>
    </w:p>
    <w:p>
      <w:r>
        <w:t>million’’ and ‘‘$6 million’’ and adding</w:t>
      </w:r>
    </w:p>
    <w:p>
      <w:r>
        <w:t>‘‘$7.5 million’’ and ‘‘$7.5 million’’ in</w:t>
      </w:r>
    </w:p>
    <w:p>
      <w:r>
        <w:t>their places, respectively.</w:t>
      </w:r>
    </w:p>
    <w:p>
      <w:r>
        <w:t>16.506</w:t>
      </w:r>
    </w:p>
    <w:p/>
    <w:p>
      <w:r>
        <w:t>[Amended]</w:t>
      </w:r>
    </w:p>
    <w:p/>
    <w:p>
      <w:r>
        <w:t>■ 49. Amend section 16.506 by—</w:t>
      </w:r>
    </w:p>
    <w:p>
      <w:r>
        <w:t>■ a. Removing from paragraphs (f) and</w:t>
      </w:r>
    </w:p>
    <w:p/>
    <w:p>
      <w:r>
        <w:t>(g) ‘‘$15 million’’ and adding ‘‘$20</w:t>
      </w:r>
    </w:p>
    <w:p>
      <w:r>
        <w:t>million’’ in their places, respectively;</w:t>
      </w:r>
    </w:p>
    <w:p>
      <w:r>
        <w:t>and</w:t>
      </w:r>
    </w:p>
    <w:p>
      <w:r>
        <w:t>■ b. Removing from paragraph (h) ‘‘$6</w:t>
      </w:r>
    </w:p>
    <w:p>
      <w:r>
        <w:t>million’’ and adding ‘‘$7.5 million’’ in</w:t>
      </w:r>
    </w:p>
    <w:p>
      <w:r>
        <w:t>its place.</w:t>
      </w:r>
    </w:p>
    <w:p/>
    <w:p>
      <w:r>
        <w:t>PO 00000</w:t>
      </w:r>
    </w:p>
    <w:p/>
    <w:p>
      <w:r>
        <w:t>Frm 00040</w:t>
      </w:r>
    </w:p>
    <w:p/>
    <w:p>
      <w:r>
        <w:t>Fmt 4702</w:t>
      </w:r>
    </w:p>
    <w:p/>
    <w:p>
      <w:r>
        <w:t>Sfmt 4702</w:t>
      </w:r>
    </w:p>
    <w:p/>
    <w:p>
      <w:r>
        <w:t>PART 19—SMALL BUSINESS</w:t>
      </w:r>
    </w:p>
    <w:p>
      <w:r>
        <w:t>PROGRAMS</w:t>
      </w:r>
    </w:p>
    <w:p>
      <w:r>
        <w:t>19.702</w:t>
      </w:r>
    </w:p>
    <w:p/>
    <w:p>
      <w:r>
        <w:t>[Amended]</w:t>
      </w:r>
    </w:p>
    <w:p/>
    <w:p>
      <w:r>
        <w:t>■ 52. Amend section 19.702 by</w:t>
      </w:r>
    </w:p>
    <w:p/>
    <w:p>
      <w:r>
        <w:t>removing from paragraphs (a)(1)(i)</w:t>
      </w:r>
    </w:p>
    <w:p>
      <w:r>
        <w:t>through (iii) ‘‘$750,000 ($1.5 million’’</w:t>
      </w:r>
    </w:p>
    <w:p>
      <w:r>
        <w:t>and adding ‘‘$950,000 ($2 million’’ in</w:t>
      </w:r>
    </w:p>
    <w:p>
      <w:r>
        <w:t>their places, respectively.</w:t>
      </w:r>
    </w:p>
    <w:p>
      <w:r>
        <w:t>19.704</w:t>
      </w:r>
    </w:p>
    <w:p/>
    <w:p>
      <w:r>
        <w:t>[Amended]</w:t>
      </w:r>
    </w:p>
    <w:p/>
    <w:p>
      <w:r>
        <w:t>■ 53. Amend section 19.704 in</w:t>
      </w:r>
    </w:p>
    <w:p/>
    <w:p>
      <w:r>
        <w:t>paragraph (a)(9) by removing ‘‘$750,000</w:t>
      </w:r>
    </w:p>
    <w:p>
      <w:r>
        <w:t>($1.5 million’’ and adding ‘‘$950,000 ($2</w:t>
      </w:r>
    </w:p>
    <w:p>
      <w:r>
        <w:t>million’’ in its place.</w:t>
      </w:r>
    </w:p>
    <w:p>
      <w:r>
        <w:t>19.708</w:t>
      </w:r>
    </w:p>
    <w:p/>
    <w:p>
      <w:r>
        <w:t>[Amended]</w:t>
      </w:r>
    </w:p>
    <w:p/>
    <w:p>
      <w:r>
        <w:t>■ 54. Amend section 19.708 in</w:t>
      </w:r>
    </w:p>
    <w:p/>
    <w:p>
      <w:r>
        <w:t>paragraph (b)(1) by removing ‘‘$750,000</w:t>
      </w:r>
    </w:p>
    <w:p>
      <w:r>
        <w:t>($1.5 million’’ and adding ‘‘$950,000 ($2</w:t>
      </w:r>
    </w:p>
    <w:p>
      <w:r>
        <w:t>million’’ in its place.</w:t>
      </w:r>
    </w:p>
    <w:p>
      <w:r>
        <w:t>19.804–6</w:t>
      </w:r>
    </w:p>
    <w:p/>
    <w:p>
      <w:r>
        <w:t>[Amended]</w:t>
      </w:r>
    </w:p>
    <w:p/>
    <w:p>
      <w:r>
        <w:t>■ 55. Amend section 19.804–6 in</w:t>
      </w:r>
    </w:p>
    <w:p/>
    <w:p>
      <w:r>
        <w:t>paragraph (c)(2) by removing ‘‘$7</w:t>
      </w:r>
    </w:p>
    <w:p>
      <w:r>
        <w:t>million’’ and ‘‘$4.5 million’’ and adding</w:t>
      </w:r>
    </w:p>
    <w:p>
      <w:r>
        <w:t>‘‘$8.5 million’’ and ‘‘$5.5 million’’ in</w:t>
      </w:r>
    </w:p>
    <w:p>
      <w:r>
        <w:t>their places, respectively.</w:t>
      </w:r>
    </w:p>
    <w:p>
      <w:r>
        <w:t>19.805–1</w:t>
      </w:r>
    </w:p>
    <w:p/>
    <w:p>
      <w:r>
        <w:t>[Amended]</w:t>
      </w:r>
    </w:p>
    <w:p/>
    <w:p>
      <w:r>
        <w:t>■ 56. Amend section 19.805–1 in</w:t>
      </w:r>
    </w:p>
    <w:p/>
    <w:p>
      <w:r>
        <w:t>paragraph (a)(2) by removing ‘‘$7</w:t>
      </w:r>
    </w:p>
    <w:p>
      <w:r>
        <w:t>million’’ and ‘‘$4.5 million’’ and adding</w:t>
      </w:r>
    </w:p>
    <w:p>
      <w:r>
        <w:t>‘‘$8.5 million’’ and ‘‘$5.5 million’’ in</w:t>
      </w:r>
    </w:p>
    <w:p>
      <w:r>
        <w:t>their places, respectively.</w:t>
      </w:r>
    </w:p>
    <w:p>
      <w:r>
        <w:t>19.808–1</w:t>
      </w:r>
    </w:p>
    <w:p/>
    <w:p>
      <w:r>
        <w:t>[Amended]</w:t>
      </w:r>
    </w:p>
    <w:p/>
    <w:p>
      <w:r>
        <w:t>■ 57. Amend section 19.808–1 in</w:t>
      </w:r>
    </w:p>
    <w:p/>
    <w:p>
      <w:r>
        <w:t>paragraph (a) by removing ‘‘$25</w:t>
      </w:r>
    </w:p>
    <w:p>
      <w:r>
        <w:t>million’’ and adding ‘‘$30 million’’ in</w:t>
      </w:r>
    </w:p>
    <w:p>
      <w:r>
        <w:t>its place.</w:t>
      </w:r>
    </w:p>
    <w:p>
      <w:r>
        <w:t>19.1306</w:t>
      </w:r>
    </w:p>
    <w:p/>
    <w:p>
      <w:r>
        <w:t>[Amended]</w:t>
      </w:r>
    </w:p>
    <w:p/>
    <w:p>
      <w:r>
        <w:t>■ 58. Amend section 19.1306 by—</w:t>
      </w:r>
    </w:p>
    <w:p>
      <w:r>
        <w:t>■ a. Removing from paragraph (a)(2)(i)</w:t>
      </w:r>
    </w:p>
    <w:p/>
    <w:p>
      <w:r>
        <w:t>‘‘$7 million’’ and adding ‘‘$8.5 million’’</w:t>
      </w:r>
    </w:p>
    <w:p>
      <w:r>
        <w:t>in its place; and</w:t>
      </w:r>
    </w:p>
    <w:p>
      <w:r>
        <w:t>■ b. Removing from paragraph (a)(2)(ii)</w:t>
      </w:r>
    </w:p>
    <w:p>
      <w:r>
        <w:t>‘‘$4.5 million’’ and adding ‘‘$5.5</w:t>
      </w:r>
    </w:p>
    <w:p>
      <w:r>
        <w:t>million’’ in its place.</w:t>
      </w:r>
    </w:p>
    <w:p>
      <w:r>
        <w:t>19.1406</w:t>
      </w:r>
    </w:p>
    <w:p/>
    <w:p>
      <w:r>
        <w:t>[Amended]</w:t>
      </w:r>
    </w:p>
    <w:p/>
    <w:p>
      <w:r>
        <w:t>■ 59. Amend section 19.1406 by—</w:t>
      </w:r>
    </w:p>
    <w:p/>
    <w:p>
      <w:r>
        <w:t>E:\FR\FM\29NOP1.SGM</w:t>
      </w:r>
    </w:p>
    <w:p/>
    <w:p>
      <w:r>
        <w:t>29NOP1</w:t>
      </w:r>
    </w:p>
    <w:p/>
    <w:p/>
    <w:p>
      <w:r>
        <w:t>Federal Register / Vol. 89, No. 230 / Friday, November 29, 2024 / Proposed Rules</w:t>
      </w:r>
    </w:p>
    <w:p>
      <w:r>
        <w:t>■ a. Removing from paragraph (a)(2)(i)</w:t>
      </w:r>
    </w:p>
    <w:p/>
    <w:p>
      <w:r>
        <w:t>22.1701</w:t>
      </w:r>
    </w:p>
    <w:p/>
    <w:p>
      <w:r>
        <w:t>‘‘$7 million’’ and adding ‘‘$8.5 million’’</w:t>
      </w:r>
    </w:p>
    <w:p>
      <w:r>
        <w:t>in its place; and</w:t>
      </w:r>
    </w:p>
    <w:p>
      <w:r>
        <w:t>■ b. Removing from paragraph (a)(2)(ii)</w:t>
      </w:r>
    </w:p>
    <w:p>
      <w:r>
        <w:t>‘‘$4 million’’ and adding ‘‘$5.5 million’’</w:t>
      </w:r>
    </w:p>
    <w:p>
      <w:r>
        <w:t>in its place.</w:t>
      </w:r>
    </w:p>
    <w:p/>
    <w:p>
      <w:r>
        <w:t>■ 70. Amend section 22.1701 in</w:t>
      </w:r>
    </w:p>
    <w:p/>
    <w:p>
      <w:r>
        <w:t>19.1506</w:t>
      </w:r>
    </w:p>
    <w:p/>
    <w:p>
      <w:r>
        <w:t>■ 71. Amend section 22.1703 by</w:t>
      </w:r>
    </w:p>
    <w:p/>
    <w:p>
      <w:r>
        <w:t>[Amended]</w:t>
      </w:r>
    </w:p>
    <w:p/>
    <w:p>
      <w:r>
        <w:t>■ 60. Amend section 19.1506 by—</w:t>
      </w:r>
    </w:p>
    <w:p>
      <w:r>
        <w:t>■ a. Removing from paragraph (c)(1)(i)</w:t>
      </w:r>
    </w:p>
    <w:p/>
    <w:p>
      <w:r>
        <w:t>‘‘$7 million’’ and adding ‘‘$8.5 million’’</w:t>
      </w:r>
    </w:p>
    <w:p>
      <w:r>
        <w:t>in its place; and</w:t>
      </w:r>
    </w:p>
    <w:p>
      <w:r>
        <w:t>■ b. Removing from paragraph (c)(1)(ii)</w:t>
      </w:r>
    </w:p>
    <w:p>
      <w:r>
        <w:t>‘‘$4.5 million’’ and adding ‘‘$5.5</w:t>
      </w:r>
    </w:p>
    <w:p>
      <w:r>
        <w:t>million’’ in its place.</w:t>
      </w:r>
    </w:p>
    <w:p>
      <w:r>
        <w:t>PART 22—APPLICATION OF LABOR</w:t>
      </w:r>
    </w:p>
    <w:p>
      <w:r>
        <w:t>LAWS TO GOVERNMENT</w:t>
      </w:r>
    </w:p>
    <w:p>
      <w:r>
        <w:t>ACQUISITIONS</w:t>
      </w:r>
    </w:p>
    <w:p>
      <w:r>
        <w:t>22.305</w:t>
      </w:r>
    </w:p>
    <w:p/>
    <w:p>
      <w:r>
        <w:t>paragraph (b)(2) by removing</w:t>
      </w:r>
    </w:p>
    <w:p>
      <w:r>
        <w:t>‘‘$550,000’’ and adding ‘‘$700,000’’ in</w:t>
      </w:r>
    </w:p>
    <w:p>
      <w:r>
        <w:t>its place.</w:t>
      </w:r>
    </w:p>
    <w:p>
      <w:r>
        <w:t>22.1703</w:t>
      </w:r>
    </w:p>
    <w:p/>
    <w:p>
      <w:r>
        <w:t>[Amended]</w:t>
      </w:r>
    </w:p>
    <w:p/>
    <w:p>
      <w:r>
        <w:t>removing from paragraphs (c)(1)(i)(B)</w:t>
      </w:r>
    </w:p>
    <w:p>
      <w:r>
        <w:t>and (c)(3)(i)(B) ‘‘$550,000’’ and adding</w:t>
      </w:r>
    </w:p>
    <w:p>
      <w:r>
        <w:t>‘‘$700,000’’ in their places, respectively.</w:t>
      </w:r>
    </w:p>
    <w:p>
      <w:r>
        <w:t>22.1705</w:t>
      </w:r>
    </w:p>
    <w:p/>
    <w:p>
      <w:r>
        <w:t>[Amended]</w:t>
      </w:r>
    </w:p>
    <w:p/>
    <w:p>
      <w:r>
        <w:t>■ 72. Amend section 22.1705 in</w:t>
      </w:r>
    </w:p>
    <w:p/>
    <w:p>
      <w:r>
        <w:t>paragraph (b)(1) by removing</w:t>
      </w:r>
    </w:p>
    <w:p>
      <w:r>
        <w:t>‘‘$550,000’’ and adding ‘‘$700,000’’ in</w:t>
      </w:r>
    </w:p>
    <w:p>
      <w:r>
        <w:t>its place.</w:t>
      </w:r>
    </w:p>
    <w:p>
      <w:r>
        <w:t>PART 23—ENVIRONMENT,</w:t>
      </w:r>
    </w:p>
    <w:p>
      <w:r>
        <w:t>SUSTAINABLE ACQUISITION, AND</w:t>
      </w:r>
    </w:p>
    <w:p>
      <w:r>
        <w:t>MATERIAL SAFETY</w:t>
      </w:r>
    </w:p>
    <w:p/>
    <w:p>
      <w:r>
        <w:t>[Amended]</w:t>
      </w:r>
    </w:p>
    <w:p/>
    <w:p>
      <w:r>
        <w:t>■ 61. Amend section 22.305 in</w:t>
      </w:r>
    </w:p>
    <w:p/>
    <w:p>
      <w:r>
        <w:t>23.109</w:t>
      </w:r>
    </w:p>
    <w:p/>
    <w:p>
      <w:r>
        <w:t>paragraph (a) by removing ‘‘$150,000’’</w:t>
      </w:r>
    </w:p>
    <w:p>
      <w:r>
        <w:t>and adding ‘‘$200,000’’ in its place.</w:t>
      </w:r>
    </w:p>
    <w:p/>
    <w:p>
      <w:r>
        <w:t>■ 73. Amend section 23.109 in</w:t>
      </w:r>
    </w:p>
    <w:p/>
    <w:p>
      <w:r>
        <w:t>22.602</w:t>
      </w:r>
    </w:p>
    <w:p/>
    <w:p>
      <w:r>
        <w:t>[Amended]</w:t>
      </w:r>
    </w:p>
    <w:p/>
    <w:p>
      <w:r>
        <w:t>■ 62. Amend section 22.602 by</w:t>
      </w:r>
    </w:p>
    <w:p/>
    <w:p>
      <w:r>
        <w:t>22.603</w:t>
      </w:r>
    </w:p>
    <w:p/>
    <w:p>
      <w:r>
        <w:t>paragraph (b)(2) by removing</w:t>
      </w:r>
    </w:p>
    <w:p>
      <w:r>
        <w:t>‘‘$150,000’’ and adding ‘‘$200,000’’ in</w:t>
      </w:r>
    </w:p>
    <w:p>
      <w:r>
        <w:t>its place.</w:t>
      </w:r>
    </w:p>
    <w:p/>
    <w:p>
      <w:r>
        <w:t>25.703–2</w:t>
      </w:r>
    </w:p>
    <w:p/>
    <w:p>
      <w:r>
        <w:t>[Amended]</w:t>
      </w:r>
    </w:p>
    <w:p/>
    <w:p>
      <w:r>
        <w:t>■ 74. Amend section 25.703–2 in</w:t>
      </w:r>
    </w:p>
    <w:p/>
    <w:p>
      <w:r>
        <w:t>[Amended]</w:t>
      </w:r>
    </w:p>
    <w:p/>
    <w:p>
      <w:r>
        <w:t>paragraph (a)(2) by removing ‘‘$10,000’’</w:t>
      </w:r>
    </w:p>
    <w:p>
      <w:r>
        <w:t>and adding ‘‘$15,000’’ in its place.</w:t>
      </w:r>
    </w:p>
    <w:p/>
    <w:p>
      <w:r>
        <w:t>■ 63. Amend section 22.603 in</w:t>
      </w:r>
    </w:p>
    <w:p/>
    <w:p>
      <w:r>
        <w:t>paragraph (b) by removing ‘‘$15,000’’</w:t>
      </w:r>
    </w:p>
    <w:p>
      <w:r>
        <w:t>and adding ‘‘$20,000’’ in its place.</w:t>
      </w:r>
    </w:p>
    <w:p>
      <w:r>
        <w:t>22.605</w:t>
      </w:r>
    </w:p>
    <w:p/>
    <w:p>
      <w:r>
        <w:t>[Amended]</w:t>
      </w:r>
    </w:p>
    <w:p/>
    <w:p>
      <w:r>
        <w:t>PART 25—FOREIGN ACQUISITION</w:t>
      </w:r>
    </w:p>
    <w:p/>
    <w:p>
      <w:r>
        <w:t>removing ‘‘$15,000’’ and adding</w:t>
      </w:r>
    </w:p>
    <w:p>
      <w:r>
        <w:t>‘‘$20,000’’ in its place.</w:t>
      </w:r>
    </w:p>
    <w:p/>
    <w:p>
      <w:r>
        <w:t>PART 26—OTHER SOCIOECONOMIC</w:t>
      </w:r>
    </w:p>
    <w:p>
      <w:r>
        <w:t>PROGRAMS</w:t>
      </w:r>
    </w:p>
    <w:p/>
    <w:p>
      <w:r>
        <w:t>[Amended]</w:t>
      </w:r>
    </w:p>
    <w:p/>
    <w:p>
      <w:r>
        <w:t>million’’ and adding ‘‘$5.5 million’’ in</w:t>
      </w:r>
    </w:p>
    <w:p>
      <w:r>
        <w:t>its place.</w:t>
      </w:r>
    </w:p>
    <w:p>
      <w:r>
        <w:t>36.501</w:t>
      </w:r>
    </w:p>
    <w:p/>
    <w:p>
      <w:r>
        <w:t>[Amended]</w:t>
      </w:r>
    </w:p>
    <w:p/>
    <w:p>
      <w:r>
        <w:t>■ 80. Amend section 36.501 in</w:t>
      </w:r>
    </w:p>
    <w:p/>
    <w:p>
      <w:r>
        <w:t>paragraph (b) by removing ‘‘$1.5</w:t>
      </w:r>
    </w:p>
    <w:p>
      <w:r>
        <w:t>million’’ wherever it appears and</w:t>
      </w:r>
    </w:p>
    <w:p>
      <w:r>
        <w:t>adding ‘‘$2 million’’ in their places,</w:t>
      </w:r>
    </w:p>
    <w:p>
      <w:r>
        <w:t>respectively.</w:t>
      </w:r>
    </w:p>
    <w:p>
      <w:r>
        <w:t>PART 42—CONTRACT</w:t>
      </w:r>
    </w:p>
    <w:p>
      <w:r>
        <w:t>ADMINISTRATION AND AUDIT</w:t>
      </w:r>
    </w:p>
    <w:p>
      <w:r>
        <w:t>SERVICES</w:t>
      </w:r>
    </w:p>
    <w:p>
      <w:r>
        <w:t>42.709–1</w:t>
      </w:r>
    </w:p>
    <w:p/>
    <w:p>
      <w:r>
        <w:t>[Amended]</w:t>
      </w:r>
    </w:p>
    <w:p/>
    <w:p>
      <w:r>
        <w:t>■ 81. Amend section 42.709–1 in</w:t>
      </w:r>
    </w:p>
    <w:p/>
    <w:p>
      <w:r>
        <w:t>paragraph (b) by removing ‘‘$800,000’’</w:t>
      </w:r>
    </w:p>
    <w:p>
      <w:r>
        <w:t>and adding ‘‘$1 million’’ in its place.</w:t>
      </w:r>
    </w:p>
    <w:p>
      <w:r>
        <w:t>42.709–7</w:t>
      </w:r>
    </w:p>
    <w:p/>
    <w:p>
      <w:r>
        <w:t>[Amended]</w:t>
      </w:r>
    </w:p>
    <w:p/>
    <w:p>
      <w:r>
        <w:t>■ 82. Amend section 42.709–7 by</w:t>
      </w:r>
    </w:p>
    <w:p/>
    <w:p>
      <w:r>
        <w:t>removing ‘‘$800,000’’ and adding ‘‘$1</w:t>
      </w:r>
    </w:p>
    <w:p>
      <w:r>
        <w:t>million’’ in its place.</w:t>
      </w:r>
    </w:p>
    <w:p>
      <w:r>
        <w:t>42.1502</w:t>
      </w:r>
    </w:p>
    <w:p/>
    <w:p>
      <w:r>
        <w:t>[Amended]</w:t>
      </w:r>
    </w:p>
    <w:p/>
    <w:p>
      <w:r>
        <w:t>■ 83. Amend section 42.1502 by—</w:t>
      </w:r>
    </w:p>
    <w:p>
      <w:r>
        <w:t>■ a. Removing from paragraph (e)</w:t>
      </w:r>
    </w:p>
    <w:p/>
    <w:p>
      <w:r>
        <w:t>‘‘$750,000’’ wherever it appears and</w:t>
      </w:r>
    </w:p>
    <w:p>
      <w:r>
        <w:t>adding ‘‘$950,000’’ in their places,</w:t>
      </w:r>
    </w:p>
    <w:p>
      <w:r>
        <w:t>respectively; and</w:t>
      </w:r>
    </w:p>
    <w:p>
      <w:r>
        <w:t>■ b. Removing from paragraph (f)</w:t>
      </w:r>
    </w:p>
    <w:p>
      <w:r>
        <w:t>‘‘$35,000’’ wherever it appears and</w:t>
      </w:r>
    </w:p>
    <w:p>
      <w:r>
        <w:t>adding ‘‘$45,000’’ in their places,</w:t>
      </w:r>
    </w:p>
    <w:p>
      <w:r>
        <w:t>respectively.</w:t>
      </w:r>
    </w:p>
    <w:p>
      <w:r>
        <w:t>PART 50—EXTRAORDINARY</w:t>
      </w:r>
    </w:p>
    <w:p>
      <w:r>
        <w:t>CONTRACTUAL ACTIONS AND THE</w:t>
      </w:r>
    </w:p>
    <w:p>
      <w:r>
        <w:t>SAFETY ACT</w:t>
      </w:r>
    </w:p>
    <w:p/>
    <w:p>
      <w:r>
        <w:t>■ 64. Amend section 22.605 by</w:t>
      </w:r>
    </w:p>
    <w:p/>
    <w:p>
      <w:r>
        <w:t>26.404</w:t>
      </w:r>
    </w:p>
    <w:p/>
    <w:p>
      <w:r>
        <w:t>removing from paragraphs (a)(1), (a)(2),</w:t>
      </w:r>
    </w:p>
    <w:p>
      <w:r>
        <w:t>(a)(3), and (a)(5) ‘‘$15,000’’ wherever it</w:t>
      </w:r>
    </w:p>
    <w:p>
      <w:r>
        <w:t>appears and adding ‘‘$20,000’’ in their</w:t>
      </w:r>
    </w:p>
    <w:p>
      <w:r>
        <w:t>places, respectively.</w:t>
      </w:r>
    </w:p>
    <w:p/>
    <w:p>
      <w:r>
        <w:t>■ 75. Amend section 26.404 by</w:t>
      </w:r>
    </w:p>
    <w:p/>
    <w:p>
      <w:r>
        <w:t>50.102–1</w:t>
      </w:r>
    </w:p>
    <w:p/>
    <w:p>
      <w:r>
        <w:t>removing ‘‘$30,000’’ and adding</w:t>
      </w:r>
    </w:p>
    <w:p>
      <w:r>
        <w:t>‘‘$35,000’’ in its place.</w:t>
      </w:r>
    </w:p>
    <w:p/>
    <w:p>
      <w:r>
        <w:t>■ 84. Amend section 50.102–1 in</w:t>
      </w:r>
    </w:p>
    <w:p/>
    <w:p>
      <w:r>
        <w:t>22.1103</w:t>
      </w:r>
    </w:p>
    <w:p/>
    <w:p>
      <w:r>
        <w:t>removing ‘‘$750,000’’ and adding</w:t>
      </w:r>
    </w:p>
    <w:p>
      <w:r>
        <w:t>‘‘$950,000’’ in its place.</w:t>
      </w:r>
    </w:p>
    <w:p>
      <w:r>
        <w:t>22.1303</w:t>
      </w:r>
    </w:p>
    <w:p/>
    <w:p>
      <w:r>
        <w:t>[Amended]</w:t>
      </w:r>
    </w:p>
    <w:p/>
    <w:p>
      <w:r>
        <w:t>PART 30—COST ACCOUNTING</w:t>
      </w:r>
    </w:p>
    <w:p>
      <w:r>
        <w:t>STANDARDS ADMINISTRATION</w:t>
      </w:r>
    </w:p>
    <w:p/>
    <w:p>
      <w:r>
        <w:t>[Amended]</w:t>
      </w:r>
    </w:p>
    <w:p/>
    <w:p>
      <w:r>
        <w:t>■ 65. Amend section 22.1103 by</w:t>
      </w:r>
    </w:p>
    <w:p/>
    <w:p>
      <w:r>
        <w:t>[Amended]</w:t>
      </w:r>
    </w:p>
    <w:p/>
    <w:p>
      <w:r>
        <w:t>■ 66. Amend section 22.1303 in</w:t>
      </w:r>
    </w:p>
    <w:p/>
    <w:p>
      <w:r>
        <w:t>30.201–4</w:t>
      </w:r>
    </w:p>
    <w:p/>
    <w:p>
      <w:r>
        <w:t>[Amended]</w:t>
      </w:r>
    </w:p>
    <w:p/>
    <w:p>
      <w:r>
        <w:t>■ 76. Amend section 30.201–4 in</w:t>
      </w:r>
    </w:p>
    <w:p/>
    <w:p>
      <w:r>
        <w:t>paragraph (b)(1) by removing ‘‘$2</w:t>
      </w:r>
    </w:p>
    <w:p>
      <w:r>
        <w:t>million’’ and adding ‘‘$2.5 million’’ in</w:t>
      </w:r>
    </w:p>
    <w:p>
      <w:r>
        <w:t>its place.</w:t>
      </w:r>
    </w:p>
    <w:p/>
    <w:p>
      <w:r>
        <w:t>paragraphs (a) and (c) by removing</w:t>
      </w:r>
    </w:p>
    <w:p>
      <w:r>
        <w:t>‘‘$150,000’’ and adding ‘‘$200,000’’ in</w:t>
      </w:r>
    </w:p>
    <w:p>
      <w:r>
        <w:t>their places, respectively.</w:t>
      </w:r>
    </w:p>
    <w:p/>
    <w:p>
      <w:r>
        <w:t>32.104</w:t>
      </w:r>
    </w:p>
    <w:p/>
    <w:p>
      <w:r>
        <w:t>22.1310</w:t>
      </w:r>
    </w:p>
    <w:p/>
    <w:p>
      <w:r>
        <w:t>■ 77. Amend section 32.104 by</w:t>
      </w:r>
    </w:p>
    <w:p/>
    <w:p>
      <w:r>
        <w:t>[Amended]</w:t>
      </w:r>
    </w:p>
    <w:p/>
    <w:p>
      <w:r>
        <w:t>■ 67. Amend section 22.1310 in</w:t>
      </w:r>
    </w:p>
    <w:p/>
    <w:p>
      <w:r>
        <w:t>khammond on DSK9W7S144PROD with PROPOSALS</w:t>
      </w:r>
    </w:p>
    <w:p/>
    <w:p>
      <w:r>
        <w:t>[Amended]</w:t>
      </w:r>
    </w:p>
    <w:p/>
    <w:p>
      <w:r>
        <w:t>PART 32—CONTRACT FINANCING</w:t>
      </w:r>
    </w:p>
    <w:p>
      <w:r>
        <w:t>[Amended]</w:t>
      </w:r>
    </w:p>
    <w:p/>
    <w:p>
      <w:r>
        <w:t>removing from paragraphs (d)(2)(i) and</w:t>
      </w:r>
    </w:p>
    <w:p>
      <w:r>
        <w:t>(ii) ‘‘$3 million’’ and adding ‘‘$3.5</w:t>
      </w:r>
    </w:p>
    <w:p>
      <w:r>
        <w:t>million’’ in their places, respectively.</w:t>
      </w:r>
    </w:p>
    <w:p/>
    <w:p>
      <w:r>
        <w:t>paragraph (a)(1) by removing</w:t>
      </w:r>
    </w:p>
    <w:p>
      <w:r>
        <w:t>‘‘$150,000’’ and adding ‘‘$200,000’’ in</w:t>
      </w:r>
    </w:p>
    <w:p>
      <w:r>
        <w:t>its place.</w:t>
      </w:r>
    </w:p>
    <w:p/>
    <w:p>
      <w:r>
        <w:t>32.404</w:t>
      </w:r>
    </w:p>
    <w:p/>
    <w:p>
      <w:r>
        <w:t>22.1402</w:t>
      </w:r>
    </w:p>
    <w:p/>
    <w:p>
      <w:r>
        <w:t>■ 78. Amend section 32.404 in</w:t>
      </w:r>
    </w:p>
    <w:p/>
    <w:p>
      <w:r>
        <w:t>[Amended]</w:t>
      </w:r>
    </w:p>
    <w:p/>
    <w:p>
      <w:r>
        <w:t>■ 68. Amend section 22.1402 in</w:t>
      </w:r>
    </w:p>
    <w:p/>
    <w:p>
      <w:r>
        <w:t>paragraph (a) by removing ‘‘$15,000’’</w:t>
      </w:r>
    </w:p>
    <w:p>
      <w:r>
        <w:t>and adding ‘‘$20,000’’ in its place.</w:t>
      </w:r>
    </w:p>
    <w:p>
      <w:r>
        <w:t>22.1408</w:t>
      </w:r>
    </w:p>
    <w:p/>
    <w:p>
      <w:r>
        <w:t>[Amended]</w:t>
      </w:r>
    </w:p>
    <w:p/>
    <w:p>
      <w:r>
        <w:t>■ 69. Amend section 22.1408 in</w:t>
      </w:r>
    </w:p>
    <w:p/>
    <w:p>
      <w:r>
        <w:t>paragraph (a) introductory text by</w:t>
      </w:r>
    </w:p>
    <w:p>
      <w:r>
        <w:t>removing ‘‘$15,000’’ and adding</w:t>
      </w:r>
    </w:p>
    <w:p>
      <w:r>
        <w:t>‘‘$20,000’’ in its place.</w:t>
      </w:r>
    </w:p>
    <w:p/>
    <w:p>
      <w:r>
        <w:t>VerDate Sep&lt;11&gt;2014</w:t>
      </w:r>
    </w:p>
    <w:p/>
    <w:p>
      <w:r>
        <w:t>16:47 Nov 27, 2024</w:t>
      </w:r>
    </w:p>
    <w:p/>
    <w:p>
      <w:r>
        <w:t>Jkt 265001</w:t>
      </w:r>
    </w:p>
    <w:p/>
    <w:p>
      <w:r>
        <w:t>paragraph (b) by removing ‘‘$75,000’’</w:t>
      </w:r>
    </w:p>
    <w:p>
      <w:r>
        <w:t>and adding ‘‘$95,000’’ in its place.</w:t>
      </w:r>
    </w:p>
    <w:p>
      <w:r>
        <w:t>50.102–3</w:t>
      </w:r>
    </w:p>
    <w:p/>
    <w:p>
      <w:r>
        <w:t>removing from paragraphs (e)(1)(i) and</w:t>
      </w:r>
    </w:p>
    <w:p>
      <w:r>
        <w:t>(ii) ‘‘$75,000’’ and adding ‘‘$95,000’’ in</w:t>
      </w:r>
    </w:p>
    <w:p>
      <w:r>
        <w:t>their places, respectively.</w:t>
      </w:r>
    </w:p>
    <w:p>
      <w:r>
        <w:t>PART 52—SOLICITATION PROVISIONS</w:t>
      </w:r>
    </w:p>
    <w:p>
      <w:r>
        <w:t>AND CONTRACT CLAUSES</w:t>
      </w:r>
    </w:p>
    <w:p>
      <w:r>
        <w:t>■ 86. Amend section 52.204–8 by</w:t>
      </w:r>
    </w:p>
    <w:p/>
    <w:p>
      <w:r>
        <w:t>revising the date of the provision, and</w:t>
      </w:r>
    </w:p>
    <w:p>
      <w:r>
        <w:t>removing from paragraph (c)(1)(ii)</w:t>
      </w:r>
    </w:p>
    <w:p>
      <w:r>
        <w:t>‘‘$150,000’’ and adding ‘‘$200,000’’ in</w:t>
      </w:r>
    </w:p>
    <w:p>
      <w:r>
        <w:t>its place.</w:t>
      </w:r>
    </w:p>
    <w:p>
      <w:r>
        <w:t>The revision reads as follows:</w:t>
      </w:r>
    </w:p>
    <w:p/>
    <w:p>
      <w:r>
        <w:t>*</w:t>
      </w:r>
    </w:p>
    <w:p/>
    <w:p>
      <w:r>
        <w:t>PART 36—CONSTRUCTION AND</w:t>
      </w:r>
    </w:p>
    <w:p>
      <w:r>
        <w:t>ARCHITECT-ENGINEER CONTRACTS</w:t>
      </w:r>
    </w:p>
    <w:p/>
    <w:p>
      <w:r>
        <w:t>*</w:t>
      </w:r>
    </w:p>
    <w:p/>
    <w:p>
      <w:r>
        <w:t>[Amended]</w:t>
      </w:r>
    </w:p>
    <w:p/>
    <w:p>
      <w:r>
        <w:t>■ 79. Amend section 36.303–1 in</w:t>
      </w:r>
    </w:p>
    <w:p/>
    <w:p>
      <w:r>
        <w:t>paragraph (a)(4) by removing ‘‘$4.5</w:t>
      </w:r>
    </w:p>
    <w:p/>
    <w:p>
      <w:r>
        <w:t>Frm 00041</w:t>
      </w:r>
    </w:p>
    <w:p/>
    <w:p>
      <w:r>
        <w:t>Fmt 4702</w:t>
      </w:r>
    </w:p>
    <w:p/>
    <w:p>
      <w:r>
        <w:t>Sfmt 4702</w:t>
      </w:r>
    </w:p>
    <w:p/>
    <w:p>
      <w:r>
        <w:t>[Amended]</w:t>
      </w:r>
    </w:p>
    <w:p/>
    <w:p>
      <w:r>
        <w:t>■ 85. Amend section 50.102–3 by</w:t>
      </w:r>
    </w:p>
    <w:p/>
    <w:p>
      <w:r>
        <w:t>paragraph (a)(7)(i) by removing</w:t>
      </w:r>
    </w:p>
    <w:p>
      <w:r>
        <w:t>‘‘$15,000’’ and adding ‘‘$20,000’’ in its</w:t>
      </w:r>
    </w:p>
    <w:p>
      <w:r>
        <w:t>place.</w:t>
      </w:r>
    </w:p>
    <w:p/>
    <w:p>
      <w:r>
        <w:t>PO 00000</w:t>
      </w:r>
    </w:p>
    <w:p/>
    <w:p>
      <w:r>
        <w:t>[Amended]</w:t>
      </w:r>
    </w:p>
    <w:p/>
    <w:p>
      <w:r>
        <w:t>52.204–8 Annual Representations and</w:t>
      </w:r>
    </w:p>
    <w:p>
      <w:r>
        <w:t>Certifications.</w:t>
      </w:r>
    </w:p>
    <w:p/>
    <w:p>
      <w:r>
        <w:t>[Amended]</w:t>
      </w:r>
    </w:p>
    <w:p/>
    <w:p>
      <w:r>
        <w:t>36.303–1</w:t>
      </w:r>
    </w:p>
    <w:p/>
    <w:p>
      <w:r>
        <w:t>94655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Annual Representations and</w:t>
      </w:r>
    </w:p>
    <w:p>
      <w:r>
        <w:t>Certifications (DATE)</w:t>
      </w:r>
    </w:p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■ 87. Amend section 52.209–12 by</w:t>
      </w:r>
    </w:p>
    <w:p/>
    <w:p>
      <w:r>
        <w:t>revising the date of the provision, and</w:t>
      </w:r>
    </w:p>
    <w:p>
      <w:r>
        <w:t>removing from paragraph (b)</w:t>
      </w:r>
    </w:p>
    <w:p>
      <w:r>
        <w:t>introductory text ‘‘$5.5 million’’ and</w:t>
      </w:r>
    </w:p>
    <w:p>
      <w:r>
        <w:t>adding ‘‘$7 million’’ in its place.</w:t>
      </w:r>
    </w:p>
    <w:p/>
    <w:p>
      <w:r>
        <w:t>E:\FR\FM\29NOP1.SGM</w:t>
      </w:r>
    </w:p>
    <w:p/>
    <w:p>
      <w:r>
        <w:t>29NOP1</w:t>
      </w:r>
    </w:p>
    <w:p/>
    <w:p/>
    <w:p>
      <w:r>
        <w:t>94656</w:t>
      </w:r>
    </w:p>
    <w:p/>
    <w:p>
      <w:r>
        <w:t>Federal Register / Vol. 89, No. 230 / Friday, November 29, 2024 / Proposed Rules</w:t>
      </w:r>
    </w:p>
    <w:p>
      <w:r>
        <w:t>Terms and Conditions—Simplified</w:t>
      </w:r>
    </w:p>
    <w:p>
      <w:r>
        <w:t>Acquisitions (Other Than Commercial</w:t>
      </w:r>
    </w:p>
    <w:p>
      <w:r>
        <w:t>Products and Commercial Services)</w:t>
      </w:r>
    </w:p>
    <w:p>
      <w:r>
        <w:t>(DATE)</w:t>
      </w:r>
    </w:p>
    <w:p/>
    <w:p>
      <w:r>
        <w:t>The revision reads as follows:</w:t>
      </w:r>
    </w:p>
    <w:p>
      <w:r>
        <w:t>52.209–12</w:t>
      </w:r>
    </w:p>
    <w:p>
      <w:r>
        <w:t>Matters.</w:t>
      </w:r>
    </w:p>
    <w:p/>
    <w:p>
      <w:r>
        <w:t>Certification Regarding Tax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52.222–56 Certification Regarding</w:t>
      </w:r>
    </w:p>
    <w:p>
      <w:r>
        <w:t>Trafficking in Persons Compliance Plan.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revising the date of the provision, and</w:t>
      </w:r>
    </w:p>
    <w:p>
      <w:r>
        <w:t>removing from paragraph (e) ‘‘$150,000’’</w:t>
      </w:r>
    </w:p>
    <w:p>
      <w:r>
        <w:t>and adding ‘‘$200,000’’ in its place.</w:t>
      </w:r>
    </w:p>
    <w:p>
      <w:r>
        <w:t>The revision reads as follows:</w:t>
      </w:r>
    </w:p>
    <w:p/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■ 91. In section 52.214–28, amend</w:t>
      </w:r>
    </w:p>
    <w:p>
      <w:r>
        <w:t>Alternate I by:</w:t>
      </w:r>
    </w:p>
    <w:p>
      <w:r>
        <w:t>■ a. Revising the date of the alternate;</w:t>
      </w:r>
    </w:p>
    <w:p>
      <w:r>
        <w:t>and</w:t>
      </w:r>
    </w:p>
    <w:p>
      <w:r>
        <w:t>■ b. Removing from paragraph (b)(2) ‘‘$2</w:t>
      </w:r>
    </w:p>
    <w:p>
      <w:r>
        <w:t>million’’ wherever it appears and</w:t>
      </w:r>
    </w:p>
    <w:p>
      <w:r>
        <w:t>adding ‘‘$2.5 million’’ in their places,</w:t>
      </w:r>
    </w:p>
    <w:p>
      <w:r>
        <w:t>respectively.</w:t>
      </w:r>
    </w:p>
    <w:p>
      <w:r>
        <w:t>The revision reads as follows:</w:t>
      </w:r>
    </w:p>
    <w:p/>
    <w:p>
      <w:r>
        <w:t>52.212–3 Offeror Representations and</w:t>
      </w:r>
    </w:p>
    <w:p>
      <w:r>
        <w:t>Certifications—Commercial Products and</w:t>
      </w:r>
    </w:p>
    <w:p>
      <w:r>
        <w:t>Commercial Services.</w:t>
      </w:r>
    </w:p>
    <w:p/>
    <w:p>
      <w:r>
        <w:t>52.214–28 Subcontractor Certified Cost or</w:t>
      </w:r>
    </w:p>
    <w:p>
      <w:r>
        <w:t>Pricing Data—Modifications—Sealed</w:t>
      </w:r>
    </w:p>
    <w:p>
      <w:r>
        <w:t>Bidding.</w:t>
      </w:r>
    </w:p>
    <w:p/>
    <w:p>
      <w:r>
        <w:t>52.225–8</w:t>
      </w:r>
    </w:p>
    <w:p/>
    <w:p>
      <w:r>
        <w:t>Duty-Free Entry.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Duty-Free Entry (DATE)</w:t>
      </w:r>
    </w:p>
    <w:p/>
    <w:p>
      <w:r>
        <w:t>Certification Regarding Tax Matters</w:t>
      </w:r>
    </w:p>
    <w:p>
      <w:r>
        <w:t>(DATE)</w:t>
      </w:r>
    </w:p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■ 88. Amend section 52.212–3 by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Offeror Representations and</w:t>
      </w:r>
    </w:p>
    <w:p>
      <w:r>
        <w:t>Certifications—Commercial Products</w:t>
      </w:r>
    </w:p>
    <w:p>
      <w:r>
        <w:t>and Commercial Services (DATE)</w:t>
      </w:r>
    </w:p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■ 89. Amend section 52.212–5 by—</w:t>
      </w:r>
    </w:p>
    <w:p>
      <w:r>
        <w:t>■ a. Revising the date of the clause;</w:t>
      </w:r>
    </w:p>
    <w:p>
      <w:r>
        <w:t>■ b. Removing from paragraphs</w:t>
      </w:r>
    </w:p>
    <w:p/>
    <w:p>
      <w:r>
        <w:t>(b)(39)(i) and (e)(1)(xvi)(A) ‘‘NOV 2021’’</w:t>
      </w:r>
    </w:p>
    <w:p>
      <w:r>
        <w:t>and adding ‘‘DATE’’ in their places,</w:t>
      </w:r>
    </w:p>
    <w:p>
      <w:r>
        <w:t>respectively;</w:t>
      </w:r>
    </w:p>
    <w:p>
      <w:r>
        <w:t>■ c. In Alternate II:</w:t>
      </w:r>
    </w:p>
    <w:p>
      <w:r>
        <w:t>■ i. Revising the date of the alternate;</w:t>
      </w:r>
    </w:p>
    <w:p>
      <w:r>
        <w:t>and</w:t>
      </w:r>
    </w:p>
    <w:p>
      <w:r>
        <w:t>■ ii. Removing from paragraph</w:t>
      </w:r>
    </w:p>
    <w:p>
      <w:r>
        <w:t>(e)(1)(ii)(O)(1) ‘‘NOV 2021’’ and adding</w:t>
      </w:r>
    </w:p>
    <w:p>
      <w:r>
        <w:t>‘‘DATE’’ in its place.</w:t>
      </w:r>
    </w:p>
    <w:p>
      <w:r>
        <w:t>The revision reads as follows:</w:t>
      </w:r>
    </w:p>
    <w:p>
      <w:r>
        <w:t>52.212–5 Contract Terms and Conditions</w:t>
      </w:r>
    </w:p>
    <w:p>
      <w:r>
        <w:t>Required To Implement Statutes or</w:t>
      </w:r>
    </w:p>
    <w:p>
      <w:r>
        <w:t>Executive Orders—Commercial Products</w:t>
      </w:r>
    </w:p>
    <w:p>
      <w:r>
        <w:t>and Commercial Services.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Contract Terms and Conditions</w:t>
      </w:r>
    </w:p>
    <w:p>
      <w:r>
        <w:t>Required To Implement Statutes or</w:t>
      </w:r>
    </w:p>
    <w:p>
      <w:r>
        <w:t>Executive Orders—Commercial</w:t>
      </w:r>
    </w:p>
    <w:p>
      <w:r>
        <w:t>Products and Commercial Services</w:t>
      </w:r>
    </w:p>
    <w:p>
      <w:r>
        <w:t>(DATE)</w:t>
      </w:r>
    </w:p>
    <w:p>
      <w:r>
        <w:t>*</w:t>
      </w:r>
    </w:p>
    <w:p/>
    <w:p>
      <w:r>
        <w:t>khammond on DSK9W7S144PROD with PROPOSALS</w:t>
      </w:r>
    </w:p>
    <w:p/>
    <w:p>
      <w:r>
        <w:t>The revision reads as follows:</w:t>
      </w:r>
    </w:p>
    <w:p/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Alternate II (DATE). * * 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■ 90. Amend section 52.213–4 by—</w:t>
      </w:r>
    </w:p>
    <w:p>
      <w:r>
        <w:t>■ a. Revising the date of the clause;</w:t>
      </w:r>
    </w:p>
    <w:p>
      <w:r>
        <w:t>■ b. Removing from paragraph (a)(2)(vii)</w:t>
      </w:r>
    </w:p>
    <w:p>
      <w:r>
        <w:t>‘‘NOV 2024’’ and adding ‘‘DATE’’ in its</w:t>
      </w:r>
    </w:p>
    <w:p>
      <w:r>
        <w:t>place; and</w:t>
      </w:r>
    </w:p>
    <w:p>
      <w:r>
        <w:t>■ c. Removing from paragraph</w:t>
      </w:r>
    </w:p>
    <w:p>
      <w:r>
        <w:t>(b)(1)(ix)(A) ‘‘NOV 2021’’ and adding</w:t>
      </w:r>
    </w:p>
    <w:p>
      <w:r>
        <w:t>‘‘DATE’’ in its place.</w:t>
      </w:r>
    </w:p>
    <w:p>
      <w:r>
        <w:t>The revision reads as follows:</w:t>
      </w:r>
    </w:p>
    <w:p>
      <w:r>
        <w:t>52.213–4 Terms and Conditions—</w:t>
      </w:r>
    </w:p>
    <w:p>
      <w:r>
        <w:t>Simplified Acquisitions (Other Than</w:t>
      </w:r>
    </w:p>
    <w:p>
      <w:r>
        <w:t>Commercial Products and Commercial</w:t>
      </w:r>
    </w:p>
    <w:p>
      <w:r>
        <w:t>Services).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VerDate Sep&lt;11&gt;2014</w:t>
      </w:r>
    </w:p>
    <w:p/>
    <w:p>
      <w:r>
        <w:t>*</w:t>
      </w:r>
    </w:p>
    <w:p/>
    <w:p>
      <w:r>
        <w:t>*</w:t>
      </w:r>
    </w:p>
    <w:p/>
    <w:p>
      <w:r>
        <w:t>16:47 Nov 27, 2024</w:t>
      </w:r>
    </w:p>
    <w:p/>
    <w:p>
      <w:r>
        <w:t>Jkt 265001</w:t>
      </w:r>
    </w:p>
    <w:p/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Alternate I (DATE) * * 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■ 92. In section 52.215–12, amend</w:t>
      </w:r>
    </w:p>
    <w:p>
      <w:r>
        <w:t>Alternate I by:</w:t>
      </w:r>
    </w:p>
    <w:p>
      <w:r>
        <w:t>■ a. Revising the date of the alternate;</w:t>
      </w:r>
    </w:p>
    <w:p>
      <w:r>
        <w:t>and</w:t>
      </w:r>
    </w:p>
    <w:p>
      <w:r>
        <w:t>■ b. Removing from paragraph (a)(2) ‘‘$2</w:t>
      </w:r>
    </w:p>
    <w:p>
      <w:r>
        <w:t>million’’ wherever it appears and</w:t>
      </w:r>
    </w:p>
    <w:p>
      <w:r>
        <w:t>adding ‘‘$2.5 million’’ in their places,</w:t>
      </w:r>
    </w:p>
    <w:p>
      <w:r>
        <w:t>respectively.</w:t>
      </w:r>
    </w:p>
    <w:p>
      <w:r>
        <w:t>The revision reads as follows:</w:t>
      </w:r>
    </w:p>
    <w:p>
      <w:r>
        <w:t>52.215–12 Subcontractor Certified Cost or</w:t>
      </w:r>
    </w:p>
    <w:p>
      <w:r>
        <w:t>Pricing Data.</w:t>
      </w:r>
    </w:p>
    <w:p/>
    <w:p>
      <w:r>
        <w:t>*</w:t>
      </w:r>
    </w:p>
    <w:p/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Alternate I (DATE) * * 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■ 93. In section 52.215–13, amend</w:t>
      </w:r>
    </w:p>
    <w:p>
      <w:r>
        <w:t>Alternate I by:</w:t>
      </w:r>
    </w:p>
    <w:p>
      <w:r>
        <w:t>■ a. Revising the date of the alternate;</w:t>
      </w:r>
    </w:p>
    <w:p>
      <w:r>
        <w:t>and</w:t>
      </w:r>
    </w:p>
    <w:p>
      <w:r>
        <w:t>■ b. Removing from paragraphs (b)(2)</w:t>
      </w:r>
    </w:p>
    <w:p>
      <w:r>
        <w:t>and (d) ‘‘$2 million’’ and adding ‘‘$2.5</w:t>
      </w:r>
    </w:p>
    <w:p>
      <w:r>
        <w:t>million’’ in their places, respectively.</w:t>
      </w:r>
    </w:p>
    <w:p>
      <w:r>
        <w:t>The revision reads as follows:</w:t>
      </w:r>
    </w:p>
    <w:p/>
    <w:p>
      <w:r>
        <w:t>Certification Regarding Trafficking in</w:t>
      </w:r>
    </w:p>
    <w:p>
      <w:r>
        <w:t>Persons Compliance Plan (DATE)</w:t>
      </w:r>
    </w:p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revising the date of the clause, and</w:t>
      </w:r>
    </w:p>
    <w:p>
      <w:r>
        <w:t>removing from paragraphs (c)(1)</w:t>
      </w:r>
    </w:p>
    <w:p>
      <w:r>
        <w:t>introductory text and (j)(2) ‘‘$15,000’’</w:t>
      </w:r>
    </w:p>
    <w:p>
      <w:r>
        <w:t>and adding ‘‘$20,000’’ in its place.</w:t>
      </w:r>
    </w:p>
    <w:p>
      <w:r>
        <w:t>The revision reads as follows:</w:t>
      </w:r>
    </w:p>
    <w:p/>
    <w:p>
      <w:r>
        <w:t>*</w:t>
      </w:r>
    </w:p>
    <w:p/>
    <w:p>
      <w:r>
        <w:t>*</w:t>
      </w:r>
    </w:p>
    <w:p>
      <w:r>
        <w:t>*</w:t>
      </w:r>
    </w:p>
    <w:p/>
    <w:p>
      <w:r>
        <w:t>*</w:t>
      </w:r>
    </w:p>
    <w:p/>
    <w:p>
      <w:r>
        <w:t>*</w:t>
      </w:r>
    </w:p>
    <w:p>
      <w:r>
        <w:t>*</w:t>
      </w:r>
    </w:p>
    <w:p/>
    <w:p>
      <w:r>
        <w:t>52.244–6 Subcontracts for Commercial</w:t>
      </w:r>
    </w:p>
    <w:p>
      <w:r>
        <w:t>Products and Commercial Services.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revising the date of the clause, and</w:t>
      </w:r>
    </w:p>
    <w:p>
      <w:r>
        <w:t>removing from paragraph (h) ‘‘$75,000’’</w:t>
      </w:r>
    </w:p>
    <w:p>
      <w:r>
        <w:t>and adding ‘‘$95,000’’ in its place.</w:t>
      </w:r>
    </w:p>
    <w:p>
      <w:r>
        <w:t>The revision reads as follows:</w:t>
      </w:r>
    </w:p>
    <w:p>
      <w:r>
        <w:t>52.248–3 Value Engineering—</w:t>
      </w:r>
    </w:p>
    <w:p>
      <w:r>
        <w:t>Construction.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■ 95. Amend section 52.222–56 by</w:t>
      </w:r>
    </w:p>
    <w:p/>
    <w:p>
      <w:r>
        <w:t>revising the date of the provision, and</w:t>
      </w:r>
    </w:p>
    <w:p>
      <w:r>
        <w:t>removing from paragraph (b)(2)</w:t>
      </w:r>
    </w:p>
    <w:p>
      <w:r>
        <w:t>‘‘$550,000’’ and adding ‘‘$700,000’’ in</w:t>
      </w:r>
    </w:p>
    <w:p>
      <w:r>
        <w:t>its place.</w:t>
      </w:r>
    </w:p>
    <w:p/>
    <w:p>
      <w:r>
        <w:t>PO 00000</w:t>
      </w:r>
    </w:p>
    <w:p/>
    <w:p>
      <w:r>
        <w:t>*</w:t>
      </w:r>
    </w:p>
    <w:p/>
    <w:p>
      <w:r>
        <w:t>Value Engineering—Construction</w:t>
      </w:r>
    </w:p>
    <w:p>
      <w:r>
        <w:t>(DATE)</w:t>
      </w:r>
    </w:p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[FR Doc. 2024–27851 Filed 11–27–24; 8:45 am]</w:t>
      </w:r>
    </w:p>
    <w:p/>
    <w:p>
      <w:r>
        <w:t>DEPARTMENT OF THE INTERIOR</w:t>
      </w:r>
    </w:p>
    <w:p>
      <w:r>
        <w:t>Fish and Wildlife Service</w:t>
      </w:r>
    </w:p>
    <w:p>
      <w:r>
        <w:t>50 CFR Part 17</w:t>
      </w:r>
    </w:p>
    <w:p>
      <w:r>
        <w:t>[Docket No. FWS–R6–ES–2024–0142;</w:t>
      </w:r>
    </w:p>
    <w:p>
      <w:r>
        <w:t>FXES1111090FEDR–256–FF09E21000]</w:t>
      </w:r>
    </w:p>
    <w:p>
      <w:r>
        <w:t>RIN 1018–BH59</w:t>
      </w:r>
    </w:p>
    <w:p/>
    <w:p>
      <w:r>
        <w:t>*</w:t>
      </w:r>
    </w:p>
    <w:p/>
    <w:p>
      <w:r>
        <w:t>Combating Trafficking in Persons</w:t>
      </w:r>
    </w:p>
    <w:p>
      <w:r>
        <w:t>(DATE)</w:t>
      </w:r>
    </w:p>
    <w:p>
      <w:r>
        <w:t>*</w:t>
      </w:r>
    </w:p>
    <w:p/>
    <w:p>
      <w:r>
        <w:t>*</w:t>
      </w:r>
    </w:p>
    <w:p/>
    <w:p>
      <w:r>
        <w:t>■ 98. Amend section 52.248–3 by</w:t>
      </w:r>
    </w:p>
    <w:p/>
    <w:p>
      <w:r>
        <w:t>BILLING CODE 6820–EP–P</w:t>
      </w:r>
    </w:p>
    <w:p/>
    <w:p>
      <w:r>
        <w:t>*</w:t>
      </w:r>
    </w:p>
    <w:p/>
    <w:p>
      <w:r>
        <w:t>*</w:t>
      </w:r>
    </w:p>
    <w:p/>
    <w:p>
      <w:r>
        <w:t>Subcontracts for Commercial Products</w:t>
      </w:r>
    </w:p>
    <w:p>
      <w:r>
        <w:t>and Commercial Services (DATE)</w:t>
      </w:r>
    </w:p>
    <w:p/>
    <w:p>
      <w:r>
        <w:t>*</w:t>
      </w:r>
    </w:p>
    <w:p/>
    <w:p>
      <w:r>
        <w:t>Combating Trafficking in</w:t>
      </w:r>
    </w:p>
    <w:p/>
    <w:p>
      <w:r>
        <w:t>*</w:t>
      </w:r>
    </w:p>
    <w:p/>
    <w:p>
      <w:r>
        <w:t>(c)(1)(xvii)(A) ‘‘NOV 2021’’ and adding</w:t>
      </w:r>
    </w:p>
    <w:p>
      <w:r>
        <w:t>‘‘DATE’’ in its place.</w:t>
      </w:r>
    </w:p>
    <w:p>
      <w:r>
        <w:t>The revision reads as follows:</w:t>
      </w:r>
    </w:p>
    <w:p/>
    <w:p>
      <w:r>
        <w:t>*</w:t>
      </w:r>
    </w:p>
    <w:p/>
    <w:p>
      <w:r>
        <w:t>52.222–50</w:t>
      </w:r>
    </w:p>
    <w:p>
      <w:r>
        <w:t>Persons.</w:t>
      </w:r>
    </w:p>
    <w:p/>
    <w:p>
      <w:r>
        <w:t>*</w:t>
      </w:r>
    </w:p>
    <w:p/>
    <w:p>
      <w:r>
        <w:t>■ 97. Amend section 52.244–6 by—</w:t>
      </w:r>
    </w:p>
    <w:p>
      <w:r>
        <w:t>■ a. Revising the date of the clause; and</w:t>
      </w:r>
    </w:p>
    <w:p>
      <w:r>
        <w:t>■ b. Removing from paragraph</w:t>
      </w:r>
    </w:p>
    <w:p/>
    <w:p>
      <w:r>
        <w:t>52. 215–13 Subcontractor Certified Cost or</w:t>
      </w:r>
    </w:p>
    <w:p>
      <w:r>
        <w:t>Pricing Data—Modifications.</w:t>
      </w:r>
    </w:p>
    <w:p/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Alternate I (DATE) * * 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■ 94. Amend section 52.222–50 by</w:t>
      </w:r>
    </w:p>
    <w:p>
      <w:r>
        <w:t>revising the date of the clause, and</w:t>
      </w:r>
    </w:p>
    <w:p>
      <w:r>
        <w:t>removing from paragraphs (h)(1)(ii) and</w:t>
      </w:r>
    </w:p>
    <w:p>
      <w:r>
        <w:t>(i)(1)(ii) ‘‘$550,000’’ and adding</w:t>
      </w:r>
    </w:p>
    <w:p>
      <w:r>
        <w:t>‘‘$700,000’’ in their places, respectively.</w:t>
      </w:r>
    </w:p>
    <w:p>
      <w:r>
        <w:t>The revision reads as follows:</w:t>
      </w:r>
    </w:p>
    <w:p/>
    <w:p>
      <w:r>
        <w:t>*</w:t>
      </w:r>
    </w:p>
    <w:p/>
    <w:p>
      <w:r>
        <w:t>■ 96. Amend section 52.225–8 by</w:t>
      </w:r>
    </w:p>
    <w:p/>
    <w:p>
      <w:r>
        <w:t>Frm 00042</w:t>
      </w:r>
    </w:p>
    <w:p/>
    <w:p>
      <w:r>
        <w:t>Fmt 4702</w:t>
      </w:r>
    </w:p>
    <w:p/>
    <w:p>
      <w:r>
        <w:t>Sfmt 4702</w:t>
      </w:r>
    </w:p>
    <w:p/>
    <w:p>
      <w:r>
        <w:t>Endangered and Threatened Wildlife</w:t>
      </w:r>
    </w:p>
    <w:p>
      <w:r>
        <w:t>and Plants; Revised Designation of</w:t>
      </w:r>
    </w:p>
    <w:p>
      <w:r>
        <w:t>Critical Habitat for the Contiguous U.S.</w:t>
      </w:r>
    </w:p>
    <w:p>
      <w:r>
        <w:t>Distinct Population Segment of the</w:t>
      </w:r>
    </w:p>
    <w:p>
      <w:r>
        <w:t>Canada Lynx</w:t>
      </w:r>
    </w:p>
    <w:p>
      <w:r>
        <w:t>AGENCY: Fish and Wildlife Service,</w:t>
      </w:r>
    </w:p>
    <w:p/>
    <w:p>
      <w:r>
        <w:t>Interior.</w:t>
      </w:r>
    </w:p>
    <w:p>
      <w:r>
        <w:t>ACTION: Proposed rule.</w:t>
      </w:r>
    </w:p>
    <w:p/>
    <w:p>
      <w:r>
        <w:t>E:\FR\FM\29NOP1.SGM</w:t>
      </w:r>
    </w:p>
    <w:p/>
    <w:p>
      <w:r>
        <w:t>29NOP1</w:t>
      </w:r>
    </w:p>
    <w:p/>
    <w:p/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