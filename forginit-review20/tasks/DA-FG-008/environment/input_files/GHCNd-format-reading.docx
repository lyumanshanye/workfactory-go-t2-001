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official source reading edition</w:t>
      </w:r>
    </w:p>
    <w:p>
      <w:pPr>
        <w:pStyle w:val="Heading1"/>
      </w:pPr>
      <w:r>
        <w:t>Source and scope</w:t>
      </w:r>
    </w:p>
    <w:p>
      <w:r>
        <w:t>https://www.ncei.noaa.gov/pub/data/ghcn/daily/readme.txt</w:t>
      </w:r>
    </w:p>
    <w:p>
      <w:r>
        <w:t>Full extracted text follows. The captured original source is authoritative; extraction may omit layout, images or links and may include adjacent text.</w:t>
      </w:r>
    </w:p>
    <w:p>
      <w:pPr>
        <w:pStyle w:val="Heading1"/>
      </w:pPr>
      <w:r>
        <w:t>Extracted source text</w:t>
      </w:r>
    </w:p>
    <w:p>
      <w:r>
        <w:t xml:space="preserve">README FILE FOR DAILY GLOBAL HISTORICAL CLIMATOLOGY NETWORK (GHCN-DAILY) </w:t>
      </w:r>
    </w:p>
    <w:p>
      <w:r>
        <w:t>Version 3.35</w:t>
      </w:r>
    </w:p>
    <w:p/>
    <w:p>
      <w:r>
        <w:t>--------------------------------------------------------------------------------</w:t>
      </w:r>
    </w:p>
    <w:p>
      <w:r>
        <w:t>How to cite:</w:t>
      </w:r>
    </w:p>
    <w:p/>
    <w:p>
      <w:r>
        <w:t>Note that the GHCN-Daily dataset itself now has a DOI (Digital Object Identifier)</w:t>
      </w:r>
    </w:p>
    <w:p>
      <w:r>
        <w:t xml:space="preserve">so it may be relevant to cite both the methods/overview journal article as well </w:t>
      </w:r>
    </w:p>
    <w:p>
      <w:r>
        <w:t>as the specific version of the dataset used.</w:t>
      </w:r>
    </w:p>
    <w:p/>
    <w:p>
      <w:r>
        <w:t>The journal article describing GHCN-Daily is:</w:t>
      </w:r>
    </w:p>
    <w:p>
      <w:r>
        <w:t xml:space="preserve">Menne, M.J., I. Durre, R.S. Vose, B.E. Gleason, and T.G. Houston, 2012:  An overview </w:t>
      </w:r>
    </w:p>
    <w:p>
      <w:r>
        <w:t xml:space="preserve">of the Global Historical Climatology Network-Daily Database.  Journal of Atmospheric </w:t>
      </w:r>
    </w:p>
    <w:p>
      <w:r>
        <w:t>and Oceanic Technology, 29, 897-910, doi:10.1175/JTECH-D-11-00103.1.</w:t>
      </w:r>
    </w:p>
    <w:p/>
    <w:p>
      <w:r>
        <w:t>To acknowledge the specific version of the dataset used, please cite:</w:t>
      </w:r>
    </w:p>
    <w:p>
      <w:r>
        <w:t xml:space="preserve">Menne, M.J., I. Durre, B. Korzeniewski, S. McNeill, K. Thomas, X. Yin, S. Anthony, R. Ray, </w:t>
      </w:r>
    </w:p>
    <w:p>
      <w:r>
        <w:t xml:space="preserve">R.S. Vose, B.E.Gleason, and T.G. Houston, 2012: Global Historical Climatology Network - </w:t>
      </w:r>
    </w:p>
    <w:p>
      <w:r>
        <w:t xml:space="preserve">Daily (GHCN-Daily), Version 3. [indicate subset used following decimal, </w:t>
      </w:r>
    </w:p>
    <w:p>
      <w:r>
        <w:t xml:space="preserve">e.g. Version 3.12]. </w:t>
      </w:r>
    </w:p>
    <w:p>
      <w:r>
        <w:t>NOAA National Climatic Data Center. http://doi.org/10.7289/V5D21VHZ [access date].</w:t>
      </w:r>
    </w:p>
    <w:p>
      <w:r>
        <w:t>--------------------------------------------------------------------------------</w:t>
      </w:r>
    </w:p>
    <w:p/>
    <w:p>
      <w:r>
        <w:t>I. DOWNLOAD QUICK START</w:t>
      </w:r>
    </w:p>
    <w:p/>
    <w:p>
      <w:r>
        <w:t>Start by downloading "ghcnd-stations.txt," which has metadata for all stations.</w:t>
      </w:r>
    </w:p>
    <w:p/>
    <w:p>
      <w:r>
        <w:t>Then download one of the following TAR files:</w:t>
      </w:r>
    </w:p>
    <w:p/>
    <w:p>
      <w:r>
        <w:t xml:space="preserve">  - "ghcnd-all.tar.gz" if you want all of GHCN-Daily, OR</w:t>
      </w:r>
    </w:p>
    <w:p>
      <w:r>
        <w:t xml:space="preserve">  - "ghcnd-gsn.tar.gz" if you only want the GCOS Surface Network (GSN), OR</w:t>
      </w:r>
    </w:p>
    <w:p>
      <w:r>
        <w:t xml:space="preserve">  - "ghcnd-hcn.tar.gz" if you only want the U.S. Historical Climatology Network </w:t>
      </w:r>
    </w:p>
    <w:p>
      <w:r>
        <w:t xml:space="preserve">    (U.S. HCN).</w:t>
      </w:r>
    </w:p>
    <w:p/>
    <w:p>
      <w:r>
        <w:t xml:space="preserve">Then uncompress and untar the contents of the tar file, </w:t>
      </w:r>
    </w:p>
    <w:p>
      <w:r>
        <w:t>e.g., by using the following Linux command:</w:t>
      </w:r>
    </w:p>
    <w:p/>
    <w:p>
      <w:r>
        <w:t>tar xzvf ghcnd_xxx.tar.gz</w:t>
      </w:r>
    </w:p>
    <w:p/>
    <w:p>
      <w:r>
        <w:t xml:space="preserve">Where "xxx" stands for "all", "hcn", or "gsn" as applicable. The files will be </w:t>
      </w:r>
    </w:p>
    <w:p>
      <w:r>
        <w:t>extracted into a subdirectory under the directory where the command is issued.</w:t>
      </w:r>
    </w:p>
    <w:p/>
    <w:p>
      <w:r>
        <w:t>ALTERNATIVELY, if you only need data for one station:</w:t>
      </w:r>
    </w:p>
    <w:p/>
    <w:p>
      <w:r>
        <w:t xml:space="preserve">  - Find the station's name in "ghcnd-stations.txt" and note its station</w:t>
      </w:r>
    </w:p>
    <w:p>
      <w:r>
        <w:t xml:space="preserve">    identification code (e.g., PHOENIX AP (Airport) is "USW00023183"); and</w:t>
      </w:r>
    </w:p>
    <w:p>
      <w:r>
        <w:t xml:space="preserve">  - Download the data file (i.e., ".dly" file) that corresponds to this code</w:t>
      </w:r>
    </w:p>
    <w:p>
      <w:r>
        <w:t xml:space="preserve">    (e.g., "USW00023183.dly" has the data for PHOENIX AP).  </w:t>
      </w:r>
    </w:p>
    <w:p>
      <w:r>
        <w:t xml:space="preserve">    Note that the ".dly" file is located in the "all" subdirectory.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II. CONTENTS OF ftp://ftp.ncdc.noaa.gov/pub/data/ghcn/daily</w:t>
      </w:r>
    </w:p>
    <w:p/>
    <w:p>
      <w:r>
        <w:t>all:                  Directory with ".dly" files for all of GHCN-Daily</w:t>
      </w:r>
    </w:p>
    <w:p>
      <w:r>
        <w:t xml:space="preserve">gsn:                  Directory with ".dly" files for the GCOS Surface Network </w:t>
      </w:r>
    </w:p>
    <w:p>
      <w:r>
        <w:t xml:space="preserve">                      (GSN)</w:t>
      </w:r>
    </w:p>
    <w:p>
      <w:r>
        <w:t>hcn:                  Directory with ".dly" files for U.S. HCN</w:t>
      </w:r>
    </w:p>
    <w:p>
      <w:r>
        <w:t>by_year:              Directory with GHCN Daily files parsed into yearly</w:t>
      </w:r>
    </w:p>
    <w:p>
      <w:r>
        <w:t xml:space="preserve">                      subsets with observation times where available.  See the</w:t>
      </w:r>
    </w:p>
    <w:p>
      <w:r>
        <w:tab/>
        <w:tab/>
        <w:t xml:space="preserve">      /by_year/readme.txt and </w:t>
      </w:r>
    </w:p>
    <w:p>
      <w:r>
        <w:tab/>
        <w:tab/>
        <w:t xml:space="preserve">      /by_year/ghcn-daily-by_year-format.rtf </w:t>
      </w:r>
    </w:p>
    <w:p>
      <w:r>
        <w:tab/>
        <w:tab/>
        <w:t xml:space="preserve">      files for further details</w:t>
      </w:r>
    </w:p>
    <w:p>
      <w:r>
        <w:t>by_station:           Directory of GHCN daily station data in period of record</w:t>
      </w:r>
    </w:p>
    <w:p>
      <w:r>
        <w:t xml:space="preserve">                      comma separate (csv) files.  See readme-by_station.txt</w:t>
      </w:r>
    </w:p>
    <w:p>
      <w:r>
        <w:t xml:space="preserve">                      for additional details</w:t>
      </w:r>
    </w:p>
    <w:p>
      <w:r>
        <w:t>grid:</w:t>
        <w:tab/>
        <w:t xml:space="preserve">              Directory with the GHCN-Daily gridded dataset known </w:t>
      </w:r>
    </w:p>
    <w:p>
      <w:r>
        <w:t xml:space="preserve">                      as HadGHCND</w:t>
      </w:r>
    </w:p>
    <w:p>
      <w:r>
        <w:t>papers:</w:t>
        <w:tab/>
        <w:tab/>
        <w:t xml:space="preserve">      Directory with pdf versions of journal articles relevant </w:t>
      </w:r>
    </w:p>
    <w:p>
      <w:r>
        <w:t xml:space="preserve">                      to the GHCN-Daily dataset</w:t>
      </w:r>
    </w:p>
    <w:p>
      <w:r>
        <w:t>figures:</w:t>
        <w:tab/>
        <w:t xml:space="preserve">      Directory containing figures that summarize the inventory </w:t>
      </w:r>
    </w:p>
    <w:p>
      <w:r>
        <w:t xml:space="preserve">                      and processing of GHCN-Daily station records</w:t>
      </w:r>
    </w:p>
    <w:p>
      <w:r>
        <w:t>superghcnd:</w:t>
        <w:tab/>
        <w:t xml:space="preserve">      Directory containing a comma delimited format of GHCN-Daily</w:t>
      </w:r>
    </w:p>
    <w:p>
      <w:r>
        <w:t xml:space="preserve">                      with station metadata integrated into the data.  Two files </w:t>
      </w:r>
    </w:p>
    <w:p>
      <w:r>
        <w:tab/>
        <w:tab/>
        <w:t xml:space="preserve">      are provided each day.  The superghcnd_full file contains</w:t>
      </w:r>
    </w:p>
    <w:p>
      <w:r>
        <w:tab/>
        <w:tab/>
        <w:t xml:space="preserve">      all GHCN-Daily data in comma delimited format and the </w:t>
      </w:r>
    </w:p>
    <w:p>
      <w:r>
        <w:tab/>
        <w:tab/>
        <w:t xml:space="preserve">      superghcnd_diff file which contains the differences in</w:t>
      </w:r>
    </w:p>
    <w:p>
      <w:r>
        <w:tab/>
        <w:tab/>
        <w:t xml:space="preserve">      the dataset between two successive update runs.  See</w:t>
      </w:r>
    </w:p>
    <w:p>
      <w:r>
        <w:tab/>
        <w:tab/>
        <w:t xml:space="preserve">      the readme.txt file in the superghcnd directory for more</w:t>
      </w:r>
    </w:p>
    <w:p>
      <w:r>
        <w:tab/>
        <w:tab/>
        <w:t xml:space="preserve">      details.</w:t>
      </w:r>
    </w:p>
    <w:p/>
    <w:p>
      <w:r>
        <w:t>ghcnd-all.tar.gz:  TAR file of the GZIP-compressed files in the "all" directory</w:t>
      </w:r>
    </w:p>
    <w:p>
      <w:r>
        <w:t>ghcnd-gsn.tar.gz:  TAR file of the GZIP-compressed "gsn" directory</w:t>
      </w:r>
    </w:p>
    <w:p>
      <w:r>
        <w:t>ghcnd-hcn.tar.gz:  TAR file of the GZIP-compressed "hcn" directory</w:t>
      </w:r>
    </w:p>
    <w:p/>
    <w:p>
      <w:r>
        <w:t>ghcnd-countries.txt:  List of country codes (FIPS) and names</w:t>
      </w:r>
    </w:p>
    <w:p>
      <w:r>
        <w:t xml:space="preserve">ghcnd-inventory.txt:  File listing the periods of record for each station and </w:t>
      </w:r>
    </w:p>
    <w:p>
      <w:r>
        <w:t xml:space="preserve">                      element</w:t>
      </w:r>
    </w:p>
    <w:p>
      <w:r>
        <w:t>ghcnd-stations.txt:   List of stations and their metadata (e.g., coordinates)</w:t>
      </w:r>
    </w:p>
    <w:p>
      <w:r>
        <w:t xml:space="preserve">ghcnd-states.txt:     List of U.S. state and Canadian Province codes </w:t>
      </w:r>
    </w:p>
    <w:p>
      <w:r>
        <w:t xml:space="preserve">                      used in ghcnd-stations.txt</w:t>
      </w:r>
    </w:p>
    <w:p>
      <w:r>
        <w:t>ghcnd-version.txt:    File that specifies the current version of GHCN Daily</w:t>
      </w:r>
    </w:p>
    <w:p>
      <w:r>
        <w:t>mingle-list.txt:      File that provides a list of each source and source identifiers</w:t>
      </w:r>
    </w:p>
    <w:p>
      <w:r>
        <w:t xml:space="preserve">  </w:t>
        <w:tab/>
        <w:t xml:space="preserve">              associated with each GHCN-Daily station.</w:t>
      </w:r>
    </w:p>
    <w:p/>
    <w:p>
      <w:r>
        <w:t>readme.txt:           This file</w:t>
      </w:r>
    </w:p>
    <w:p>
      <w:r>
        <w:t>status.txt:           Notes on the current status of GHCN-Daily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III. FORMAT OF DATA FILES (".dly" FILES)</w:t>
      </w:r>
    </w:p>
    <w:p/>
    <w:p>
      <w:r>
        <w:t>Each ".dly" file contains data for one station.  The name of the file</w:t>
      </w:r>
    </w:p>
    <w:p>
      <w:r>
        <w:t>corresponds to a station's identification code.  For example, "USC00026481.dly"</w:t>
      </w:r>
    </w:p>
    <w:p>
      <w:r>
        <w:t>contains the data for the station with the identification code USC00026481).</w:t>
      </w:r>
    </w:p>
    <w:p/>
    <w:p>
      <w:r>
        <w:t>Each record in a file contains one month of daily data.  The variables on each</w:t>
      </w:r>
    </w:p>
    <w:p>
      <w:r>
        <w:t>line include the following:</w:t>
      </w:r>
    </w:p>
    <w:p/>
    <w:p>
      <w:r>
        <w:t>------------------------------</w:t>
      </w:r>
    </w:p>
    <w:p>
      <w:r>
        <w:t>Variable   Columns   Type</w:t>
      </w:r>
    </w:p>
    <w:p>
      <w:r>
        <w:t>------------------------------</w:t>
      </w:r>
    </w:p>
    <w:p>
      <w:r>
        <w:t>ID            1-11   Character</w:t>
      </w:r>
    </w:p>
    <w:p>
      <w:r>
        <w:t>YEAR         12-15   Integer</w:t>
      </w:r>
    </w:p>
    <w:p>
      <w:r>
        <w:t>MONTH        16-17   Integer</w:t>
      </w:r>
    </w:p>
    <w:p>
      <w:r>
        <w:t>ELEMENT      18-21   Character</w:t>
      </w:r>
    </w:p>
    <w:p>
      <w:r>
        <w:t>VALUE1       22-26   Integer</w:t>
      </w:r>
    </w:p>
    <w:p>
      <w:r>
        <w:t>MFLAG1       27-27   Character</w:t>
      </w:r>
    </w:p>
    <w:p>
      <w:r>
        <w:t>QFLAG1       28-28   Character</w:t>
      </w:r>
    </w:p>
    <w:p>
      <w:r>
        <w:t>SFLAG1       29-29   Character</w:t>
      </w:r>
    </w:p>
    <w:p>
      <w:r>
        <w:t>VALUE2       30-34   Integer</w:t>
      </w:r>
    </w:p>
    <w:p>
      <w:r>
        <w:t>MFLAG2       35-35   Character</w:t>
      </w:r>
    </w:p>
    <w:p>
      <w:r>
        <w:t>QFLAG2       36-36   Character</w:t>
      </w:r>
    </w:p>
    <w:p>
      <w:r>
        <w:t>SFLAG2       37-37   Character</w:t>
      </w:r>
    </w:p>
    <w:p>
      <w:r>
        <w:t xml:space="preserve">  .           .          .</w:t>
      </w:r>
    </w:p>
    <w:p>
      <w:r>
        <w:t xml:space="preserve">  .           .          .</w:t>
      </w:r>
    </w:p>
    <w:p>
      <w:r>
        <w:t xml:space="preserve">  .           .          .</w:t>
      </w:r>
    </w:p>
    <w:p>
      <w:r>
        <w:t>VALUE31    262-266   Integer</w:t>
      </w:r>
    </w:p>
    <w:p>
      <w:r>
        <w:t>MFLAG31    267-267   Character</w:t>
      </w:r>
    </w:p>
    <w:p>
      <w:r>
        <w:t>QFLAG31    268-268   Character</w:t>
      </w:r>
    </w:p>
    <w:p>
      <w:r>
        <w:t>SFLAG31    269-269   Character</w:t>
      </w:r>
    </w:p>
    <w:p>
      <w:r>
        <w:t>------------------------------</w:t>
      </w:r>
    </w:p>
    <w:p/>
    <w:p>
      <w:r>
        <w:t>These variables have the following definitions:</w:t>
      </w:r>
    </w:p>
    <w:p/>
    <w:p>
      <w:r>
        <w:t>ID         is the station identification code.  Please see "ghcnd-stations.txt"</w:t>
      </w:r>
    </w:p>
    <w:p>
      <w:r>
        <w:t xml:space="preserve">           for a complete list of stations and their metadata.</w:t>
      </w:r>
    </w:p>
    <w:p>
      <w:r>
        <w:t>YEAR       is the year of the record.</w:t>
      </w:r>
    </w:p>
    <w:p/>
    <w:p>
      <w:r>
        <w:t>MONTH      is the month of the record.</w:t>
      </w:r>
    </w:p>
    <w:p/>
    <w:p>
      <w:r>
        <w:t>ELEMENT    is the element type.   There are five core elements as well as a number</w:t>
      </w:r>
    </w:p>
    <w:p>
      <w:r>
        <w:t xml:space="preserve">           of addition elements.  </w:t>
      </w:r>
    </w:p>
    <w:p>
      <w:r>
        <w:tab/>
        <w:t xml:space="preserve">   </w:t>
      </w:r>
    </w:p>
    <w:p>
      <w:r>
        <w:tab/>
        <w:t xml:space="preserve">   The five core elements are:</w:t>
      </w:r>
    </w:p>
    <w:p/>
    <w:p>
      <w:r>
        <w:t xml:space="preserve">           PRCP = Precipitation (tenths of mm)</w:t>
      </w:r>
    </w:p>
    <w:p>
      <w:r>
        <w:t xml:space="preserve">   </w:t>
        <w:tab/>
        <w:t xml:space="preserve">   SNOW = Snowfall (mm)</w:t>
      </w:r>
    </w:p>
    <w:p>
      <w:r>
        <w:tab/>
        <w:t xml:space="preserve">   SNWD = Snow depth (mm)</w:t>
      </w:r>
    </w:p>
    <w:p>
      <w:r>
        <w:t xml:space="preserve">           TMAX = Maximum temperature (tenths of degrees C)</w:t>
      </w:r>
    </w:p>
    <w:p>
      <w:r>
        <w:t xml:space="preserve">           TMIN = Minimum temperature (tenths of degrees C)</w:t>
      </w:r>
    </w:p>
    <w:p>
      <w:r>
        <w:tab/>
        <w:t xml:space="preserve">   </w:t>
      </w:r>
    </w:p>
    <w:p>
      <w:r>
        <w:tab/>
        <w:t xml:space="preserve">   The other elements are:</w:t>
      </w:r>
    </w:p>
    <w:p>
      <w:r>
        <w:tab/>
        <w:t xml:space="preserve">   </w:t>
      </w:r>
    </w:p>
    <w:p>
      <w:r>
        <w:tab/>
        <w:t xml:space="preserve">   ACMC = Average cloudiness midnight to midnight from 30-second </w:t>
      </w:r>
    </w:p>
    <w:p>
      <w:r>
        <w:tab/>
        <w:t xml:space="preserve">          ceilometer data (percent)</w:t>
      </w:r>
    </w:p>
    <w:p>
      <w:r>
        <w:tab/>
        <w:t xml:space="preserve">   ACMH = Average cloudiness midnight to midnight from </w:t>
      </w:r>
    </w:p>
    <w:p>
      <w:r>
        <w:tab/>
        <w:t xml:space="preserve">          manual observations (percent)</w:t>
      </w:r>
    </w:p>
    <w:p>
      <w:r>
        <w:t xml:space="preserve">           ACSC = Average cloudiness sunrise to sunset from 30-second </w:t>
      </w:r>
    </w:p>
    <w:p>
      <w:r>
        <w:tab/>
        <w:t xml:space="preserve">          ceilometer data (percent)</w:t>
      </w:r>
    </w:p>
    <w:p>
      <w:r>
        <w:tab/>
        <w:t xml:space="preserve">   ACSH = Average cloudiness sunrise to sunset from manual </w:t>
      </w:r>
    </w:p>
    <w:p>
      <w:r>
        <w:tab/>
        <w:t xml:space="preserve">          observations (percent)</w:t>
      </w:r>
    </w:p>
    <w:p>
      <w:r>
        <w:t xml:space="preserve">           ADPT = Average Dew Point Temperature for the day (tenths of degrees C)</w:t>
      </w:r>
    </w:p>
    <w:p>
      <w:r>
        <w:t xml:space="preserve">           ASLP = Average Sea Level Pressure for the day (hPa * 10)</w:t>
      </w:r>
    </w:p>
    <w:p>
      <w:r>
        <w:t xml:space="preserve">           ASTP = Average Station Level Pressure for the day (hPa * 10)</w:t>
      </w:r>
    </w:p>
    <w:p>
      <w:r>
        <w:t xml:space="preserve">           AWBT = Average Wet Bulb Temperature for the day (tenths of degrees C)</w:t>
      </w:r>
    </w:p>
    <w:p>
      <w:r>
        <w:t xml:space="preserve">           AWDR = Average daily wind direction (degrees)</w:t>
      </w:r>
    </w:p>
    <w:p>
      <w:r>
        <w:tab/>
        <w:t xml:space="preserve">   AWND = Average daily wind speed (tenths of meters per second)</w:t>
      </w:r>
    </w:p>
    <w:p>
      <w:r>
        <w:tab/>
        <w:t xml:space="preserve">   DAEV = Number of days included in the multiday evaporation</w:t>
      </w:r>
    </w:p>
    <w:p>
      <w:r>
        <w:tab/>
        <w:t xml:space="preserve">          total (MDEV)</w:t>
      </w:r>
    </w:p>
    <w:p>
      <w:r>
        <w:tab/>
        <w:t xml:space="preserve">   DAPR = Number of days included in the multiday precipiation </w:t>
      </w:r>
    </w:p>
    <w:p>
      <w:r>
        <w:tab/>
        <w:t xml:space="preserve">          total (MDPR)</w:t>
      </w:r>
    </w:p>
    <w:p>
      <w:r>
        <w:t xml:space="preserve">           DASF = Number of days included in the multiday snowfall </w:t>
      </w:r>
    </w:p>
    <w:p>
      <w:r>
        <w:tab/>
        <w:t xml:space="preserve">          total (MDSF)</w:t>
        <w:tab/>
        <w:tab/>
        <w:t xml:space="preserve">  </w:t>
      </w:r>
    </w:p>
    <w:p>
      <w:r>
        <w:tab/>
        <w:t xml:space="preserve">   DATN = Number of days included in the multiday minimum temperature </w:t>
      </w:r>
    </w:p>
    <w:p>
      <w:r>
        <w:tab/>
        <w:t xml:space="preserve">         (MDTN)</w:t>
      </w:r>
    </w:p>
    <w:p>
      <w:r>
        <w:tab/>
        <w:t xml:space="preserve">   DATX = Number of days included in the multiday maximum temperature </w:t>
      </w:r>
    </w:p>
    <w:p>
      <w:r>
        <w:tab/>
        <w:t xml:space="preserve">          (MDTX)</w:t>
      </w:r>
    </w:p>
    <w:p>
      <w:r>
        <w:t xml:space="preserve">           DAWM = Number of days included in the multiday wind movement</w:t>
      </w:r>
    </w:p>
    <w:p>
      <w:r>
        <w:tab/>
        <w:t xml:space="preserve">          (MDWM)</w:t>
      </w:r>
    </w:p>
    <w:p>
      <w:r>
        <w:tab/>
        <w:t xml:space="preserve">   DWPR = Number of days with non-zero precipitation included in </w:t>
      </w:r>
    </w:p>
    <w:p>
      <w:r>
        <w:tab/>
        <w:t xml:space="preserve">          multiday precipitation total (MDPR)</w:t>
      </w:r>
    </w:p>
    <w:p>
      <w:r>
        <w:tab/>
        <w:t xml:space="preserve">   EVAP = Evaporation of water from evaporation pan (tenths of mm)</w:t>
      </w:r>
    </w:p>
    <w:p>
      <w:r>
        <w:tab/>
        <w:t xml:space="preserve">   FMTM = Time of fastest mile or fastest 1-minute wind </w:t>
      </w:r>
    </w:p>
    <w:p>
      <w:r>
        <w:tab/>
        <w:t xml:space="preserve">          (hours and minutes, i.e., HHMM)</w:t>
      </w:r>
    </w:p>
    <w:p>
      <w:r>
        <w:tab/>
        <w:t xml:space="preserve">   FRGB = Base of frozen ground layer (cm)</w:t>
      </w:r>
    </w:p>
    <w:p>
      <w:r>
        <w:tab/>
        <w:t xml:space="preserve">   FRGT = Top of frozen ground layer (cm)</w:t>
      </w:r>
    </w:p>
    <w:p>
      <w:r>
        <w:tab/>
        <w:t xml:space="preserve">   FRTH = Thickness of frozen ground layer (cm)</w:t>
      </w:r>
    </w:p>
    <w:p>
      <w:r>
        <w:tab/>
        <w:t xml:space="preserve">   GAHT = Difference between river and gauge height (cm)</w:t>
      </w:r>
    </w:p>
    <w:p>
      <w:r>
        <w:tab/>
        <w:t xml:space="preserve">   MDEV = Multiday evaporation total (tenths of mm; use with DAEV)</w:t>
      </w:r>
    </w:p>
    <w:p>
      <w:r>
        <w:tab/>
        <w:t xml:space="preserve">   MDPR = Multiday precipitation total (tenths of mm; use with DAPR and </w:t>
      </w:r>
    </w:p>
    <w:p>
      <w:r>
        <w:tab/>
        <w:t xml:space="preserve">          DWPR, if available)</w:t>
      </w:r>
    </w:p>
    <w:p>
      <w:r>
        <w:tab/>
        <w:t xml:space="preserve">   MDSF = Multiday snowfall total </w:t>
      </w:r>
    </w:p>
    <w:p>
      <w:r>
        <w:tab/>
        <w:t xml:space="preserve">   MDTN = Multiday minimum temperature (tenths of degrees C; use with </w:t>
      </w:r>
    </w:p>
    <w:p>
      <w:r>
        <w:tab/>
        <w:t xml:space="preserve">          DATN)</w:t>
      </w:r>
    </w:p>
    <w:p>
      <w:r>
        <w:tab/>
        <w:t xml:space="preserve">   MDTX = Multiday maximum temperature (tenths of degress C; use with </w:t>
      </w:r>
    </w:p>
    <w:p>
      <w:r>
        <w:tab/>
        <w:t xml:space="preserve">          DATX)</w:t>
      </w:r>
    </w:p>
    <w:p>
      <w:r>
        <w:tab/>
        <w:t xml:space="preserve">   MDWM = Multiday wind movement (km)</w:t>
      </w:r>
    </w:p>
    <w:p>
      <w:r>
        <w:t xml:space="preserve">           MNPN = Daily minimum temperature of water in an evaporation pan </w:t>
      </w:r>
    </w:p>
    <w:p>
      <w:r>
        <w:tab/>
        <w:t xml:space="preserve">         (tenths of degrees C)</w:t>
      </w:r>
    </w:p>
    <w:p>
      <w:r>
        <w:t xml:space="preserve">           MXPN = Daily maximum temperature of water in an evaporation pan </w:t>
      </w:r>
    </w:p>
    <w:p>
      <w:r>
        <w:tab/>
        <w:t xml:space="preserve">         (tenths of degrees C)</w:t>
      </w:r>
    </w:p>
    <w:p>
      <w:r>
        <w:tab/>
        <w:t xml:space="preserve">   PGTM = Peak gust time (hours and minutes, i.e., HHMM)</w:t>
      </w:r>
    </w:p>
    <w:p>
      <w:r>
        <w:tab/>
        <w:t xml:space="preserve">   PSUN = Daily percent of possible sunshine (percent)</w:t>
      </w:r>
    </w:p>
    <w:p>
      <w:r>
        <w:t xml:space="preserve">           RHAV = Average relative humidity for the day (percent)</w:t>
      </w:r>
    </w:p>
    <w:p>
      <w:r>
        <w:t xml:space="preserve">           RHMN = Minimum relative humidity for the day (percent)</w:t>
      </w:r>
    </w:p>
    <w:p>
      <w:r>
        <w:t xml:space="preserve">           RHMX = Maximum relative humidity for the day (percent)</w:t>
      </w:r>
    </w:p>
    <w:p>
      <w:r>
        <w:tab/>
        <w:t xml:space="preserve">   SN*# = Minimum soil temperature (tenths of degrees C)</w:t>
      </w:r>
    </w:p>
    <w:p>
      <w:r>
        <w:tab/>
        <w:t xml:space="preserve">          where * corresponds to a code</w:t>
      </w:r>
    </w:p>
    <w:p>
      <w:r>
        <w:tab/>
        <w:t xml:space="preserve">          for ground cover and # corresponds to a code for soil </w:t>
      </w:r>
    </w:p>
    <w:p>
      <w:r>
        <w:tab/>
        <w:tab/>
        <w:t xml:space="preserve">  depth.  </w:t>
      </w:r>
    </w:p>
    <w:p>
      <w:r>
        <w:tab/>
        <w:tab/>
        <w:t xml:space="preserve">  </w:t>
      </w:r>
    </w:p>
    <w:p>
      <w:r>
        <w:tab/>
        <w:tab/>
        <w:t xml:space="preserve">  Ground cover codes include the following:</w:t>
      </w:r>
    </w:p>
    <w:p>
      <w:r>
        <w:tab/>
        <w:tab/>
        <w:t xml:space="preserve">  0 = unknown</w:t>
      </w:r>
    </w:p>
    <w:p>
      <w:r>
        <w:tab/>
        <w:tab/>
        <w:t xml:space="preserve">  1 = grass</w:t>
      </w:r>
    </w:p>
    <w:p>
      <w:r>
        <w:tab/>
        <w:tab/>
        <w:t xml:space="preserve">  2 = fallow</w:t>
      </w:r>
    </w:p>
    <w:p>
      <w:r>
        <w:tab/>
        <w:tab/>
        <w:t xml:space="preserve">  3 = bare ground</w:t>
      </w:r>
    </w:p>
    <w:p>
      <w:r>
        <w:tab/>
        <w:tab/>
        <w:t xml:space="preserve">  4 = brome grass</w:t>
      </w:r>
    </w:p>
    <w:p>
      <w:r>
        <w:tab/>
        <w:tab/>
        <w:t xml:space="preserve">  5 = sod</w:t>
      </w:r>
    </w:p>
    <w:p>
      <w:r>
        <w:tab/>
        <w:tab/>
        <w:t xml:space="preserve">  6 = straw multch</w:t>
      </w:r>
    </w:p>
    <w:p>
      <w:r>
        <w:tab/>
        <w:tab/>
        <w:t xml:space="preserve">  7 = grass muck</w:t>
      </w:r>
    </w:p>
    <w:p>
      <w:r>
        <w:tab/>
        <w:tab/>
        <w:t xml:space="preserve">  8 = bare muck</w:t>
      </w:r>
    </w:p>
    <w:p>
      <w:r>
        <w:tab/>
        <w:tab/>
        <w:t xml:space="preserve">  </w:t>
      </w:r>
    </w:p>
    <w:p>
      <w:r>
        <w:tab/>
        <w:tab/>
        <w:t xml:space="preserve">  Depth codes include the following:</w:t>
      </w:r>
    </w:p>
    <w:p>
      <w:r>
        <w:tab/>
        <w:tab/>
        <w:t xml:space="preserve">  1 = 5 cm</w:t>
      </w:r>
    </w:p>
    <w:p>
      <w:r>
        <w:tab/>
        <w:tab/>
        <w:t xml:space="preserve">  2 = 10 cm</w:t>
      </w:r>
    </w:p>
    <w:p>
      <w:r>
        <w:tab/>
        <w:tab/>
        <w:t xml:space="preserve">  3 = 20 cm</w:t>
      </w:r>
    </w:p>
    <w:p>
      <w:r>
        <w:tab/>
        <w:tab/>
        <w:t xml:space="preserve">  4 = 50 cm</w:t>
      </w:r>
    </w:p>
    <w:p>
      <w:r>
        <w:tab/>
        <w:tab/>
        <w:t xml:space="preserve">  5 = 100 cm</w:t>
      </w:r>
    </w:p>
    <w:p>
      <w:r>
        <w:tab/>
        <w:tab/>
        <w:t xml:space="preserve">  6 = 150 cm</w:t>
      </w:r>
    </w:p>
    <w:p>
      <w:r>
        <w:tab/>
        <w:tab/>
        <w:t xml:space="preserve">  7 = 180 cm</w:t>
      </w:r>
    </w:p>
    <w:p>
      <w:r>
        <w:tab/>
        <w:tab/>
        <w:t xml:space="preserve">  </w:t>
      </w:r>
    </w:p>
    <w:p>
      <w:r>
        <w:tab/>
        <w:t xml:space="preserve">   SX*# = Maximum soil temperature (tenths of degrees C) </w:t>
      </w:r>
    </w:p>
    <w:p>
      <w:r>
        <w:tab/>
        <w:t xml:space="preserve">          where * corresponds to a code for ground cover </w:t>
      </w:r>
    </w:p>
    <w:p>
      <w:r>
        <w:tab/>
        <w:tab/>
        <w:t xml:space="preserve">  and # corresponds to a code for soil depth. </w:t>
      </w:r>
    </w:p>
    <w:p>
      <w:r>
        <w:tab/>
        <w:tab/>
        <w:t xml:space="preserve">  See SN*# for ground cover and depth codes.</w:t>
      </w:r>
    </w:p>
    <w:p>
      <w:r>
        <w:t xml:space="preserve">           TAXN = Average daily temperature computed as </w:t>
      </w:r>
    </w:p>
    <w:p>
      <w:r>
        <w:t xml:space="preserve">                  (TMAX+TMIN)/2.0 (tenths of degrees C) </w:t>
      </w:r>
    </w:p>
    <w:p>
      <w:r>
        <w:t xml:space="preserve">           TAVG = Average daily temperature (tenths of degrees C)</w:t>
      </w:r>
    </w:p>
    <w:p>
      <w:r>
        <w:tab/>
        <w:t xml:space="preserve">          [Note that TAVG from source 'S' corresponds</w:t>
      </w:r>
    </w:p>
    <w:p>
      <w:r>
        <w:tab/>
        <w:tab/>
        <w:t xml:space="preserve">   to an average of hourly readings for the period</w:t>
      </w:r>
    </w:p>
    <w:p>
      <w:r>
        <w:tab/>
        <w:tab/>
        <w:t xml:space="preserve">   ending at 2400 UTC rather than local midnight or other</w:t>
      </w:r>
    </w:p>
    <w:p>
      <w:r>
        <w:t xml:space="preserve">                   Local Standard Time according to a specific </w:t>
      </w:r>
    </w:p>
    <w:p>
      <w:r>
        <w:t xml:space="preserve">                   Met Service's protocol]</w:t>
      </w:r>
    </w:p>
    <w:p>
      <w:r>
        <w:t xml:space="preserve">                  [For sources other than 'S' TAVG is computed in a </w:t>
      </w:r>
    </w:p>
    <w:p>
      <w:r>
        <w:t xml:space="preserve">                   variety of ways including</w:t>
      </w:r>
    </w:p>
    <w:p>
      <w:r>
        <w:t xml:space="preserve">                   traditional fixed hours of the day whereas TAXN</w:t>
      </w:r>
    </w:p>
    <w:p>
      <w:r>
        <w:t xml:space="preserve">                  is solely computed as (TMAX+TMIN)/2.0]</w:t>
      </w:r>
    </w:p>
    <w:p>
      <w:r>
        <w:t xml:space="preserve">           THIC = Thickness of ice on water (tenths of mm)</w:t>
        <w:tab/>
      </w:r>
    </w:p>
    <w:p>
      <w:r>
        <w:t xml:space="preserve"> </w:t>
        <w:tab/>
        <w:t xml:space="preserve">   TOBS = Temperature at the time of observation (tenths of degrees C)</w:t>
      </w:r>
    </w:p>
    <w:p>
      <w:r>
        <w:tab/>
        <w:t xml:space="preserve">   TSUN = Daily total sunshine (minutes)</w:t>
      </w:r>
    </w:p>
    <w:p>
      <w:r>
        <w:tab/>
        <w:t xml:space="preserve">   WDF1 = Direction of fastest 1-minute wind (degrees)</w:t>
      </w:r>
    </w:p>
    <w:p>
      <w:r>
        <w:tab/>
        <w:t xml:space="preserve">   WDF2 = Direction of fastest 2-minute wind (degrees)</w:t>
      </w:r>
    </w:p>
    <w:p>
      <w:r>
        <w:tab/>
        <w:t xml:space="preserve">   WDF5 = Direction of fastest 5-second wind (degrees)</w:t>
      </w:r>
    </w:p>
    <w:p>
      <w:r>
        <w:tab/>
        <w:t xml:space="preserve">   WDFG = Direction of peak wind gust (degrees)</w:t>
      </w:r>
    </w:p>
    <w:p>
      <w:r>
        <w:tab/>
        <w:t xml:space="preserve">   WDFI = Direction of highest instantaneous wind (degrees)</w:t>
      </w:r>
    </w:p>
    <w:p>
      <w:r>
        <w:tab/>
        <w:t xml:space="preserve">   WDFM = Fastest mile wind direction (degrees)</w:t>
      </w:r>
    </w:p>
    <w:p>
      <w:r>
        <w:t xml:space="preserve">           WDMV = 24-hour wind movement (km)</w:t>
        <w:tab/>
        <w:t xml:space="preserve">   </w:t>
      </w:r>
    </w:p>
    <w:p>
      <w:r>
        <w:t xml:space="preserve">           WESD = Water equivalent of snow on the ground (tenths of mm)</w:t>
      </w:r>
    </w:p>
    <w:p>
      <w:r>
        <w:tab/>
        <w:t xml:space="preserve">   WESF = Water equivalent of snowfall (tenths of mm)</w:t>
      </w:r>
    </w:p>
    <w:p>
      <w:r>
        <w:tab/>
        <w:t xml:space="preserve">   WSF1 = Fastest 1-minute wind speed (tenths of meters per second)</w:t>
      </w:r>
    </w:p>
    <w:p>
      <w:r>
        <w:tab/>
        <w:t xml:space="preserve">   WSF2 = Fastest 2-minute wind speed (tenths of meters per second)</w:t>
      </w:r>
    </w:p>
    <w:p>
      <w:r>
        <w:tab/>
        <w:t xml:space="preserve">   WSF5 = Fastest 5-second wind speed (tenths of meters per second)</w:t>
      </w:r>
    </w:p>
    <w:p>
      <w:r>
        <w:tab/>
        <w:t xml:space="preserve">   WSFG = Peak gust wind speed (tenths of meters per second)</w:t>
      </w:r>
    </w:p>
    <w:p>
      <w:r>
        <w:tab/>
        <w:t xml:space="preserve">   WSFI = Highest instantaneous wind speed (tenths of meters per second)</w:t>
      </w:r>
    </w:p>
    <w:p>
      <w:r>
        <w:tab/>
        <w:t xml:space="preserve">   WSFM = Fastest mile wind speed (tenths of meters per second)</w:t>
      </w:r>
    </w:p>
    <w:p>
      <w:r>
        <w:tab/>
        <w:t xml:space="preserve">   WT** = Weather Type where ** has one of the following values:</w:t>
      </w:r>
    </w:p>
    <w:p>
      <w:r>
        <w:tab/>
        <w:t xml:space="preserve">   </w:t>
      </w:r>
    </w:p>
    <w:p>
      <w:r>
        <w:t xml:space="preserve">                  01 = Fog, ice fog, or freezing fog (may include heavy fog)</w:t>
      </w:r>
    </w:p>
    <w:p>
      <w:r>
        <w:t xml:space="preserve">                  02 = Heavy fog or heaving freezing fog (not always </w:t>
      </w:r>
    </w:p>
    <w:p>
      <w:r>
        <w:tab/>
        <w:tab/>
        <w:t xml:space="preserve">       distinquished from fog)</w:t>
      </w:r>
    </w:p>
    <w:p>
      <w:r>
        <w:t xml:space="preserve">                  03 = Thunder</w:t>
      </w:r>
    </w:p>
    <w:p>
      <w:r>
        <w:t xml:space="preserve">                  04 = Ice pellets, sleet, snow pellets, or small hail </w:t>
      </w:r>
    </w:p>
    <w:p>
      <w:r>
        <w:t xml:space="preserve">                  05 = Hail (may include small hail)</w:t>
      </w:r>
    </w:p>
    <w:p>
      <w:r>
        <w:t xml:space="preserve">                  06 = Glaze or rime </w:t>
      </w:r>
    </w:p>
    <w:p>
      <w:r>
        <w:t xml:space="preserve">                  07 = Dust, volcanic ash, blowing dust, blowing sand, or </w:t>
      </w:r>
    </w:p>
    <w:p>
      <w:r>
        <w:tab/>
        <w:tab/>
        <w:t xml:space="preserve">       blowing obstruction</w:t>
      </w:r>
    </w:p>
    <w:p>
      <w:r>
        <w:t xml:space="preserve">                  08 = Smoke or haze </w:t>
      </w:r>
    </w:p>
    <w:p>
      <w:r>
        <w:t xml:space="preserve">                  09 = Blowing or drifting snow</w:t>
      </w:r>
    </w:p>
    <w:p>
      <w:r>
        <w:t xml:space="preserve">                  10 = Tornado, waterspout, or funnel cloud </w:t>
      </w:r>
    </w:p>
    <w:p>
      <w:r>
        <w:t xml:space="preserve">                  11 = High or damaging winds</w:t>
      </w:r>
    </w:p>
    <w:p>
      <w:r>
        <w:t xml:space="preserve">                  12 = Blowing spray</w:t>
      </w:r>
    </w:p>
    <w:p>
      <w:r>
        <w:t xml:space="preserve">                  13 = Mist</w:t>
      </w:r>
    </w:p>
    <w:p>
      <w:r>
        <w:t xml:space="preserve">                  14 = Drizzle</w:t>
      </w:r>
    </w:p>
    <w:p>
      <w:r>
        <w:t xml:space="preserve">                  15 = Freezing drizzle </w:t>
      </w:r>
    </w:p>
    <w:p>
      <w:r>
        <w:t xml:space="preserve">                  16 = Rain (may include freezing rain, drizzle, and</w:t>
      </w:r>
    </w:p>
    <w:p>
      <w:r>
        <w:tab/>
        <w:tab/>
        <w:t xml:space="preserve">       freezing drizzle) </w:t>
      </w:r>
    </w:p>
    <w:p>
      <w:r>
        <w:t xml:space="preserve">                  17 = Freezing rain </w:t>
      </w:r>
    </w:p>
    <w:p>
      <w:r>
        <w:t xml:space="preserve">                  18 = Snow, snow pellets, snow grains, or ice crystals</w:t>
      </w:r>
    </w:p>
    <w:p>
      <w:r>
        <w:t xml:space="preserve">                  19 = Unknown source of precipitation </w:t>
      </w:r>
    </w:p>
    <w:p>
      <w:r>
        <w:t xml:space="preserve">                  21 = Ground fog </w:t>
      </w:r>
    </w:p>
    <w:p>
      <w:r>
        <w:t xml:space="preserve">                  22 = Ice fog or freezing fog</w:t>
      </w:r>
    </w:p>
    <w:p>
      <w:r>
        <w:tab/>
        <w:tab/>
        <w:t xml:space="preserve">  </w:t>
      </w:r>
    </w:p>
    <w:p>
      <w:r>
        <w:t xml:space="preserve">            WV** = Weather in the Vicinity where ** has one of the following </w:t>
      </w:r>
    </w:p>
    <w:p>
      <w:r>
        <w:tab/>
        <w:t xml:space="preserve">           values:</w:t>
      </w:r>
    </w:p>
    <w:p>
      <w:r>
        <w:tab/>
        <w:tab/>
        <w:t xml:space="preserve">   </w:t>
      </w:r>
    </w:p>
    <w:p>
      <w:r>
        <w:tab/>
        <w:tab/>
        <w:t xml:space="preserve">   01 = Fog, ice fog, or freezing fog (may include heavy fog)</w:t>
      </w:r>
    </w:p>
    <w:p>
      <w:r>
        <w:tab/>
        <w:tab/>
        <w:t xml:space="preserve">   03 = Thunder</w:t>
      </w:r>
    </w:p>
    <w:p>
      <w:r>
        <w:tab/>
        <w:tab/>
        <w:t xml:space="preserve">   07 = Ash, dust, sand, or other blowing obstruction</w:t>
      </w:r>
    </w:p>
    <w:p>
      <w:r>
        <w:tab/>
        <w:tab/>
        <w:t xml:space="preserve">   18 = Snow or ice crystals</w:t>
      </w:r>
    </w:p>
    <w:p>
      <w:r>
        <w:tab/>
        <w:tab/>
        <w:t xml:space="preserve">   20 = Rain or snow shower</w:t>
      </w:r>
    </w:p>
    <w:p>
      <w:r>
        <w:tab/>
        <w:tab/>
        <w:t xml:space="preserve">   </w:t>
      </w:r>
    </w:p>
    <w:p>
      <w:r>
        <w:t>VALUE1     is the value on the first day of the month (missing = -9999).</w:t>
      </w:r>
    </w:p>
    <w:p/>
    <w:p>
      <w:r>
        <w:t>MFLAG1     is the measurement flag for the first day of the month.  There are</w:t>
      </w:r>
    </w:p>
    <w:p>
      <w:r>
        <w:t xml:space="preserve">           ten possible values:</w:t>
      </w:r>
    </w:p>
    <w:p/>
    <w:p>
      <w:r>
        <w:t xml:space="preserve">           Blank = no measurement information applicable</w:t>
      </w:r>
    </w:p>
    <w:p>
      <w:r>
        <w:t xml:space="preserve">           A     = precipitation total from one report of 6-hour precipitation amount</w:t>
      </w:r>
    </w:p>
    <w:p>
      <w:r>
        <w:t xml:space="preserve">           B     = precipitation total summed from two 12-hour totals</w:t>
      </w:r>
    </w:p>
    <w:p>
      <w:r>
        <w:t xml:space="preserve">           C     = precipitation total summed from 3 reports of 6-hour precipitation amount</w:t>
      </w:r>
    </w:p>
    <w:p>
      <w:r>
        <w:t xml:space="preserve">           D     = precipitation total summed from four six-hour totals</w:t>
      </w:r>
    </w:p>
    <w:p>
      <w:r>
        <w:t xml:space="preserve">           E     = precipitation total from 1 report of 12-hour precipitation amount</w:t>
      </w:r>
    </w:p>
    <w:p>
      <w:r>
        <w:t xml:space="preserve">           F     = precipitation total from the summation of 2 reports of 12-hour totals</w:t>
      </w:r>
    </w:p>
    <w:p>
      <w:r>
        <w:t xml:space="preserve">           G     = precipitation from 1 report of 24-hour precipitation amount</w:t>
      </w:r>
    </w:p>
    <w:p>
      <w:r>
        <w:tab/>
        <w:t xml:space="preserve">   H     = for TMAX/TMIN/TAVG represents highest or lowest hourly temperature (TMAX or TMIN) </w:t>
      </w:r>
    </w:p>
    <w:p>
      <w:r>
        <w:tab/>
        <w:t xml:space="preserve">           or the average of hourly values (TAVG)</w:t>
      </w:r>
    </w:p>
    <w:p>
      <w:r>
        <w:t xml:space="preserve">                   for PRCP Station reported '0' as the amount for the day (eg, from hourly, 6-hourly </w:t>
      </w:r>
    </w:p>
    <w:p>
      <w:r>
        <w:t xml:space="preserve">                   reports, etc.) or the amount could not be calculated, but at least one occurrence </w:t>
      </w:r>
    </w:p>
    <w:p>
      <w:r>
        <w:t xml:space="preserve">                   of precipitation was noted in the present weather observations. This could indicate </w:t>
      </w:r>
    </w:p>
    <w:p>
      <w:r>
        <w:t xml:space="preserve">                   that a trace occurred (or more if the value is missing).</w:t>
      </w:r>
    </w:p>
    <w:p>
      <w:r>
        <w:t xml:space="preserve">           I     = Station did not report any precipitation data for the day and did not report any </w:t>
      </w:r>
    </w:p>
    <w:p>
      <w:r>
        <w:t xml:space="preserve">                   occurrences of precipitation in its present weather observations</w:t>
      </w:r>
    </w:p>
    <w:p>
      <w:r>
        <w:tab/>
        <w:t xml:space="preserve">   K     = converted from knots </w:t>
      </w:r>
    </w:p>
    <w:p>
      <w:r>
        <w:tab/>
        <w:t xml:space="preserve">   L     = temperature appears to be lagged with respect to reported</w:t>
      </w:r>
    </w:p>
    <w:p>
      <w:r>
        <w:tab/>
        <w:t xml:space="preserve">           hour of observation </w:t>
      </w:r>
    </w:p>
    <w:p>
      <w:r>
        <w:t xml:space="preserve">           O     = converted from oktas </w:t>
      </w:r>
    </w:p>
    <w:p>
      <w:r>
        <w:tab/>
        <w:t xml:space="preserve">   P     = identified as "missing presumed zero" in DSI 3200 and 3206</w:t>
      </w:r>
    </w:p>
    <w:p>
      <w:r>
        <w:t xml:space="preserve">           T     = trace of precipitation, snowfall, or snow depth</w:t>
      </w:r>
    </w:p>
    <w:p>
      <w:r>
        <w:tab/>
        <w:t xml:space="preserve">   W     = converted from 16-point WBAN code (for wind direction)</w:t>
      </w:r>
    </w:p>
    <w:p/>
    <w:p>
      <w:r>
        <w:t xml:space="preserve">QFLAG1     is the quality flag for the first day of the month.  There are </w:t>
      </w:r>
    </w:p>
    <w:p>
      <w:r>
        <w:t xml:space="preserve">           fourteen possible values:</w:t>
      </w:r>
    </w:p>
    <w:p/>
    <w:p>
      <w:r>
        <w:t xml:space="preserve">           Blank = did not fail any quality assurance check</w:t>
      </w:r>
    </w:p>
    <w:p>
      <w:r>
        <w:t xml:space="preserve">           D     = failed duplicate check</w:t>
      </w:r>
    </w:p>
    <w:p>
      <w:r>
        <w:t xml:space="preserve">           G     = failed gap check</w:t>
      </w:r>
    </w:p>
    <w:p>
      <w:r>
        <w:t xml:space="preserve">           I     = failed internal consistency check</w:t>
      </w:r>
    </w:p>
    <w:p>
      <w:r>
        <w:t xml:space="preserve">           K     = failed streak/frequent-value check</w:t>
      </w:r>
    </w:p>
    <w:p>
      <w:r>
        <w:tab/>
        <w:t xml:space="preserve">   L     = failed check on length of multiday period </w:t>
      </w:r>
    </w:p>
    <w:p>
      <w:r>
        <w:t xml:space="preserve">           M     = failed megaconsistency check</w:t>
      </w:r>
    </w:p>
    <w:p>
      <w:r>
        <w:t xml:space="preserve">           N     = failed naught check</w:t>
      </w:r>
    </w:p>
    <w:p>
      <w:r>
        <w:t xml:space="preserve">           O     = failed climatological outlier check</w:t>
      </w:r>
    </w:p>
    <w:p>
      <w:r>
        <w:t xml:space="preserve">           R     = failed lagged range check</w:t>
      </w:r>
    </w:p>
    <w:p>
      <w:r>
        <w:t xml:space="preserve">           S     = failed spatial consistency check</w:t>
      </w:r>
    </w:p>
    <w:p>
      <w:r>
        <w:t xml:space="preserve">           T     = failed temporal consistency check</w:t>
      </w:r>
    </w:p>
    <w:p>
      <w:r>
        <w:t xml:space="preserve">           W     = temperature too warm for snow</w:t>
      </w:r>
    </w:p>
    <w:p>
      <w:r>
        <w:t xml:space="preserve">           X     = failed bounds check</w:t>
      </w:r>
    </w:p>
    <w:p>
      <w:r>
        <w:tab/>
        <w:t xml:space="preserve">   Z     = flagged as a result of an official Datzilla </w:t>
      </w:r>
    </w:p>
    <w:p>
      <w:r>
        <w:tab/>
        <w:t xml:space="preserve">           investigation</w:t>
      </w:r>
    </w:p>
    <w:p/>
    <w:p>
      <w:r>
        <w:t xml:space="preserve">SFLAG1     is the source flag for the first day of the month.  There are </w:t>
      </w:r>
    </w:p>
    <w:p>
      <w:r>
        <w:t xml:space="preserve">           thirty possible values (including blank, upper and </w:t>
      </w:r>
    </w:p>
    <w:p>
      <w:r>
        <w:tab/>
        <w:t xml:space="preserve">   lower case letters):</w:t>
      </w:r>
    </w:p>
    <w:p/>
    <w:p>
      <w:r>
        <w:t xml:space="preserve">           Blank = No source (i.e., data value missing)</w:t>
      </w:r>
    </w:p>
    <w:p>
      <w:r>
        <w:t xml:space="preserve">           0     = U.S. Cooperative Summary of the Day (NCDC DSI-3200)</w:t>
      </w:r>
    </w:p>
    <w:p>
      <w:r>
        <w:t xml:space="preserve">           1     = CF6 (form F6) daily climate summaries from the U.S.</w:t>
      </w:r>
    </w:p>
    <w:p>
      <w:r>
        <w:t xml:space="preserve">                   National Weather Service</w:t>
      </w:r>
    </w:p>
    <w:p>
      <w:r>
        <w:t xml:space="preserve">           2     = Synoptic Summary of the Day (SSOD) "version 2", the </w:t>
      </w:r>
    </w:p>
    <w:p>
      <w:r>
        <w:t xml:space="preserve">                   successor to GSOD (source 'S')</w:t>
      </w:r>
    </w:p>
    <w:p>
      <w:r>
        <w:t xml:space="preserve">           6     = CDMP Cooperative Summary of the Day (NCDC DSI-3206)</w:t>
      </w:r>
    </w:p>
    <w:p>
      <w:r>
        <w:t xml:space="preserve">           7     = U.S. Cooperative Summary of the Day -- Transmitted </w:t>
      </w:r>
    </w:p>
    <w:p>
      <w:r>
        <w:tab/>
        <w:t xml:space="preserve">           via WxCoder3 (NCDC DSI-3207)</w:t>
      </w:r>
    </w:p>
    <w:p>
      <w:r>
        <w:t xml:space="preserve">           A     = U.S. Automated Surface Observing System (ASOS) </w:t>
      </w:r>
    </w:p>
    <w:p>
      <w:r>
        <w:t xml:space="preserve">                   real-time data (since January 1, 2006)</w:t>
      </w:r>
    </w:p>
    <w:p>
      <w:r>
        <w:tab/>
        <w:t xml:space="preserve">   a     = Australian data from the Australian Bureau of Meteorology</w:t>
      </w:r>
    </w:p>
    <w:p>
      <w:r>
        <w:t xml:space="preserve">           B     = U.S. ASOS data for October 2000-December 2005 (NCDC </w:t>
      </w:r>
    </w:p>
    <w:p>
      <w:r>
        <w:t xml:space="preserve">                   DSI-3211)</w:t>
      </w:r>
    </w:p>
    <w:p>
      <w:r>
        <w:tab/>
        <w:t xml:space="preserve">   b     = Belarus update</w:t>
      </w:r>
    </w:p>
    <w:p>
      <w:r>
        <w:tab/>
        <w:t xml:space="preserve">   C     = Environment Canada</w:t>
      </w:r>
    </w:p>
    <w:p>
      <w:r>
        <w:tab/>
        <w:t xml:space="preserve">   D     = Short time delay US National Weather Service CF6 daily </w:t>
      </w:r>
    </w:p>
    <w:p>
      <w:r>
        <w:tab/>
        <w:t xml:space="preserve">           summaries provided by the High Plains Regional Climate</w:t>
      </w:r>
    </w:p>
    <w:p>
      <w:r>
        <w:tab/>
        <w:tab/>
        <w:t xml:space="preserve">   Center</w:t>
      </w:r>
    </w:p>
    <w:p>
      <w:r>
        <w:t xml:space="preserve">           d     = Short time delay US National Weather Service Daily</w:t>
      </w:r>
    </w:p>
    <w:p>
      <w:r>
        <w:t xml:space="preserve">                   Summary Message (DSMs) provided by the High Plains </w:t>
      </w:r>
    </w:p>
    <w:p>
      <w:r>
        <w:t xml:space="preserve">                   Regional Climate Center</w:t>
      </w:r>
    </w:p>
    <w:p>
      <w:r>
        <w:tab/>
        <w:t xml:space="preserve">   E     = European Climate Assessment and Dataset (Klein Tank </w:t>
      </w:r>
    </w:p>
    <w:p>
      <w:r>
        <w:tab/>
        <w:t xml:space="preserve">           et al., 2002)</w:t>
        <w:tab/>
        <w:t xml:space="preserve">   </w:t>
      </w:r>
    </w:p>
    <w:p>
      <w:r>
        <w:t xml:space="preserve">           F     = U.S. Fort data </w:t>
      </w:r>
    </w:p>
    <w:p>
      <w:r>
        <w:t xml:space="preserve">           G     = Official Global Climate Observing System (GCOS) or </w:t>
      </w:r>
    </w:p>
    <w:p>
      <w:r>
        <w:t xml:space="preserve">                   other government-supplied data</w:t>
      </w:r>
    </w:p>
    <w:p>
      <w:r>
        <w:t xml:space="preserve">           H     = High Plains Regional Climate Center real-time data</w:t>
      </w:r>
    </w:p>
    <w:p>
      <w:r>
        <w:t xml:space="preserve">           I     = International collection (non U.S. data received through</w:t>
      </w:r>
    </w:p>
    <w:p>
      <w:r>
        <w:tab/>
        <w:t xml:space="preserve">           personal contacts)</w:t>
      </w:r>
    </w:p>
    <w:p>
      <w:r>
        <w:t xml:space="preserve">           K     = U.S. Cooperative Summary of the Day data digitized from</w:t>
      </w:r>
    </w:p>
    <w:p>
      <w:r>
        <w:tab/>
        <w:t xml:space="preserve">           paper observer forms (from 2011 to present)</w:t>
      </w:r>
    </w:p>
    <w:p>
      <w:r>
        <w:t xml:space="preserve">           M     = Monthly METAR Extract (additional ASOS data)</w:t>
      </w:r>
    </w:p>
    <w:p>
      <w:r>
        <w:tab/>
        <w:t xml:space="preserve">   f     = Data provided courtesy of the Fiji Met Service</w:t>
      </w:r>
    </w:p>
    <w:p>
      <w:r>
        <w:t xml:space="preserve">           m     = Data from the Mexican National Water Commission (Comision</w:t>
      </w:r>
    </w:p>
    <w:p>
      <w:r>
        <w:tab/>
        <w:t xml:space="preserve">           National del Agua -- CONAGUA)</w:t>
      </w:r>
    </w:p>
    <w:p>
      <w:r>
        <w:tab/>
        <w:t xml:space="preserve">   N     = Community Collaborative Rain, Hail,and Snow (CoCoRaHS)</w:t>
      </w:r>
    </w:p>
    <w:p>
      <w:r>
        <w:tab/>
        <w:t xml:space="preserve">   Q     = Data from several African countries that had been </w:t>
      </w:r>
    </w:p>
    <w:p>
      <w:r>
        <w:tab/>
        <w:t xml:space="preserve">           "quarantined", that is, withheld from public release</w:t>
      </w:r>
    </w:p>
    <w:p>
      <w:r>
        <w:tab/>
        <w:tab/>
        <w:t xml:space="preserve">   until permission was granted from the respective </w:t>
      </w:r>
    </w:p>
    <w:p>
      <w:r>
        <w:tab/>
        <w:t xml:space="preserve">           meteorological services</w:t>
      </w:r>
    </w:p>
    <w:p>
      <w:r>
        <w:t xml:space="preserve">           R     = NCEI Reference Network Database (Climate Reference Network</w:t>
      </w:r>
    </w:p>
    <w:p>
      <w:r>
        <w:tab/>
        <w:t xml:space="preserve">           and Regional Climate Reference Network)</w:t>
      </w:r>
    </w:p>
    <w:p>
      <w:r>
        <w:tab/>
        <w:t xml:space="preserve">   r     = All-Russian Research Institute of Hydrometeorological </w:t>
      </w:r>
    </w:p>
    <w:p>
      <w:r>
        <w:tab/>
        <w:t xml:space="preserve">           Information-World Data Center</w:t>
      </w:r>
    </w:p>
    <w:p>
      <w:r>
        <w:t xml:space="preserve">           S     = Global Summary of the Day (NCDC DSI-9618)</w:t>
      </w:r>
    </w:p>
    <w:p>
      <w:r>
        <w:t xml:space="preserve">                   NOTE: "S" values are derived from hourly synoptic reports</w:t>
      </w:r>
    </w:p>
    <w:p>
      <w:r>
        <w:t xml:space="preserve">                   exchanged on the Global Telecommunications System (GTS).</w:t>
      </w:r>
    </w:p>
    <w:p>
      <w:r>
        <w:t xml:space="preserve">                   Daily values derived in this fashion may differ significantly</w:t>
      </w:r>
    </w:p>
    <w:p>
      <w:r>
        <w:t xml:space="preserve">                   from "true" daily data, particularly for precipitation</w:t>
      </w:r>
    </w:p>
    <w:p>
      <w:r>
        <w:t xml:space="preserve">                   (i.e., use with caution).</w:t>
      </w:r>
    </w:p>
    <w:p>
      <w:r>
        <w:tab/>
        <w:t xml:space="preserve">   s     = China Meteorological Administration/National Meteorological Information Center/</w:t>
      </w:r>
    </w:p>
    <w:p>
      <w:r>
        <w:tab/>
        <w:t xml:space="preserve">           Climatic Data Center (http://cdc.cma.gov.cn)</w:t>
      </w:r>
    </w:p>
    <w:p>
      <w:r>
        <w:t xml:space="preserve">           T     = SNOwpack TELemtry (SNOTEL) data obtained from the U.S. </w:t>
      </w:r>
    </w:p>
    <w:p>
      <w:r>
        <w:tab/>
        <w:t xml:space="preserve">           Department of Agriculture's Natural Resources Conservation Service</w:t>
      </w:r>
    </w:p>
    <w:p>
      <w:r>
        <w:tab/>
        <w:t xml:space="preserve">   U     = Remote Automatic Weather Station (RAWS) data obtained</w:t>
      </w:r>
    </w:p>
    <w:p>
      <w:r>
        <w:tab/>
        <w:t xml:space="preserve">           from the Western Regional Climate Center</w:t>
        <w:tab/>
        <w:t xml:space="preserve">   </w:t>
      </w:r>
    </w:p>
    <w:p>
      <w:r>
        <w:tab/>
        <w:t xml:space="preserve">   u     = Ukraine update</w:t>
        <w:tab/>
        <w:t xml:space="preserve">   </w:t>
      </w:r>
    </w:p>
    <w:p>
      <w:r>
        <w:tab/>
        <w:t xml:space="preserve">   W     = WBAN/ASOS Summary of the Day from NCDC's Integrated </w:t>
      </w:r>
    </w:p>
    <w:p>
      <w:r>
        <w:tab/>
        <w:t xml:space="preserve">           Surface Data (ISD).  </w:t>
      </w:r>
    </w:p>
    <w:p>
      <w:r>
        <w:t xml:space="preserve">           X     = U.S. First-Order Summary of the Day (NCDC DSI-3210)</w:t>
      </w:r>
    </w:p>
    <w:p>
      <w:r>
        <w:tab/>
        <w:t xml:space="preserve">   Z     = Datzilla official additions or replacements </w:t>
      </w:r>
    </w:p>
    <w:p>
      <w:r>
        <w:tab/>
        <w:t xml:space="preserve">   z     = Uzbekistan update</w:t>
      </w:r>
    </w:p>
    <w:p>
      <w:r>
        <w:tab/>
        <w:t xml:space="preserve">   </w:t>
      </w:r>
    </w:p>
    <w:p>
      <w:r>
        <w:tab/>
        <w:t xml:space="preserve">   When data are available for the same time from more than one source,</w:t>
      </w:r>
    </w:p>
    <w:p>
      <w:r>
        <w:tab/>
        <w:t xml:space="preserve">   the highest priority source is chosen according to the following</w:t>
      </w:r>
    </w:p>
    <w:p>
      <w:r>
        <w:tab/>
        <w:t xml:space="preserve">   priority order (from highest to lowest):</w:t>
      </w:r>
    </w:p>
    <w:p>
      <w:r>
        <w:tab/>
        <w:t xml:space="preserve">   Z,R,W,D,d,1,0,6,C,X,K,7,F,B,M,f,m,r,E,z,u,b,s,a,G,Q,I,A,N,T,U,H,2,S</w:t>
      </w:r>
    </w:p>
    <w:p>
      <w:r>
        <w:tab/>
        <w:t xml:space="preserve">   </w:t>
      </w:r>
    </w:p>
    <w:p>
      <w:r>
        <w:tab/>
        <w:t xml:space="preserve">   </w:t>
      </w:r>
    </w:p>
    <w:p>
      <w:r>
        <w:t>VALUE2     is the value on the second day of the month</w:t>
      </w:r>
    </w:p>
    <w:p/>
    <w:p>
      <w:r>
        <w:t>MFLAG2     is the measurement flag for the second day of the month.</w:t>
      </w:r>
    </w:p>
    <w:p/>
    <w:p>
      <w:r>
        <w:t>QFLAG2     is the quality flag for the second day of the month.</w:t>
      </w:r>
    </w:p>
    <w:p/>
    <w:p>
      <w:r>
        <w:t>SFLAG2     is the source flag for the second day of the month.</w:t>
      </w:r>
    </w:p>
    <w:p/>
    <w:p>
      <w:r>
        <w:t xml:space="preserve">... and so on through the 31st day of the month.  Note: If the month has less </w:t>
      </w:r>
    </w:p>
    <w:p>
      <w:r>
        <w:t xml:space="preserve">than 31 days, then the remaining variables are set to missing (e.g., for April, </w:t>
      </w:r>
    </w:p>
    <w:p>
      <w:r>
        <w:t>VALUE31 = -9999, MFLAG31 = blank, QFLAG31 = blank, SFLAG31 = blank).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IV. FORMAT OF "ghcnd-stations.txt"</w:t>
      </w:r>
    </w:p>
    <w:p/>
    <w:p>
      <w:r>
        <w:t>------------------------------</w:t>
      </w:r>
    </w:p>
    <w:p>
      <w:r>
        <w:t>Variable   Columns   Type</w:t>
      </w:r>
    </w:p>
    <w:p>
      <w:r>
        <w:t>------------------------------</w:t>
      </w:r>
    </w:p>
    <w:p>
      <w:r>
        <w:t>ID            1-11   Character</w:t>
      </w:r>
    </w:p>
    <w:p>
      <w:r>
        <w:t>LATITUDE     13-20   Real</w:t>
      </w:r>
    </w:p>
    <w:p>
      <w:r>
        <w:t>LONGITUDE    22-30   Real</w:t>
      </w:r>
    </w:p>
    <w:p>
      <w:r>
        <w:t>ELEVATION    32-37   Real</w:t>
      </w:r>
    </w:p>
    <w:p>
      <w:r>
        <w:t>STATE        39-40   Character</w:t>
      </w:r>
    </w:p>
    <w:p>
      <w:r>
        <w:t>NAME         42-71   Character</w:t>
      </w:r>
    </w:p>
    <w:p>
      <w:r>
        <w:t>GSN FLAG     73-75   Character</w:t>
      </w:r>
    </w:p>
    <w:p>
      <w:r>
        <w:t>HCN/CRN FLAG 77-79   Character</w:t>
      </w:r>
    </w:p>
    <w:p>
      <w:r>
        <w:t>WMO ID       81-85   Character</w:t>
      </w:r>
    </w:p>
    <w:p>
      <w:r>
        <w:t>------------------------------</w:t>
      </w:r>
    </w:p>
    <w:p/>
    <w:p>
      <w:r>
        <w:t>These variables have the following definitions:</w:t>
      </w:r>
    </w:p>
    <w:p/>
    <w:p>
      <w:r>
        <w:t>ID         is the station identification code.  Note that the first two</w:t>
      </w:r>
    </w:p>
    <w:p>
      <w:r>
        <w:t xml:space="preserve">           characters denote the FIPS  country code, the third character </w:t>
      </w:r>
    </w:p>
    <w:p>
      <w:r>
        <w:t xml:space="preserve">           is a network code that identifies the station numbering system </w:t>
      </w:r>
    </w:p>
    <w:p>
      <w:r>
        <w:t xml:space="preserve">           used, and the remaining eight characters contain the actual </w:t>
      </w:r>
    </w:p>
    <w:p>
      <w:r>
        <w:t xml:space="preserve">           station ID. </w:t>
      </w:r>
    </w:p>
    <w:p/>
    <w:p>
      <w:r>
        <w:t xml:space="preserve">           See "ghcnd-countries.txt" for a complete list of country codes.</w:t>
      </w:r>
    </w:p>
    <w:p>
      <w:r>
        <w:tab/>
        <w:t xml:space="preserve">   See "ghcnd-states.txt" for a list of state/province/territory codes.</w:t>
      </w:r>
    </w:p>
    <w:p/>
    <w:p>
      <w:r>
        <w:t xml:space="preserve">           The network code  has the following five values:</w:t>
      </w:r>
    </w:p>
    <w:p/>
    <w:p>
      <w:r>
        <w:t xml:space="preserve">           0 = unspecified (station identified by up to eight </w:t>
      </w:r>
    </w:p>
    <w:p>
      <w:r>
        <w:tab/>
        <w:t xml:space="preserve">       alphanumeric characters)</w:t>
      </w:r>
    </w:p>
    <w:p>
      <w:r>
        <w:tab/>
        <w:t xml:space="preserve">   1 = Community Collaborative Rain, Hail,and Snow (CoCoRaHS)</w:t>
      </w:r>
    </w:p>
    <w:p>
      <w:r>
        <w:tab/>
        <w:t xml:space="preserve">       based identification number.  To ensure consistency with</w:t>
      </w:r>
    </w:p>
    <w:p>
      <w:r>
        <w:tab/>
        <w:t xml:space="preserve">       with GHCN Daily, all numbers in the original CoCoRaHS IDs</w:t>
      </w:r>
    </w:p>
    <w:p>
      <w:r>
        <w:tab/>
        <w:t xml:space="preserve">       have been left-filled to make them all four digits long. </w:t>
      </w:r>
    </w:p>
    <w:p>
      <w:r>
        <w:tab/>
        <w:t xml:space="preserve">       In addition, the characters "-" and "_" have been removed </w:t>
      </w:r>
    </w:p>
    <w:p>
      <w:r>
        <w:tab/>
        <w:t xml:space="preserve">       to ensure that the IDs do not exceed 11 characters when </w:t>
      </w:r>
    </w:p>
    <w:p>
      <w:r>
        <w:tab/>
        <w:t xml:space="preserve">       preceded by "US1". For example, the CoCoRaHS ID </w:t>
      </w:r>
    </w:p>
    <w:p>
      <w:r>
        <w:tab/>
        <w:t xml:space="preserve">       "AZ-MR-156" becomes "US1AZMR0156" in GHCN-Daily</w:t>
      </w:r>
    </w:p>
    <w:p>
      <w:r>
        <w:t xml:space="preserve">           C = U.S. Cooperative Network identification number (last six </w:t>
      </w:r>
    </w:p>
    <w:p>
      <w:r>
        <w:t xml:space="preserve">               characters of the GHCN-Daily ID)</w:t>
      </w:r>
    </w:p>
    <w:p>
      <w:r>
        <w:tab/>
        <w:t xml:space="preserve">   E = Identification number used in the ECA&amp;D non-blended</w:t>
      </w:r>
    </w:p>
    <w:p>
      <w:r>
        <w:tab/>
        <w:t xml:space="preserve">       dataset</w:t>
      </w:r>
    </w:p>
    <w:p>
      <w:r>
        <w:tab/>
        <w:t xml:space="preserve">   M = World Meteorological Organization ID (last five</w:t>
      </w:r>
    </w:p>
    <w:p>
      <w:r>
        <w:tab/>
        <w:t xml:space="preserve">       characters of the GHCN-Daily ID)</w:t>
      </w:r>
    </w:p>
    <w:p>
      <w:r>
        <w:tab/>
        <w:t xml:space="preserve">   N = Identification number used in data supplied by a </w:t>
      </w:r>
    </w:p>
    <w:p>
      <w:r>
        <w:tab/>
        <w:t xml:space="preserve">       National Meteorological or Hydrological Center</w:t>
      </w:r>
    </w:p>
    <w:p>
      <w:r>
        <w:t xml:space="preserve">           P = "Pre-Coop" (an internal identifier assigned by NCEI for station</w:t>
      </w:r>
    </w:p>
    <w:p>
      <w:r>
        <w:t xml:space="preserve">               records collected prior to the establishment of the U.S. Weather</w:t>
      </w:r>
    </w:p>
    <w:p>
      <w:r>
        <w:t xml:space="preserve">               Bureau and their management of the U.S. Cooperative (Coop) </w:t>
      </w:r>
    </w:p>
    <w:p>
      <w:r>
        <w:t xml:space="preserve">               Observer Program</w:t>
      </w:r>
    </w:p>
    <w:p>
      <w:r>
        <w:tab/>
        <w:t xml:space="preserve">   R = U.S. Interagency Remote Automatic Weather Station (RAWS)</w:t>
      </w:r>
    </w:p>
    <w:p>
      <w:r>
        <w:tab/>
        <w:t xml:space="preserve">       identifier</w:t>
      </w:r>
    </w:p>
    <w:p>
      <w:r>
        <w:tab/>
        <w:t xml:space="preserve">   S = U.S. Natural Resources Conservation Service SNOwpack</w:t>
      </w:r>
    </w:p>
    <w:p>
      <w:r>
        <w:tab/>
        <w:t xml:space="preserve">       TELemtry (SNOTEL) station identifier</w:t>
      </w:r>
    </w:p>
    <w:p>
      <w:r>
        <w:t xml:space="preserve">           W = WBAN identification number (last five characters of the </w:t>
      </w:r>
    </w:p>
    <w:p>
      <w:r>
        <w:t xml:space="preserve">               GHCN-Daily ID)</w:t>
      </w:r>
    </w:p>
    <w:p/>
    <w:p>
      <w:r>
        <w:t>LATITUDE   is latitude of the station (in decimal degrees).</w:t>
      </w:r>
    </w:p>
    <w:p/>
    <w:p>
      <w:r>
        <w:t>LONGITUDE  is the longitude of the station (in decimal degrees).</w:t>
      </w:r>
    </w:p>
    <w:p/>
    <w:p>
      <w:r>
        <w:t>ELEVATION  is the elevation of the station (in meters, missing = -999.9).</w:t>
      </w:r>
    </w:p>
    <w:p/>
    <w:p/>
    <w:p>
      <w:r>
        <w:t>STATE      is the U.S. postal code for the state (for U.S. stations only).</w:t>
      </w:r>
    </w:p>
    <w:p/>
    <w:p>
      <w:r>
        <w:t>NAME       is the name of the station.</w:t>
      </w:r>
    </w:p>
    <w:p/>
    <w:p>
      <w:r>
        <w:t>GSN FLAG   is a flag that indicates whether the station is part of the GCOS</w:t>
      </w:r>
    </w:p>
    <w:p>
      <w:r>
        <w:t xml:space="preserve">           Surface Network (GSN). The flag is assigned by cross-referencing </w:t>
      </w:r>
    </w:p>
    <w:p>
      <w:r>
        <w:t xml:space="preserve">           the number in the WMOID field with the official list of GSN </w:t>
      </w:r>
    </w:p>
    <w:p>
      <w:r>
        <w:t xml:space="preserve">           stations. There are two possible values:</w:t>
      </w:r>
    </w:p>
    <w:p/>
    <w:p>
      <w:r>
        <w:t xml:space="preserve">           Blank = non-GSN station or WMO Station number not available</w:t>
      </w:r>
    </w:p>
    <w:p>
      <w:r>
        <w:t xml:space="preserve">           GSN   = GSN station </w:t>
      </w:r>
    </w:p>
    <w:p/>
    <w:p>
      <w:r>
        <w:t>HCN/      is a flag that indicates whether the station is part of the U.S.</w:t>
      </w:r>
    </w:p>
    <w:p>
      <w:r>
        <w:t>CRN FLAG  Historical Climatology Network (HCN) or U.S. Climate Refererence</w:t>
      </w:r>
    </w:p>
    <w:p>
      <w:r>
        <w:t xml:space="preserve">          Network (CRN).  There are three possible values:</w:t>
      </w:r>
    </w:p>
    <w:p/>
    <w:p>
      <w:r>
        <w:t xml:space="preserve">           Blank = Not a member of the U.S. Historical Climatology </w:t>
      </w:r>
    </w:p>
    <w:p>
      <w:r>
        <w:tab/>
        <w:t xml:space="preserve">           or U.S. Climate Reference Networks</w:t>
      </w:r>
    </w:p>
    <w:p>
      <w:r>
        <w:t xml:space="preserve">           HCN   = U.S. Historical Climatology Network station</w:t>
      </w:r>
    </w:p>
    <w:p>
      <w:r>
        <w:tab/>
        <w:t xml:space="preserve">   CRN   = U.S. Climate Reference Network or U.S. Regional Climate </w:t>
      </w:r>
    </w:p>
    <w:p>
      <w:r>
        <w:tab/>
        <w:t xml:space="preserve">           Network Station</w:t>
      </w:r>
    </w:p>
    <w:p/>
    <w:p>
      <w:r>
        <w:t>WMO ID     is the World Meteorological Organization (WMO) number for the</w:t>
      </w:r>
    </w:p>
    <w:p>
      <w:r>
        <w:t xml:space="preserve">           station.  If the station has no WMO number (or one has not yet </w:t>
      </w:r>
    </w:p>
    <w:p>
      <w:r>
        <w:tab/>
        <w:t xml:space="preserve">   been matched to this station), then the field is blank.  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V. FORMAT OF "ghcnd-countries.txt"</w:t>
      </w:r>
    </w:p>
    <w:p/>
    <w:p>
      <w:r>
        <w:t>------------------------------</w:t>
      </w:r>
    </w:p>
    <w:p>
      <w:r>
        <w:t>Variable   Columns   Type</w:t>
      </w:r>
    </w:p>
    <w:p>
      <w:r>
        <w:t>------------------------------</w:t>
      </w:r>
    </w:p>
    <w:p>
      <w:r>
        <w:t>CODE          1-2    Character</w:t>
      </w:r>
    </w:p>
    <w:p>
      <w:r>
        <w:t>NAME          4-64   Character</w:t>
      </w:r>
    </w:p>
    <w:p>
      <w:r>
        <w:t>------------------------------</w:t>
      </w:r>
    </w:p>
    <w:p/>
    <w:p>
      <w:r>
        <w:t>These variables have the following definitions:</w:t>
      </w:r>
    </w:p>
    <w:p/>
    <w:p>
      <w:r>
        <w:t xml:space="preserve">CODE       is the FIPS country code of the country where the station is </w:t>
      </w:r>
    </w:p>
    <w:p>
      <w:r>
        <w:t xml:space="preserve">           located (from FIPS Publication 10-4 at </w:t>
      </w:r>
    </w:p>
    <w:p>
      <w:r>
        <w:t xml:space="preserve">           www.cia.gov/cia/publications/factbook/appendix/appendix-d.html).</w:t>
      </w:r>
    </w:p>
    <w:p/>
    <w:p>
      <w:r>
        <w:t>NAME       is the name of the country.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VI. FORMAT OF "ghcnd-states.txt"</w:t>
      </w:r>
    </w:p>
    <w:p/>
    <w:p>
      <w:r>
        <w:t>------------------------------</w:t>
      </w:r>
    </w:p>
    <w:p>
      <w:r>
        <w:t>Variable   Columns   Type</w:t>
      </w:r>
    </w:p>
    <w:p>
      <w:r>
        <w:t>------------------------------</w:t>
      </w:r>
    </w:p>
    <w:p>
      <w:r>
        <w:t>CODE          1-2    Character</w:t>
      </w:r>
    </w:p>
    <w:p>
      <w:r>
        <w:t>NAME         4-50    Character</w:t>
      </w:r>
    </w:p>
    <w:p>
      <w:r>
        <w:t>------------------------------</w:t>
      </w:r>
    </w:p>
    <w:p/>
    <w:p>
      <w:r>
        <w:t>These variables have the following definitions:</w:t>
      </w:r>
    </w:p>
    <w:p/>
    <w:p>
      <w:r>
        <w:t xml:space="preserve">CODE       is the POSTAL code of the U.S. state/territory or Canadian </w:t>
      </w:r>
    </w:p>
    <w:p>
      <w:r>
        <w:t xml:space="preserve">           province where the station is located </w:t>
      </w:r>
    </w:p>
    <w:p/>
    <w:p>
      <w:r>
        <w:t>NAME       is the name of the state, territory or province.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/>
    <w:p>
      <w:r>
        <w:t>VII. FORMAT OF "ghcnd-inventory.txt"</w:t>
      </w:r>
    </w:p>
    <w:p/>
    <w:p>
      <w:r>
        <w:t>------------------------------</w:t>
      </w:r>
    </w:p>
    <w:p>
      <w:r>
        <w:t>Variable   Columns   Type</w:t>
      </w:r>
    </w:p>
    <w:p>
      <w:r>
        <w:t>------------------------------</w:t>
      </w:r>
    </w:p>
    <w:p>
      <w:r>
        <w:t>ID            1-11   Character</w:t>
      </w:r>
    </w:p>
    <w:p>
      <w:r>
        <w:t>LATITUDE     13-20   Real</w:t>
      </w:r>
    </w:p>
    <w:p>
      <w:r>
        <w:t>LONGITUDE    22-30   Real</w:t>
      </w:r>
    </w:p>
    <w:p>
      <w:r>
        <w:t>ELEMENT      32-35   Character</w:t>
      </w:r>
    </w:p>
    <w:p>
      <w:r>
        <w:t>FIRSTYEAR    37-40   Integer</w:t>
      </w:r>
    </w:p>
    <w:p>
      <w:r>
        <w:t>LASTYEAR     42-45   Integer</w:t>
      </w:r>
    </w:p>
    <w:p>
      <w:r>
        <w:t>------------------------------</w:t>
      </w:r>
    </w:p>
    <w:p/>
    <w:p>
      <w:r>
        <w:t>These variables have the following definitions:</w:t>
      </w:r>
    </w:p>
    <w:p/>
    <w:p>
      <w:r>
        <w:t>ID         is the station identification code.  Please see "ghcnd-stations.txt"</w:t>
      </w:r>
    </w:p>
    <w:p>
      <w:r>
        <w:t xml:space="preserve">           for a complete list of stations and their metadata.</w:t>
      </w:r>
    </w:p>
    <w:p/>
    <w:p>
      <w:r>
        <w:t>LATITUDE   is the latitude of the station (in decimal degrees).</w:t>
      </w:r>
    </w:p>
    <w:p/>
    <w:p>
      <w:r>
        <w:t>LONGITUDE  is the longitude of the station (in decimal degrees).</w:t>
      </w:r>
    </w:p>
    <w:p/>
    <w:p>
      <w:r>
        <w:t>ELEMENT    is the element type.  See section III for a definition of elements.</w:t>
      </w:r>
    </w:p>
    <w:p/>
    <w:p>
      <w:r>
        <w:t>FIRSTYEAR  is the first year of unflagged data for the given element.</w:t>
      </w:r>
    </w:p>
    <w:p/>
    <w:p>
      <w:r>
        <w:t>LASTYEAR   is the last year of unflagged data for the given element.</w:t>
      </w:r>
    </w:p>
    <w:p/>
    <w:p>
      <w:r>
        <w:t>--------------------------------------------------------------------------------</w:t>
      </w:r>
    </w:p>
    <w:p>
      <w:r>
        <w:t>--------------------------------------------------------------------------------</w:t>
      </w:r>
    </w:p>
    <w:p>
      <w:r>
        <w:t>VIII. FORMAT OF "mingle-list.txt"</w:t>
      </w:r>
    </w:p>
    <w:p/>
    <w:p>
      <w:r>
        <w:t>--------------------------------------------------------------------------------</w:t>
      </w:r>
    </w:p>
    <w:p>
      <w:r>
        <w:t>Variable                                  Column(s)   Type</w:t>
      </w:r>
    </w:p>
    <w:p>
      <w:r>
        <w:t>--------------------------------------------------------------------------------</w:t>
      </w:r>
    </w:p>
    <w:p>
      <w:r>
        <w:t>GHCN-Daily Identifier (ID)                      1-11       Character</w:t>
      </w:r>
    </w:p>
    <w:p>
      <w:r>
        <w:t>No of sources assoc. with the station (N)       13-14      Integer</w:t>
      </w:r>
    </w:p>
    <w:p>
      <w:r>
        <w:t>Source Code of lowest ranking source            16         Character</w:t>
      </w:r>
    </w:p>
    <w:p>
      <w:r>
        <w:t>Source Idenfier of lowest ranking source        18-28      Character</w:t>
      </w:r>
    </w:p>
    <w:p>
      <w:r>
        <w:t>Source Code of next lowest ranking source       30         Character</w:t>
      </w:r>
    </w:p>
    <w:p>
      <w:r>
        <w:t>Source Identifier of next lowest ranking source 32-42</w:t>
      </w:r>
    </w:p>
    <w:p>
      <w:r>
        <w:t>.</w:t>
      </w:r>
    </w:p>
    <w:p>
      <w:r>
        <w:t>.</w:t>
      </w:r>
    </w:p>
    <w:p>
      <w:r>
        <w:t>.</w:t>
      </w:r>
    </w:p>
    <w:p>
      <w:r>
        <w:t>Up to Nth (highest ranking) source code and source identifier'</w:t>
      </w:r>
    </w:p>
    <w:p>
      <w:r>
        <w:t>[See section III for a definition of source codes]</w:t>
      </w:r>
    </w:p>
    <w:p/>
    <w:p>
      <w:r>
        <w:t>IX.  REFERENCES</w:t>
      </w:r>
    </w:p>
    <w:p/>
    <w:p>
      <w:r>
        <w:t>The journal article describing GHCN-Daily is:</w:t>
      </w:r>
    </w:p>
    <w:p>
      <w:r>
        <w:t xml:space="preserve">Menne, M.J., I. Durre, R.S. Vose, B.E. Gleason, and T.G. Houston, 2012:  An overview </w:t>
      </w:r>
    </w:p>
    <w:p>
      <w:r>
        <w:t xml:space="preserve">of the Global Historical Climatology Network-Daily Database.  Journal of Atmospheric </w:t>
      </w:r>
    </w:p>
    <w:p>
      <w:r>
        <w:t>and Oceanic Technology, 29, 897-910, doi:10.1175/JTECH-D-11-00103.1.</w:t>
      </w:r>
    </w:p>
    <w:p/>
    <w:p>
      <w:r>
        <w:t>To acknowledge the specific version of the dataset used, please cite:</w:t>
      </w:r>
    </w:p>
    <w:p>
      <w:r>
        <w:t xml:space="preserve">Menne, M.J., I. Durre, B. Korzeniewski, S. McNeal, K. Thomas, X. Yin, S. Anthony, R. Ray, </w:t>
      </w:r>
    </w:p>
    <w:p>
      <w:r>
        <w:t xml:space="preserve">R.S. Vose, B.E.Gleason, and T.G. Houston, 2012: Global Historical Climatology Network - </w:t>
      </w:r>
    </w:p>
    <w:p>
      <w:r>
        <w:t xml:space="preserve">Daily (GHCN-Daily), Version 3. [indicate subset used following decimal, </w:t>
      </w:r>
    </w:p>
    <w:p>
      <w:r>
        <w:t xml:space="preserve">e.g. Version 3.12]. </w:t>
      </w:r>
    </w:p>
    <w:p>
      <w:r>
        <w:t>NOAA National Climatic Data Center. http://doi.org/10.7289/V5D21VHZ [access date].</w:t>
      </w:r>
    </w:p>
    <w:p/>
    <w:p>
      <w:r>
        <w:t>Klein Tank, A.M.G. and Coauthors, 2002. Daily dataset of 20th-century surface</w:t>
      </w:r>
    </w:p>
    <w:p>
      <w:r>
        <w:t>air temperature and precipitation series for the European Climate Assessment.</w:t>
      </w:r>
    </w:p>
    <w:p>
      <w:r>
        <w:t>Int. J. of Climatol., 22, 1441-1453.</w:t>
      </w:r>
    </w:p>
    <w:p>
      <w:r>
        <w:t>Data and metadata available at http://eca.knmi.nl</w:t>
      </w:r>
    </w:p>
    <w:p/>
    <w:p/>
    <w:p/>
    <w:p>
      <w:r>
        <w:t>For additional information, please send an e-mail to ncdc.ghcnd@noaa.gov.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