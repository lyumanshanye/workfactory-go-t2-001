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AXE official source reading edition</w:t>
      </w:r>
    </w:p>
    <w:p>
      <w:pPr>
        <w:pStyle w:val="Heading1"/>
      </w:pPr>
      <w:r>
        <w:t>Source and scope</w:t>
      </w:r>
    </w:p>
    <w:p>
      <w:r>
        <w:t>https://opengameart.org/content/fantasy-icon-pack-by-ravenmore-0</w:t>
      </w:r>
    </w:p>
    <w:p>
      <w:r>
        <w:t>Full extracted text follows. The captured original source is authoritative; extraction may omit layout, images or links and may include adjacent text.</w:t>
      </w:r>
    </w:p>
    <w:p>
      <w:pPr>
        <w:pStyle w:val="Heading1"/>
      </w:pPr>
      <w:r>
        <w:t>Extracted source text</w:t>
      </w:r>
    </w:p>
    <w:p>
      <w:r>
        <w:t>Fantasy Icon Pack by Ravenmore | OpenGameArt.org</w:t>
      </w:r>
    </w:p>
    <w:p>
      <w:r>
        <w:t>Skip to main content</w:t>
      </w:r>
    </w:p>
    <w:p>
      <w:r>
        <w:t>User login</w:t>
      </w:r>
    </w:p>
    <w:p>
      <w:r>
        <w:t>OpenID</w:t>
      </w:r>
    </w:p>
    <w:p>
      <w:r>
        <w:t>What is OpenID?</w:t>
      </w:r>
    </w:p>
    <w:p>
      <w:r>
        <w:t>Username or e-mail *</w:t>
      </w:r>
    </w:p>
    <w:p>
      <w:r>
        <w:t>Password *</w:t>
      </w:r>
    </w:p>
    <w:p>
      <w:r>
        <w:t>Log in using OpenID</w:t>
      </w:r>
    </w:p>
    <w:p>
      <w:r>
        <w:t>Cancel OpenID login</w:t>
      </w:r>
    </w:p>
    <w:p>
      <w:r>
        <w:t>Create new account</w:t>
      </w:r>
    </w:p>
    <w:p>
      <w:r>
        <w:t>Request new password</w:t>
      </w:r>
    </w:p>
    <w:p>
      <w:r>
        <w:t>Register</w:t>
      </w:r>
    </w:p>
    <w:p>
      <w:r>
        <w:t>Home</w:t>
      </w:r>
    </w:p>
    <w:p>
      <w:r>
        <w:t>Browse</w:t>
      </w:r>
    </w:p>
    <w:p>
      <w:r>
        <w:t>2D Art</w:t>
      </w:r>
    </w:p>
    <w:p>
      <w:r>
        <w:t>3D Art</w:t>
      </w:r>
    </w:p>
    <w:p>
      <w:r>
        <w:t>Concept Art</w:t>
      </w:r>
    </w:p>
    <w:p>
      <w:r>
        <w:t>Textures</w:t>
      </w:r>
    </w:p>
    <w:p>
      <w:r>
        <w:t>Music</w:t>
      </w:r>
    </w:p>
    <w:p>
      <w:r>
        <w:t>Sound Effects</w:t>
      </w:r>
    </w:p>
    <w:p>
      <w:r>
        <w:t>Documents</w:t>
      </w:r>
    </w:p>
    <w:p>
      <w:r>
        <w:t>Featured Tutorials</w:t>
      </w:r>
    </w:p>
    <w:p>
      <w:r>
        <w:t>Submit Art</w:t>
      </w:r>
    </w:p>
    <w:p>
      <w:r>
        <w:t>Collect</w:t>
      </w:r>
    </w:p>
    <w:p>
      <w:r>
        <w:t>My Collections</w:t>
      </w:r>
    </w:p>
    <w:p>
      <w:r>
        <w:t>Art Collections</w:t>
      </w:r>
    </w:p>
    <w:p>
      <w:r>
        <w:t>Forums</w:t>
      </w:r>
    </w:p>
    <w:p>
      <w:r>
        <w:t>FAQ</w:t>
      </w:r>
    </w:p>
    <w:p>
      <w:r>
        <w:t>Leaderboards</w:t>
      </w:r>
    </w:p>
    <w:p>
      <w:r>
        <w:t>All Time</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Weekly</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 Donate</w:t>
      </w:r>
    </w:p>
    <w:p>
      <w:r>
        <w:t>Search</w:t>
      </w:r>
    </w:p>
    <w:p>
      <w:r>
        <w:t>Fantasy Icon Pack by Ravenmore</w:t>
      </w:r>
    </w:p>
    <w:p>
      <w:r>
        <w:t>Author:</w:t>
      </w:r>
    </w:p>
    <w:p>
      <w:r>
        <w:t>Ravenmore</w:t>
      </w:r>
    </w:p>
    <w:p>
      <w:r>
        <w:t>Friday, June 29, 2012 - 05:20</w:t>
      </w:r>
    </w:p>
    <w:p>
      <w:r>
        <w:t>Art Type:</w:t>
      </w:r>
    </w:p>
    <w:p>
      <w:r>
        <w:t>2D Art</w:t>
      </w:r>
    </w:p>
    <w:p>
      <w:r>
        <w:t>Tags:</w:t>
      </w:r>
    </w:p>
    <w:p>
      <w:r>
        <w:t>Fantasy</w:t>
      </w:r>
    </w:p>
    <w:p>
      <w:r>
        <w:t>icons</w:t>
      </w:r>
    </w:p>
    <w:p>
      <w:r>
        <w:t>interface</w:t>
      </w:r>
    </w:p>
    <w:p>
      <w:r>
        <w:t>axe</w:t>
      </w:r>
    </w:p>
    <w:p>
      <w:r>
        <w:t>settings</w:t>
      </w:r>
    </w:p>
    <w:p>
      <w:r>
        <w:t>armor</w:t>
      </w:r>
    </w:p>
    <w:p>
      <w:r>
        <w:t>bow</w:t>
      </w:r>
    </w:p>
    <w:p>
      <w:r>
        <w:t>archer</w:t>
      </w:r>
    </w:p>
    <w:p>
      <w:r>
        <w:t>arrow</w:t>
      </w:r>
    </w:p>
    <w:p>
      <w:r>
        <w:t>tools</w:t>
      </w:r>
    </w:p>
    <w:p>
      <w:r>
        <w:t>wrench</w:t>
      </w:r>
    </w:p>
    <w:p>
      <w:r>
        <w:t>hammer</w:t>
      </w:r>
    </w:p>
    <w:p>
      <w:r>
        <w:t>License(s):</w:t>
      </w:r>
    </w:p>
    <w:p>
      <w:r>
        <w:t>CC-BY 3.0</w:t>
      </w:r>
    </w:p>
    <w:p>
      <w:r>
        <w:t>Collections:</w:t>
      </w:r>
    </w:p>
    <w:p>
      <w:r>
        <w:t>Don't list this collection in the archive RPG</w:t>
      </w:r>
    </w:p>
    <w:p>
      <w:r>
        <w:t>08. Pixel Art - UI</w:t>
      </w:r>
    </w:p>
    <w:p>
      <w:r>
        <w:t>1</w:t>
      </w:r>
    </w:p>
    <w:p>
      <w:r>
        <w:t>2D - Collectibles</w:t>
      </w:r>
    </w:p>
    <w:p>
      <w:r>
        <w:t>2D assets</w:t>
      </w:r>
    </w:p>
    <w:p>
      <w:r>
        <w:t>2D Collectibles</w:t>
      </w:r>
    </w:p>
    <w:p>
      <w:r>
        <w:t>2D MMO Assets</w:t>
      </w:r>
    </w:p>
    <w:p>
      <w:r>
        <w:t>2D/3D Collectables and Powerups</w:t>
      </w:r>
    </w:p>
    <w:p>
      <w:r>
        <w:t>2D::Icon/Item/Equip</w:t>
      </w:r>
    </w:p>
    <w:p>
      <w:r>
        <w:t>A Pool: Unsorted (GDN)</w:t>
      </w:r>
    </w:p>
    <w:p>
      <w:r>
        <w:t>a'Questing</w:t>
      </w:r>
    </w:p>
    <w:p>
      <w:r>
        <w:t>Anka</w:t>
      </w:r>
    </w:p>
    <w:p>
      <w:r>
        <w:t>Arenomai</w:t>
      </w:r>
    </w:p>
    <w:p>
      <w:r>
        <w:t>Ars Tactics Resources</w:t>
      </w:r>
    </w:p>
    <w:p>
      <w:r>
        <w:t>Assets: Stylized Hand-Painted</w:t>
      </w:r>
    </w:p>
    <w:p>
      <w:r>
        <w:t>Awesome Game Art</w:t>
      </w:r>
    </w:p>
    <w:p>
      <w:r>
        <w:t>CCG compatible art</w:t>
      </w:r>
    </w:p>
    <w:p>
      <w:r>
        <w:t>Chibi heros</w:t>
      </w:r>
    </w:p>
    <w:p>
      <w:r>
        <w:t>Defense Fall</w:t>
      </w:r>
    </w:p>
    <w:p>
      <w:r>
        <w:t>Dungeon Crawler</w:t>
      </w:r>
    </w:p>
    <w:p>
      <w:r>
        <w:t>Fairytale platformer</w:t>
      </w:r>
    </w:p>
    <w:p>
      <w:r>
        <w:t>Fantasy</w:t>
      </w:r>
    </w:p>
    <w:p>
      <w:r>
        <w:t>Fantasy Game art</w:t>
      </w:r>
    </w:p>
    <w:p>
      <w:r>
        <w:t>Fantasy Item Icons</w:t>
      </w:r>
    </w:p>
    <w:p>
      <w:r>
        <w:t>Field Guardians</w:t>
      </w:r>
    </w:p>
    <w:p>
      <w:r>
        <w:t>Gen's Collection</w:t>
      </w:r>
    </w:p>
    <w:p>
      <w:r>
        <w:t>Generic Art Collection</w:t>
      </w:r>
    </w:p>
    <w:p>
      <w:r>
        <w:t>Gráficos</w:t>
      </w:r>
    </w:p>
    <w:p>
      <w:r>
        <w:t>HD Items</w:t>
      </w:r>
    </w:p>
    <w:p>
      <w:r>
        <w:t>HELLCUBE</w:t>
      </w:r>
    </w:p>
    <w:p>
      <w:r>
        <w:t>Heroes of a Lost World Icons</w:t>
      </w:r>
    </w:p>
    <w:p>
      <w:r>
        <w:t>HQ 2D &amp; Isometric</w:t>
      </w:r>
    </w:p>
    <w:p>
      <w:r>
        <w:t>Icon</w:t>
      </w:r>
    </w:p>
    <w:p>
      <w:r>
        <w:t>Impyrean options</w:t>
      </w:r>
    </w:p>
    <w:p>
      <w:r>
        <w:t>Items</w:t>
      </w:r>
    </w:p>
    <w:p>
      <w:r>
        <w:t>ITEMS, PICKUPS, POTIONS</w:t>
      </w:r>
    </w:p>
    <w:p>
      <w:r>
        <w:t>Last Warrior Saga</w:t>
      </w:r>
    </w:p>
    <w:p>
      <w:r>
        <w:t>legends</w:t>
      </w:r>
    </w:p>
    <w:p>
      <w:r>
        <w:t>long licence fantasy modern game</w:t>
      </w:r>
    </w:p>
    <w:p>
      <w:r>
        <w:t>Medicine's disordered list of Fantasy RPG Tilesets</w:t>
      </w:r>
    </w:p>
    <w:p>
      <w:r>
        <w:t>Might use sometime</w:t>
      </w:r>
    </w:p>
    <w:p>
      <w:r>
        <w:t>MyGame</w:t>
      </w:r>
    </w:p>
    <w:p>
      <w:r>
        <w:t>Nice GUI elements</w:t>
      </w:r>
    </w:p>
    <w:p>
      <w:r>
        <w:t>Objects &amp; Items</w:t>
      </w:r>
    </w:p>
    <w:p>
      <w:r>
        <w:t>One</w:t>
      </w:r>
    </w:p>
    <w:p>
      <w:r>
        <w:t>Orthogonal Fantasy 32x RPG Graphics | CC0 or CC-BY</w:t>
      </w:r>
    </w:p>
    <w:p>
      <w:r>
        <w:t>pixelart-game-by</w:t>
      </w:r>
    </w:p>
    <w:p>
      <w:r>
        <w:t>Quality Art for 2D RPGs</w:t>
      </w:r>
    </w:p>
    <w:p>
      <w:r>
        <w:t>Rise! Shieldmaiden Mio</w:t>
      </w:r>
    </w:p>
    <w:p>
      <w:r>
        <w:t>RPG</w:t>
      </w:r>
    </w:p>
    <w:p>
      <w:r>
        <w:t>RPG</w:t>
      </w:r>
    </w:p>
    <w:p>
      <w:r>
        <w:t>RPG ASSETS</w:t>
      </w:r>
    </w:p>
    <w:p>
      <w:r>
        <w:t>RPG Items</w:t>
      </w:r>
    </w:p>
    <w:p>
      <w:r>
        <w:t>RPG_Assets_Collection</w:t>
      </w:r>
    </w:p>
    <w:p>
      <w:r>
        <w:t>Side-on 2D Pixel Assets</w:t>
      </w:r>
    </w:p>
    <w:p>
      <w:r>
        <w:t>Skinship GUI test elements</w:t>
      </w:r>
    </w:p>
    <w:p>
      <w:r>
        <w:t>Space sci fi</w:t>
      </w:r>
    </w:p>
    <w:p>
      <w:r>
        <w:t>Stendhal Potential</w:t>
      </w:r>
    </w:p>
    <w:p>
      <w:r>
        <w:t>Stuff I found</w:t>
      </w:r>
    </w:p>
    <w:p>
      <w:r>
        <w:t>Super Mega World 3D</w:t>
      </w:r>
    </w:p>
    <w:p>
      <w:r>
        <w:t>Testing</w:t>
      </w:r>
    </w:p>
    <w:p>
      <w:r>
        <w:t>The Weary Adventurer</w:t>
      </w:r>
    </w:p>
    <w:p>
      <w:r>
        <w:t>THEME: fantasy / rpg</w:t>
      </w:r>
    </w:p>
    <w:p>
      <w:r>
        <w:t>Top 3d Assets</w:t>
      </w:r>
    </w:p>
    <w:p>
      <w:r>
        <w:t>Top Down 2D JRPG 32x32 Art Collection</w:t>
      </w:r>
    </w:p>
    <w:p>
      <w:r>
        <w:t>Top Down Fantasy RPG for Commercial Use</w:t>
      </w:r>
    </w:p>
    <w:p>
      <w:r>
        <w:t>Turodas</w:t>
      </w:r>
    </w:p>
    <w:p>
      <w:r>
        <w:t>Twitch</w:t>
      </w:r>
    </w:p>
    <w:p>
      <w:r>
        <w:t>Type - Item Sprites</w:t>
      </w:r>
    </w:p>
    <w:p>
      <w:r>
        <w:t>UI_Audio_and_Graphics_Collection</w:t>
      </w:r>
    </w:p>
    <w:p>
      <w:r>
        <w:t>Used in Valyria tear</w:t>
      </w:r>
    </w:p>
    <w:p>
      <w:r>
        <w:t>WC3-ish Mod</w:t>
      </w:r>
    </w:p>
    <w:p>
      <w:r>
        <w:t>WEAPONS</w:t>
      </w:r>
    </w:p>
    <w:p>
      <w:r>
        <w:t>xm2</w:t>
      </w:r>
    </w:p>
    <w:p>
      <w:r>
        <w:t>Favorites:</w:t>
      </w:r>
    </w:p>
    <w:p>
      <w:r>
        <w:t>407</w:t>
      </w:r>
    </w:p>
    <w:p>
      <w:r>
        <w:t>Preview:</w:t>
      </w:r>
    </w:p>
    <w:p>
      <w:r>
        <w:t>More on my itch.io page :)</w:t>
      </w:r>
    </w:p>
    <w:p>
      <w:r>
        <w:t>https://ravenmore.itch.io/</w:t>
      </w:r>
    </w:p>
    <w:p>
      <w:r>
        <w:t>Ravenmore's Icon Pack 2.0</w:t>
      </w:r>
    </w:p>
    <w:p>
      <w:r>
        <w:t>Contains 29 hand painted icons.</w:t>
      </w:r>
    </w:p>
    <w:p>
      <w:r>
        <w:t>+ 12 "upgraded versions" for weapons and armor</w:t>
      </w:r>
    </w:p>
    <w:p>
      <w:r>
        <w:t>- transparent .png in 512x512, 128x128 and 64x64</w:t>
      </w:r>
    </w:p>
    <w:p>
      <w:r>
        <w:t>- .psd source file (512x512)</w:t>
      </w:r>
    </w:p>
    <w:p>
      <w:r>
        <w:t>Icons designed for a dark background.</w:t>
      </w:r>
    </w:p>
    <w:p>
      <w:r>
        <w:t>Check out ravenmore.itch.io for more free things! =)</w:t>
      </w:r>
    </w:p>
    <w:p>
      <w:r>
        <w:t>Attribution Instructions:</w:t>
      </w:r>
    </w:p>
    <w:p>
      <w:r>
        <w:t>Drop a link to ravenmore.itch.io, that's all ;) Cheers!</w:t>
      </w:r>
    </w:p>
    <w:p>
      <w:r>
        <w:t>File(s):</w:t>
      </w:r>
    </w:p>
    <w:p>
      <w:r>
        <w:t>RavenmoreIconPack.02.2014.zip 14.1 Mb [36583 download(s)]</w:t>
      </w:r>
    </w:p>
    <w:p>
      <w:r>
        <w:t>Log in or register to post comments</w:t>
      </w:r>
    </w:p>
    <w:p>
      <w:r>
        <w:t>Comments</w:t>
      </w:r>
    </w:p>
    <w:p>
      <w:r>
        <w:t>Ravenmore</w:t>
      </w:r>
    </w:p>
    <w:p>
      <w:r>
        <w:t>joined 15 years 3 months ago</w:t>
      </w:r>
    </w:p>
    <w:p>
      <w:r>
        <w:t>06/29/2012 - 12:03</w:t>
      </w:r>
    </w:p>
    <w:p>
      <w:r>
        <w:t>Oh, they're made with a dark background in mind, but probably will work in other situations =)</w:t>
      </w:r>
    </w:p>
    <w:p>
      <w:r>
        <w:t>Thanks to the admins for reminding me I need to do a proper preview.</w:t>
      </w:r>
    </w:p>
    <w:p>
      <w:r>
        <w:t>Log in or register to post comments</w:t>
      </w:r>
    </w:p>
    <w:p>
      <w:r>
        <w:t>manwesulimo2004</w:t>
      </w:r>
    </w:p>
    <w:p>
      <w:r>
        <w:t>joined 15 years 5 months ago</w:t>
      </w:r>
    </w:p>
    <w:p>
      <w:r>
        <w:t>07/01/2012 - 10:36</w:t>
      </w:r>
    </w:p>
    <w:p>
      <w:r>
        <w:t>They look great! The style reminds me of Torchlight. Maybe someone could also upload some PNGs?</w:t>
      </w:r>
    </w:p>
    <w:p>
      <w:r>
        <w:t>Log in or register to post comments</w:t>
      </w:r>
    </w:p>
    <w:p>
      <w:r>
        <w:t>Ravenmore</w:t>
      </w:r>
    </w:p>
    <w:p>
      <w:r>
        <w:t>joined 15 years 3 months ago</w:t>
      </w:r>
    </w:p>
    <w:p>
      <w:r>
        <w:t>07/24/2012 - 04:29</w:t>
      </w:r>
    </w:p>
    <w:p>
      <w:r>
        <w:t>Updated with a coin icon.</w:t>
      </w:r>
    </w:p>
    <w:p>
      <w:r>
        <w:t>Included transparent .png's in the original size (512x512) as a .zip file.</w:t>
      </w:r>
    </w:p>
    <w:p>
      <w:r>
        <w:t>Bit overworked lately but I'll do my best to update it with at least one new icon per week.</w:t>
      </w:r>
    </w:p>
    <w:p>
      <w:r>
        <w:t>We'll see how it goes!</w:t>
      </w:r>
    </w:p>
    <w:p>
      <w:r>
        <w:t>Enjoy! =)</w:t>
      </w:r>
    </w:p>
    <w:p>
      <w:r>
        <w:t>Log in or register to post comments</w:t>
      </w:r>
    </w:p>
    <w:p>
      <w:r>
        <w:t>udaho</w:t>
      </w:r>
    </w:p>
    <w:p>
      <w:r>
        <w:t>joined 13 years 8 months ago</w:t>
      </w:r>
    </w:p>
    <w:p>
      <w:r>
        <w:t>02/06/2013 - 11:02</w:t>
      </w:r>
    </w:p>
    <w:p>
      <w:r>
        <w:t>hi Ravenmore!</w:t>
      </w:r>
    </w:p>
    <w:p>
      <w:r>
        <w:t>i wanted to drop by to say we're using your icon pack in our game, FlipOut. we entered it into the Ouya Game Jam contest. you can see the video we made for it here: http://www.youtube.com/watch?v=RmM7novu9UE</w:t>
      </w:r>
    </w:p>
    <w:p>
      <w:r>
        <w:t>great job! the art works really well for us. right now we're using the icon pack 2.0. we'd have loved to use 1.1 as well but those didn't come in transparent .png or .psd and weren't as high resolution. i see you said you've lost the original source files, which is unfortunate. but that's okay, we're doing fine without.</w:t>
      </w:r>
    </w:p>
    <w:p>
      <w:r>
        <w:t>thanks for sharing your art! and keep up the good work!</w:t>
      </w:r>
    </w:p>
    <w:p>
      <w:r>
        <w:t>Log in or register to post comments</w:t>
      </w:r>
    </w:p>
    <w:p>
      <w:r>
        <w:t>VGRenditions</w:t>
      </w:r>
    </w:p>
    <w:p>
      <w:r>
        <w:t>joined 13 years 2 weeks ago</w:t>
      </w:r>
    </w:p>
    <w:p>
      <w:r>
        <w:t>10/07/2013 - 19:20</w:t>
      </w:r>
    </w:p>
    <w:p>
      <w:r>
        <w:t>Hello again Ravenmore! This icon pack made my game possible...the perfect theme! (He also did a great job on my characters too, if you must know). Look forward to working with him again in the future. Ravenmore's artwork is featured on my upcoming board game here:</w:t>
      </w:r>
    </w:p>
    <w:p>
      <w:r>
        <w:t>www.CastleDefendersBoardGame.com</w:t>
      </w:r>
    </w:p>
    <w:p>
      <w:r>
        <w:t>Log in or register to post comments</w:t>
      </w:r>
    </w:p>
    <w:p>
      <w:r>
        <w:t>Ravenmore</w:t>
      </w:r>
    </w:p>
    <w:p>
      <w:r>
        <w:t>joined 15 years 3 months ago</w:t>
      </w:r>
    </w:p>
    <w:p>
      <w:r>
        <w:t>02/23/2014 - 11:50</w:t>
      </w:r>
    </w:p>
    <w:p>
      <w:r>
        <w:t>Thanks for all the nice comments :)</w:t>
      </w:r>
    </w:p>
    <w:p>
      <w:r>
        <w:t>Expanded the pack with Golden Icons:</w:t>
      </w:r>
    </w:p>
    <w:p>
      <w:r>
        <w:t>http://opengameart.org/content/golden-items-rip-upgrade-pack</w:t>
      </w:r>
    </w:p>
    <w:p>
      <w:r>
        <w:t>(already included in this pack with the latest download .zip)</w:t>
      </w:r>
    </w:p>
    <w:p>
      <w:r>
        <w:t>An expansion suggested by the fine fellows at http://traptics.com/site/</w:t>
      </w:r>
    </w:p>
    <w:p>
      <w:r>
        <w:t>Hope it comes in handy!</w:t>
      </w:r>
    </w:p>
    <w:p>
      <w:r>
        <w:t>Also minor adjustments to previous icons, mostly cleanup.</w:t>
      </w:r>
    </w:p>
    <w:p>
      <w:r>
        <w:t>Log in or register to post comments</w:t>
      </w:r>
    </w:p>
    <w:p>
      <w:r>
        <w:t>angree</w:t>
      </w:r>
    </w:p>
    <w:p>
      <w:r>
        <w:t>joined 12 years 4 months ago</w:t>
      </w:r>
    </w:p>
    <w:p>
      <w:r>
        <w:t>06/24/2014 - 02:11</w:t>
      </w:r>
    </w:p>
    <w:p>
      <w:r>
        <w:t>I needed to register here to tell you that are one of the most beautiful rpg icons I have ever seen!! Extraordinary.</w:t>
      </w:r>
    </w:p>
    <w:p>
      <w:r>
        <w:t>Log in or register to post comments</w:t>
      </w:r>
    </w:p>
    <w:p>
      <w:r>
        <w:t>angree</w:t>
      </w:r>
    </w:p>
    <w:p>
      <w:r>
        <w:t>joined 12 years 4 months ago</w:t>
      </w:r>
    </w:p>
    <w:p>
      <w:r>
        <w:t>06/24/2014 - 05:32</w:t>
      </w:r>
    </w:p>
    <w:p>
      <w:r>
        <w:t>please leave your bitcoin address for volountary donations</w:t>
      </w:r>
    </w:p>
    <w:p>
      <w:r>
        <w:t>Log in or register to post comments</w:t>
      </w:r>
    </w:p>
    <w:p>
      <w:r>
        <w:t>Ravenmore</w:t>
      </w:r>
    </w:p>
    <w:p>
      <w:r>
        <w:t>joined 15 years 3 months ago</w:t>
      </w:r>
    </w:p>
    <w:p>
      <w:r>
        <w:t>03/06/2015 - 06:34</w:t>
      </w:r>
    </w:p>
    <w:p>
      <w:r>
        <w:t>No bitcoin support yet, but I do have a modest PayPal Donate button in the Resources section on my site: http://dycha.net/resources/</w:t>
      </w:r>
    </w:p>
    <w:p>
      <w:r>
        <w:t>Thanks!</w:t>
      </w:r>
    </w:p>
    <w:p>
      <w:r>
        <w:t>Log in or register to post comments</w:t>
      </w:r>
    </w:p>
    <w:p>
      <w:r>
        <w:t>MacGabhann</w:t>
      </w:r>
    </w:p>
    <w:p>
      <w:r>
        <w:t>joined 11 years 5 months ago</w:t>
      </w:r>
    </w:p>
    <w:p>
      <w:r>
        <w:t>04/29/2015 - 10:13</w:t>
      </w:r>
    </w:p>
    <w:p>
      <w:r>
        <w:t>had to download a specal file downloader in order to get the entire file for some reason tryed for 3 days to download it but thanks to star downloader i was finaly able to get the whole file free of errors</w:t>
      </w:r>
    </w:p>
    <w:p>
      <w:r>
        <w:t>Log in or register to post comments</w:t>
      </w:r>
    </w:p>
    <w:p>
      <w:r>
        <w:t>inferno222</w:t>
      </w:r>
    </w:p>
    <w:p>
      <w:r>
        <w:t>joined 11 years 5 months ago</w:t>
      </w:r>
    </w:p>
    <w:p>
      <w:r>
        <w:t>04/29/2015 - 11:04</w:t>
      </w:r>
    </w:p>
    <w:p>
      <w:r>
        <w:t>I lovee this.. its just perfect for my game</w:t>
      </w:r>
    </w:p>
    <w:p>
      <w:r>
        <w:t>plz share more :D</w:t>
      </w:r>
    </w:p>
    <w:p>
      <w:r>
        <w:t>Log in or register to post comments</w:t>
      </w:r>
    </w:p>
    <w:p>
      <w:r>
        <w:t>fsvieira</w:t>
      </w:r>
    </w:p>
    <w:p>
      <w:r>
        <w:t>joined 15 years 6 months ago</w:t>
      </w:r>
    </w:p>
    <w:p>
      <w:r>
        <w:t>01/14/2016 - 04:09</w:t>
      </w:r>
    </w:p>
    <w:p>
      <w:r>
        <w:t>Hi,</w:t>
      </w:r>
    </w:p>
    <w:p>
      <w:r>
        <w:t>I love your work, and I am using some (a lot) of your artwork on my new game: https://play.google.com/store/apps/details?id=com.fsvieira.consistency</w:t>
      </w:r>
    </w:p>
    <w:p>
      <w:r>
        <w:t>Credits are on the about section of the game.</w:t>
      </w:r>
    </w:p>
    <w:p>
      <w:r>
        <w:t>Log in or register to post comments</w:t>
      </w:r>
    </w:p>
    <w:p>
      <w:r>
        <w:t>Madden</w:t>
      </w:r>
    </w:p>
    <w:p>
      <w:r>
        <w:t>joined 10 years 9 months ago</w:t>
      </w:r>
    </w:p>
    <w:p>
      <w:r>
        <w:t>05/30/2016 - 15:14</w:t>
      </w:r>
    </w:p>
    <w:p>
      <w:r>
        <w:t>Wow! Amazing Quality! Thank you!!</w:t>
      </w:r>
    </w:p>
    <w:p>
      <w:r>
        <w:t>Log in or register to post comments</w:t>
      </w:r>
    </w:p>
    <w:p>
      <w:r>
        <w:t>katarknight</w:t>
      </w:r>
    </w:p>
    <w:p>
      <w:r>
        <w:t>joined 10 years 6 months ago</w:t>
      </w:r>
    </w:p>
    <w:p>
      <w:r>
        <w:t>07/20/2016 - 18:01</w:t>
      </w:r>
    </w:p>
    <w:p>
      <w:r>
        <w:t>Definitely one of the treasures in this site. Thank you!!!</w:t>
      </w:r>
    </w:p>
    <w:p>
      <w:r>
        <w:t>Log in or register to post comments</w:t>
      </w:r>
    </w:p>
    <w:p>
      <w:r>
        <w:t>jeff_mitchell</w:t>
      </w:r>
    </w:p>
    <w:p>
      <w:r>
        <w:t>joined 9 years 9 months ago</w:t>
      </w:r>
    </w:p>
    <w:p>
      <w:r>
        <w:t>01/03/2017 - 14:29</w:t>
      </w:r>
    </w:p>
    <w:p>
      <w:r>
        <w:t>What program do you make these in?</w:t>
      </w:r>
    </w:p>
    <w:p>
      <w:r>
        <w:t>Log in or register to post comments</w:t>
      </w:r>
    </w:p>
    <w:p>
      <w:r>
        <w:t>Ravenmore</w:t>
      </w:r>
    </w:p>
    <w:p>
      <w:r>
        <w:t>joined 15 years 3 months ago</w:t>
      </w:r>
    </w:p>
    <w:p>
      <w:r>
        <w:t>01/07/2017 - 11:33</w:t>
      </w:r>
    </w:p>
    <w:p>
      <w:r>
        <w:t>Photoshop CC :)</w:t>
      </w:r>
    </w:p>
    <w:p>
      <w:r>
        <w:t>Log in or register to post comments</w:t>
      </w:r>
    </w:p>
    <w:p>
      <w:r>
        <w:t>MedicineStorm</w:t>
      </w:r>
    </w:p>
    <w:p>
      <w:r>
        <w:t>joined 14 years 1 month ago</w:t>
      </w:r>
    </w:p>
    <w:p>
      <w:r>
        <w:t>01/18/2017 - 12:16</w:t>
      </w:r>
    </w:p>
    <w:p>
      <w:r>
        <w:t>Needed a sealed envelope and a corresponding opened envelope for my game. Made a broken seal version of the envelope. Figured someone else might find it useful</w:t>
      </w:r>
    </w:p>
    <w:p>
      <w:r>
        <w:t>(all credit and attribution to Ravenmore)</w:t>
      </w:r>
    </w:p>
    <w:p>
      <w:r>
        <w:t>Attachments:</w:t>
      </w:r>
    </w:p>
    <w:p>
      <w:r>
        <w:t>Log in or register to post comments</w:t>
      </w:r>
    </w:p>
    <w:p>
      <w:r>
        <w:t>mold</w:t>
      </w:r>
    </w:p>
    <w:p>
      <w:r>
        <w:t>joined 12 years 8 months ago</w:t>
      </w:r>
    </w:p>
    <w:p>
      <w:r>
        <w:t>09/24/2018 - 04:17</w:t>
      </w:r>
    </w:p>
    <w:p>
      <w:r>
        <w:t>good idea</w:t>
      </w:r>
    </w:p>
    <w:p>
      <w:r>
        <w:t>Log in or register to post comments</w:t>
      </w:r>
    </w:p>
    <w:p>
      <w:r>
        <w:t>mold</w:t>
      </w:r>
    </w:p>
    <w:p>
      <w:r>
        <w:t>joined 12 years 8 months ago</w:t>
      </w:r>
    </w:p>
    <w:p>
      <w:r>
        <w:t>09/24/2018 - 04:19</w:t>
      </w:r>
    </w:p>
    <w:p>
      <w:r>
        <w:t>https://opengameart.org/node/83169</w:t>
      </w:r>
    </w:p>
    <w:p>
      <w:r>
        <w:t>Log in or register to post comments</w:t>
      </w:r>
    </w:p>
    <w:p>
      <w:r>
        <w:t>TomCoenen</w:t>
      </w:r>
    </w:p>
    <w:p>
      <w:r>
        <w:t>joined 10 years 6 days ago</w:t>
      </w:r>
    </w:p>
    <w:p>
      <w:r>
        <w:t>06/26/2017 - 23:04</w:t>
      </w:r>
    </w:p>
    <w:p>
      <w:r>
        <w:t>Great graphics, I used them in WorldGrower and I credited you.</w:t>
      </w:r>
    </w:p>
    <w:p>
      <w:r>
        <w:t>Log in or register to post comments</w:t>
      </w:r>
    </w:p>
    <w:p>
      <w:r>
        <w:t>Franco.D.v</w:t>
      </w:r>
    </w:p>
    <w:p>
      <w:r>
        <w:t>joined 7 years 10 months ago</w:t>
      </w:r>
    </w:p>
    <w:p>
      <w:r>
        <w:t>12/26/2018 - 12:15</w:t>
      </w:r>
    </w:p>
    <w:p>
      <w:r>
        <w:t>Gracias por el aporte</w:t>
      </w:r>
    </w:p>
    <w:p>
      <w:r>
        <w:t>Log in or register to post comments</w:t>
      </w:r>
    </w:p>
    <w:p>
      <w:r>
        <w:t>Snabisch</w:t>
      </w:r>
    </w:p>
    <w:p>
      <w:r>
        <w:t>joined 12 years 1 month ago</w:t>
      </w:r>
    </w:p>
    <w:p>
      <w:r>
        <w:t>03/17/2019 - 03:16</w:t>
      </w:r>
    </w:p>
    <w:p>
      <w:r>
        <w:t>Great job.</w:t>
      </w:r>
    </w:p>
    <w:p>
      <w:r>
        <w:t>Log in or register to post comments</w:t>
      </w:r>
    </w:p>
    <w:p>
      <w:r>
        <w:t>Night Blade</w:t>
      </w:r>
    </w:p>
    <w:p>
      <w:r>
        <w:t>joined 7 years 3 months ago</w:t>
      </w:r>
    </w:p>
    <w:p>
      <w:r>
        <w:t>07/02/2019 - 05:17</w:t>
      </w:r>
    </w:p>
    <w:p>
      <w:r>
        <w:t>These are really wonderful. I didn't end up using them for my game (they didn't match the 16x16 pixel style I ended up going with). I did, however, make a plain  spear from the upgraded one - I think the author forgot to include their version (they included an upgraded one only).</w:t>
      </w:r>
    </w:p>
    <w:p>
      <w:r>
        <w:t>Here's the 64x64, which I made - sorry, I didn't make a higher-resolution one. I am uploading this under the same license as the original, since it's a derivative work.</w:t>
      </w:r>
    </w:p>
    <w:p>
      <w:r>
        <w:t>Attachments:</w:t>
      </w:r>
    </w:p>
    <w:p>
      <w:r>
        <w:t>Log in or register to post comments</w:t>
      </w:r>
    </w:p>
    <w:p>
      <w:r>
        <w:t>gamemodder</w:t>
      </w:r>
    </w:p>
    <w:p>
      <w:r>
        <w:t>joined 6 years 8 months ago</w:t>
      </w:r>
    </w:p>
    <w:p>
      <w:r>
        <w:t>02/13/2020 - 23:44</w:t>
      </w:r>
    </w:p>
    <w:p>
      <w:r>
        <w:t>These are incredible! Thanks a lot, I have used them in my iOS Game:</w:t>
      </w:r>
    </w:p>
    <w:p>
      <w:r>
        <w:t>Puzzle with Medieval Weaponry</w:t>
      </w:r>
    </w:p>
    <w:p>
      <w:r>
        <w:t>Attachments:</w:t>
      </w:r>
    </w:p>
    <w:p>
      <w:r>
        <w:t>Log in or register to post comments</w:t>
      </w:r>
    </w:p>
    <w:p>
      <w:r>
        <w:t>K-Arthur-Games</w:t>
      </w:r>
    </w:p>
    <w:p>
      <w:r>
        <w:t>joined 6 years 8 months ago</w:t>
      </w:r>
    </w:p>
    <w:p>
      <w:r>
        <w:t>02/20/2020 - 05:25</w:t>
      </w:r>
    </w:p>
    <w:p>
      <w:r>
        <w:t>Thanks a lot for your icons. I used some in my latest game:</w:t>
      </w:r>
    </w:p>
    <w:p>
      <w:r>
        <w:t>The Great Grub on itch.io also offers a free version.</w:t>
      </w:r>
    </w:p>
    <w:p>
      <w:r>
        <w:t>Log in or register to post comments</w:t>
      </w:r>
    </w:p>
    <w:p>
      <w:r>
        <w:t>amini101</w:t>
      </w:r>
    </w:p>
    <w:p>
      <w:r>
        <w:t>joined 6 years 6 months ago</w:t>
      </w:r>
    </w:p>
    <w:p>
      <w:r>
        <w:t>05/03/2020 - 18:09</w:t>
      </w:r>
    </w:p>
    <w:p>
      <w:r>
        <w:t>Those are well done.</w:t>
      </w:r>
    </w:p>
    <w:p>
      <w:r>
        <w:t>Log in or register to post comments</w:t>
      </w:r>
    </w:p>
    <w:p>
      <w:r>
        <w:t>Macon</w:t>
      </w:r>
    </w:p>
    <w:p>
      <w:r>
        <w:t>joined 6 years 5 months ago</w:t>
      </w:r>
    </w:p>
    <w:p>
      <w:r>
        <w:t>09/22/2020 - 07:32</w:t>
      </w:r>
    </w:p>
    <w:p>
      <w:r>
        <w:t>VERY GOOD ! !  !  !</w:t>
      </w:r>
    </w:p>
    <w:p>
      <w:r>
        <w:t>Log in or register to post comments</w:t>
      </w:r>
    </w:p>
    <w:p>
      <w:r>
        <w:t>jahnocli</w:t>
      </w:r>
    </w:p>
    <w:p>
      <w:r>
        <w:t>joined 6 years 2 months ago</w:t>
      </w:r>
    </w:p>
    <w:p>
      <w:r>
        <w:t>01/24/2022 - 06:41</w:t>
      </w:r>
    </w:p>
    <w:p>
      <w:r>
        <w:t>High quality icons - thanks!</w:t>
      </w:r>
    </w:p>
    <w:p>
      <w:r>
        <w:t>Log in or register to post comments</w:t>
      </w:r>
    </w:p>
    <w:p>
      <w:r>
        <w:t>PD78</w:t>
      </w:r>
    </w:p>
    <w:p>
      <w:r>
        <w:t>joined 3 years 5 months ago</w:t>
      </w:r>
    </w:p>
    <w:p>
      <w:r>
        <w:t>05/12/2023 - 12:56</w:t>
      </w:r>
    </w:p>
    <w:p>
      <w:r>
        <w:t>Hello, I love this art pack, but I've noticed you might have accidentally ommited one particular item: There is an UPGRADED SPEAR, but no "normal" SPEAR, in the pack.</w:t>
      </w:r>
    </w:p>
    <w:p>
      <w:r>
        <w:t>Log in or register to post comments</w:t>
      </w:r>
    </w:p>
    <w:p>
      <w:r>
        <w:t>flamming</w:t>
      </w:r>
    </w:p>
    <w:p>
      <w:r>
        <w:t>joined 2 years 4 months ago</w:t>
      </w:r>
    </w:p>
    <w:p>
      <w:r>
        <w:t>06/12/2024 - 07:33</w:t>
      </w:r>
    </w:p>
    <w:p>
      <w:r>
        <w:t>Thank you for the materials. Just wanna let you know that I use it in my e-book: How I get Tricked By Unity (On Amazon). I have provided a link in the book to this asset. I purposely register this account to say thanks.</w:t>
      </w:r>
    </w:p>
    <w:p>
      <w:r>
        <w:t>Log in or register to post comments</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