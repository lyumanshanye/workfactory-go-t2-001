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CC0 official source reading edition</w:t>
      </w:r>
    </w:p>
    <w:p>
      <w:pPr>
        <w:pStyle w:val="Heading1"/>
      </w:pPr>
      <w:r>
        <w:t>Source and scope</w:t>
      </w:r>
    </w:p>
    <w:p>
      <w:r>
        <w:t>https://creativecommons.org/publicdomain/zero/1.0/legalcode.en</w:t>
      </w:r>
    </w:p>
    <w:p>
      <w:r>
        <w:t>Full extracted text follows. The captured original source is authoritative; extraction may omit layout, images or links and may include adjacent text.</w:t>
      </w:r>
    </w:p>
    <w:p>
      <w:pPr>
        <w:pStyle w:val="Heading1"/>
      </w:pPr>
      <w:r>
        <w:t>Extracted source text</w:t>
      </w:r>
    </w:p>
    <w:p>
      <w:r>
        <w:t>Legal Code - CC0 1.0 Universal - Creative Commons</w:t>
      </w:r>
    </w:p>
    <w:p>
      <w:r>
        <w:t>Skip to content</w:t>
      </w:r>
    </w:p>
    <w:p>
      <w:r>
        <w:t>Languages available</w:t>
      </w:r>
    </w:p>
    <w:p>
      <w:r>
        <w:t>Basque</w:t>
      </w:r>
    </w:p>
    <w:p>
      <w:r>
        <w:t>dansk</w:t>
      </w:r>
    </w:p>
    <w:p>
      <w:r>
        <w:t>Deutsch</w:t>
      </w:r>
    </w:p>
    <w:p>
      <w:r>
        <w:t>English</w:t>
      </w:r>
    </w:p>
    <w:p>
      <w:r>
        <w:t>español</w:t>
      </w:r>
    </w:p>
    <w:p>
      <w:r>
        <w:t>français</w:t>
      </w:r>
    </w:p>
    <w:p>
      <w:r>
        <w:t>Hrvatski</w:t>
      </w:r>
    </w:p>
    <w:p>
      <w:r>
        <w:t>italiano</w:t>
      </w:r>
    </w:p>
    <w:p>
      <w:r>
        <w:t>latviešu</w:t>
      </w:r>
    </w:p>
    <w:p>
      <w:r>
        <w:t>Lietuviškai</w:t>
      </w:r>
    </w:p>
    <w:p>
      <w:r>
        <w:t>Nederlands</w:t>
      </w:r>
    </w:p>
    <w:p>
      <w:r>
        <w:t>polski</w:t>
      </w:r>
    </w:p>
    <w:p>
      <w:r>
        <w:t>Română</w:t>
      </w:r>
    </w:p>
    <w:p>
      <w:r>
        <w:t>Slovenščina</w:t>
      </w:r>
    </w:p>
    <w:p>
      <w:r>
        <w:t>suomi</w:t>
      </w:r>
    </w:p>
    <w:p>
      <w:r>
        <w:t>svenska</w:t>
      </w:r>
    </w:p>
    <w:p>
      <w:r>
        <w:t>Ελληνικά</w:t>
      </w:r>
    </w:p>
    <w:p>
      <w:r>
        <w:t>日本語</w:t>
      </w:r>
    </w:p>
    <w:p>
      <w:r>
        <w:t>简体中文</w:t>
      </w:r>
    </w:p>
    <w:p>
      <w:r>
        <w:t>繁體中文</w:t>
      </w:r>
    </w:p>
    <w:p>
      <w:r>
        <w:t>한국어</w:t>
      </w:r>
    </w:p>
    <w:p>
      <w:r>
        <w:t>Creative Commons</w:t>
      </w:r>
    </w:p>
    <w:p>
      <w:r>
        <w:t>Menu</w:t>
      </w:r>
    </w:p>
    <w:p>
      <w:r>
        <w:t>Who We Are</w:t>
      </w:r>
    </w:p>
    <w:p>
      <w:r>
        <w:t>Expand</w:t>
      </w:r>
    </w:p>
    <w:p>
      <w:r>
        <w:t>Strategic Plan</w:t>
      </w:r>
    </w:p>
    <w:p>
      <w:r>
        <w:t>Team</w:t>
      </w:r>
    </w:p>
    <w:p>
      <w:r>
        <w:t>Governance</w:t>
      </w:r>
    </w:p>
    <w:p>
      <w:r>
        <w:t>Opportunities</w:t>
      </w:r>
    </w:p>
    <w:p>
      <w:r>
        <w:t>Annual Reports &amp; Financials</w:t>
      </w:r>
    </w:p>
    <w:p>
      <w:r>
        <w:t>History</w:t>
      </w:r>
    </w:p>
    <w:p>
      <w:r>
        <w:t>Press</w:t>
      </w:r>
    </w:p>
    <w:p>
      <w:r>
        <w:t>What We Do</w:t>
      </w:r>
    </w:p>
    <w:p>
      <w:r>
        <w:t>Expand</w:t>
      </w:r>
    </w:p>
    <w:p>
      <w:r>
        <w:t>Build</w:t>
      </w:r>
    </w:p>
    <w:p>
      <w:r>
        <w:t>Open Infrastructure</w:t>
      </w:r>
    </w:p>
    <w:p>
      <w:r>
        <w:t>Expand</w:t>
      </w:r>
    </w:p>
    <w:p>
      <w:r>
        <w:t>CC Licenses</w:t>
      </w:r>
    </w:p>
    <w:p>
      <w:r>
        <w:t>CC Signals</w:t>
      </w:r>
    </w:p>
    <w:p>
      <w:r>
        <w:t>Public Domain</w:t>
      </w:r>
    </w:p>
    <w:p>
      <w:r>
        <w:t>Chooser</w:t>
      </w:r>
    </w:p>
    <w:p>
      <w:r>
        <w:t>FAQs</w:t>
      </w:r>
    </w:p>
    <w:p>
      <w:r>
        <w:t>Implement</w:t>
      </w:r>
    </w:p>
    <w:p>
      <w:r>
        <w:t>the Commons</w:t>
      </w:r>
    </w:p>
    <w:p>
      <w:r>
        <w:t>Expand</w:t>
      </w:r>
    </w:p>
    <w:p>
      <w:r>
        <w:t>Where CC Makes An Impact</w:t>
      </w:r>
    </w:p>
    <w:p>
      <w:r>
        <w:t>Resources</w:t>
      </w:r>
    </w:p>
    <w:p>
      <w:r>
        <w:t>Search the Commons</w:t>
      </w:r>
    </w:p>
    <w:p>
      <w:r>
        <w:t>Engage</w:t>
      </w:r>
    </w:p>
    <w:p>
      <w:r>
        <w:t>the People</w:t>
      </w:r>
    </w:p>
    <w:p>
      <w:r>
        <w:t>Expand</w:t>
      </w:r>
    </w:p>
    <w:p>
      <w:r>
        <w:t>Training + Webinars</w:t>
      </w:r>
    </w:p>
    <w:p>
      <w:r>
        <w:t>Advocacy</w:t>
      </w:r>
    </w:p>
    <w:p>
      <w:r>
        <w:t>Community</w:t>
      </w:r>
    </w:p>
    <w:p>
      <w:r>
        <w:t>Events</w:t>
      </w:r>
    </w:p>
    <w:p>
      <w:r>
        <w:t>Blog</w:t>
      </w:r>
    </w:p>
    <w:p>
      <w:r>
        <w:t>Support Us</w:t>
      </w:r>
    </w:p>
    <w:p>
      <w:r>
        <w:t>Expand</w:t>
      </w:r>
    </w:p>
    <w:p>
      <w:r>
        <w:t>Make a Gift</w:t>
      </w:r>
    </w:p>
    <w:p>
      <w:r>
        <w:t>Open Infrastructure Circle</w:t>
      </w:r>
    </w:p>
    <w:p>
      <w:r>
        <w:t>Donor FAQ</w:t>
      </w:r>
    </w:p>
    <w:p>
      <w:r>
        <w:t>Donate</w:t>
      </w:r>
    </w:p>
    <w:p>
      <w:r>
        <w:t>CC0 1.0 Universal</w:t>
      </w:r>
    </w:p>
    <w:p>
      <w:r>
        <w:t>CC0 1.0</w:t>
      </w:r>
    </w:p>
    <w:p>
      <w:r>
        <w:t>Legal Code</w:t>
      </w:r>
    </w:p>
    <w:p>
      <w:r>
        <w:t>CC0 1.0 Universal</w:t>
      </w:r>
    </w:p>
    <w:p>
      <w:r>
        <w:t>Statement of Purpose</w:t>
      </w:r>
    </w:p>
    <w:p>
      <w:r>
        <w:t>1. Copyright and Related Rights.</w:t>
      </w:r>
    </w:p>
    <w:p>
      <w:r>
        <w:t>2. Waiver.</w:t>
      </w:r>
    </w:p>
    <w:p>
      <w:r>
        <w:t>3. Public License Fallback.</w:t>
      </w:r>
    </w:p>
    <w:p>
      <w:r>
        <w:t>4. Limitations and Disclaimers.</w:t>
      </w:r>
    </w:p>
    <w:p>
      <w:r>
        <w:t>Canonical URL</w:t>
      </w:r>
    </w:p>
    <w:p>
      <w:r>
        <w:t>https://creativecommons.org/publicdomain/zero/1.0/</w:t>
      </w:r>
    </w:p>
    <w:p>
      <w:r>
        <w:t>Other formats</w:t>
      </w:r>
    </w:p>
    <w:p>
      <w:r>
        <w:t>Plain Text</w:t>
      </w:r>
    </w:p>
    <w:p>
      <w:r>
        <w:t>RDF/XML</w:t>
      </w:r>
    </w:p>
    <w:p>
      <w:r>
        <w:t>See the deed</w:t>
      </w:r>
    </w:p>
    <w:p>
      <w:r>
        <w:t>Version 1.0 • See the</w:t>
      </w:r>
    </w:p>
    <w:p>
      <w:r>
        <w:t>errata page for any corrections and</w:t>
      </w:r>
    </w:p>
    <w:p>
      <w:r>
        <w:t>the date of change</w:t>
      </w:r>
    </w:p>
    <w:p>
      <w:r>
        <w:t>About the license and Creative Commons</w:t>
      </w:r>
    </w:p>
    <w:p>
      <w:r>
        <w:t>Creative Commons Corporation ("Creative Commons") is not a law firm</w:t>
      </w:r>
    </w:p>
    <w:p>
      <w:r>
        <w:t>and does not provide legal services or legal advice. Distribution of</w:t>
      </w:r>
    </w:p>
    <w:p>
      <w:r>
        <w:t>Creative Commons public licenses does not create a lawyer-client or</w:t>
      </w:r>
    </w:p>
    <w:p>
      <w:r>
        <w:t>other relationship. Creative Commons makes its licenses and related</w:t>
      </w:r>
    </w:p>
    <w:p>
      <w:r>
        <w:t>information available on an "as-is" basis. Creative Commons gives no</w:t>
      </w:r>
    </w:p>
    <w:p>
      <w:r>
        <w:t>warranties regarding its licenses, any material licensed under their</w:t>
      </w:r>
    </w:p>
    <w:p>
      <w:r>
        <w:t>terms and conditions, or any related information. Creative Commons</w:t>
      </w:r>
    </w:p>
    <w:p>
      <w:r>
        <w:t>disclaims all liability for damages resulting from their use to the</w:t>
      </w:r>
    </w:p>
    <w:p>
      <w:r>
        <w:t>fullest extent possible.</w:t>
      </w:r>
    </w:p>
    <w:p>
      <w:r>
        <w:t>Using Creative Commons Public Licenses</w:t>
      </w:r>
    </w:p>
    <w:p>
      <w:r>
        <w:t>Creative Commons public licenses provide a standard set of terms and</w:t>
      </w:r>
    </w:p>
    <w:p>
      <w:r>
        <w:t>conditions that creators and other rights holders may use to share</w:t>
      </w:r>
    </w:p>
    <w:p>
      <w:r>
        <w:t>original works of authorship and other material subject to copyright</w:t>
      </w:r>
    </w:p>
    <w:p>
      <w:r>
        <w:t>and certain other rights specified in the public license below. The</w:t>
      </w:r>
    </w:p>
    <w:p>
      <w:r>
        <w:t>following considerations are for informational purposes only, are</w:t>
      </w:r>
    </w:p>
    <w:p>
      <w:r>
        <w:t>not exhaustive, and do not form part of our licenses.</w:t>
      </w:r>
    </w:p>
    <w:p>
      <w:r>
        <w:t>Considerations for licensors</w:t>
      </w:r>
    </w:p>
    <w:p>
      <w:r>
        <w:t>Our public licenses are intended for use by those authorized to give</w:t>
      </w:r>
    </w:p>
    <w:p>
      <w:r>
        <w:t>the public permission to use material in ways otherwise restricted</w:t>
      </w:r>
    </w:p>
    <w:p>
      <w:r>
        <w:t>by copyright and certain other rights. Our licenses are irrevocable.</w:t>
      </w:r>
    </w:p>
    <w:p>
      <w:r>
        <w:t>Licensors should read and understand the terms and conditions of the</w:t>
      </w:r>
    </w:p>
    <w:p>
      <w:r>
        <w:t>license they choose before applying it. Licensors should also secure</w:t>
      </w:r>
    </w:p>
    <w:p>
      <w:r>
        <w:t>all rights necessary before applying our licenses so that the public</w:t>
      </w:r>
    </w:p>
    <w:p>
      <w:r>
        <w:t>can reuse the material as expected. Licensors should clearly mark</w:t>
      </w:r>
    </w:p>
    <w:p>
      <w:r>
        <w:t>any material not subject to the license. This includes other</w:t>
      </w:r>
    </w:p>
    <w:p>
      <w:r>
        <w:t>CC-licensed material, or material used under an exception or</w:t>
      </w:r>
    </w:p>
    <w:p>
      <w:r>
        <w:t>limitation to copyright.</w:t>
      </w:r>
    </w:p>
    <w:p>
      <w:r>
        <w:t>More considerations for licensors.</w:t>
      </w:r>
    </w:p>
    <w:p>
      <w:r>
        <w:t>Considerations for the public</w:t>
      </w:r>
    </w:p>
    <w:p>
      <w:r>
        <w:t>By using one of our public licenses, a licensor grants the public</w:t>
      </w:r>
    </w:p>
    <w:p>
      <w:r>
        <w:t>permission to use the licensed material under specified terms and</w:t>
      </w:r>
    </w:p>
    <w:p>
      <w:r>
        <w:t>conditions. If the licensor’s permission is not necessary for any</w:t>
      </w:r>
    </w:p>
    <w:p>
      <w:r>
        <w:t>reason–for example, because of any applicable exception or</w:t>
      </w:r>
    </w:p>
    <w:p>
      <w:r>
        <w:t>limitation to copyright–then that use is not regulated by the</w:t>
      </w:r>
    </w:p>
    <w:p>
      <w:r>
        <w:t>license. Our licenses grant only permissions under copyright and</w:t>
      </w:r>
    </w:p>
    <w:p>
      <w:r>
        <w:t>certain other rights that a licensor has authority to grant. Use of</w:t>
      </w:r>
    </w:p>
    <w:p>
      <w:r>
        <w:t>the licensed material may still be restricted for other reasons,</w:t>
      </w:r>
    </w:p>
    <w:p>
      <w:r>
        <w:t>including because others have copyright or other rights in the</w:t>
      </w:r>
    </w:p>
    <w:p>
      <w:r>
        <w:t>material. A licensor may make special requests, such as asking that</w:t>
      </w:r>
    </w:p>
    <w:p>
      <w:r>
        <w:t>all changes be marked or described. Although not required by our</w:t>
      </w:r>
    </w:p>
    <w:p>
      <w:r>
        <w:t>licenses, you are encouraged to respect those requests where</w:t>
      </w:r>
    </w:p>
    <w:p>
      <w:r>
        <w:t>reasonable.</w:t>
      </w:r>
    </w:p>
    <w:p>
      <w:r>
        <w:t>More considerations for the public.</w:t>
      </w:r>
    </w:p>
    <w:p>
      <w:r>
        <w:t>CC0 1.0 Universal</w:t>
      </w:r>
    </w:p>
    <w:p>
      <w:r>
        <w:t>CREATIVE COMMONS CORPORATION IS NOT A LAW FIRM AND DOES NOT PROVIDE</w:t>
      </w:r>
    </w:p>
    <w:p>
      <w:r>
        <w:t>LEGAL SERVICES. DISTRIBUTION OF THIS DOCUMENT DOES NOT CREATE AN</w:t>
      </w:r>
    </w:p>
    <w:p>
      <w:r>
        <w:t>ATTORNEY-CLIENT RELATIONSHIP. CREATIVE COMMONS PROVIDES THIS</w:t>
      </w:r>
    </w:p>
    <w:p>
      <w:r>
        <w:t>INFORMATION ON AN "AS-IS" BASIS. CREATIVE COMMONS MAKES NO</w:t>
      </w:r>
    </w:p>
    <w:p>
      <w:r>
        <w:t>WARRANTIES REGARDING THE USE OF THIS DOCUMENT OR THE INFORMATION OR</w:t>
      </w:r>
    </w:p>
    <w:p>
      <w:r>
        <w:t>WORKS PROVIDED HEREUNDER, AND DISCLAIMS LIABILITY FOR DAMAGES</w:t>
      </w:r>
    </w:p>
    <w:p>
      <w:r>
        <w:t>RESULTING FROM THE USE OF THIS DOCUMENT OR THE INFORMATION OR WORKS</w:t>
      </w:r>
    </w:p>
    <w:p>
      <w:r>
        <w:t>PROVIDED HEREUNDER.</w:t>
      </w:r>
    </w:p>
    <w:p>
      <w:r>
        <w:t>Statement of Purpose</w:t>
      </w:r>
    </w:p>
    <w:p>
      <w:r>
        <w:t>The laws of most jurisdictions throughout the world automatically</w:t>
      </w:r>
    </w:p>
    <w:p>
      <w:r>
        <w:t>confer exclusive Copyright and Related Rights (defined below) upon</w:t>
      </w:r>
    </w:p>
    <w:p>
      <w:r>
        <w:t>the creator and subsequent owner(s) (each and all, an "owner") of an</w:t>
      </w:r>
    </w:p>
    <w:p>
      <w:r>
        <w:t>original work of authorship and/or a database (each, a "Work").</w:t>
      </w:r>
    </w:p>
    <w:p>
      <w:r>
        <w:t>Certain owners wish to permanently relinquish those rights to a Work</w:t>
      </w:r>
    </w:p>
    <w:p>
      <w:r>
        <w:t>for the purpose of contributing to a commons of creative, cultural</w:t>
      </w:r>
    </w:p>
    <w:p>
      <w:r>
        <w:t>and scientific works ("Commons") that the public can reliably and</w:t>
      </w:r>
    </w:p>
    <w:p>
      <w:r>
        <w:t>without fear of later claims of infringement build upon, modify,</w:t>
      </w:r>
    </w:p>
    <w:p>
      <w:r>
        <w:t>incorporate in other works, reuse and redistribute as freely as</w:t>
      </w:r>
    </w:p>
    <w:p>
      <w:r>
        <w:t>possible in any form whatsoever and for any purposes, including</w:t>
      </w:r>
    </w:p>
    <w:p>
      <w:r>
        <w:t>without limitation commercial purposes. These owners may contribute</w:t>
      </w:r>
    </w:p>
    <w:p>
      <w:r>
        <w:t>to the Commons to promote the ideal of a free culture and the</w:t>
      </w:r>
    </w:p>
    <w:p>
      <w:r>
        <w:t>further production of creative, cultural and scientific works, or to</w:t>
      </w:r>
    </w:p>
    <w:p>
      <w:r>
        <w:t>gain reputation or greater distribution for their Work in part</w:t>
      </w:r>
    </w:p>
    <w:p>
      <w:r>
        <w:t>through the use and efforts of others.</w:t>
      </w:r>
    </w:p>
    <w:p>
      <w:r>
        <w:t>For these and/or other purposes and motivations, and without any</w:t>
      </w:r>
    </w:p>
    <w:p>
      <w:r>
        <w:t>expectation of additional consideration or compensation, the person</w:t>
      </w:r>
    </w:p>
    <w:p>
      <w:r>
        <w:t>associating CC0 with a Work (the "Affirmer"), to the extent that he</w:t>
      </w:r>
    </w:p>
    <w:p>
      <w:r>
        <w:t>or she is an owner of Copyright and Related Rights in the Work,</w:t>
      </w:r>
    </w:p>
    <w:p>
      <w:r>
        <w:t>voluntarily elects to apply CC0 to the Work and publicly distribute</w:t>
      </w:r>
    </w:p>
    <w:p>
      <w:r>
        <w:t>the Work under its terms, with knowledge of his or her Copyright and</w:t>
      </w:r>
    </w:p>
    <w:p>
      <w:r>
        <w:t>Related Rights in the Work and the meaning and intended legal effect</w:t>
      </w:r>
    </w:p>
    <w:p>
      <w:r>
        <w:t>of CC0 on those rights.</w:t>
      </w:r>
    </w:p>
    <w:p>
      <w:r>
        <w:t>1. Copyright and Related Rights.</w:t>
      </w:r>
    </w:p>
    <w:p>
      <w:r>
        <w:t>A Work made available under CC0 may be protected by copyright and</w:t>
      </w:r>
    </w:p>
    <w:p>
      <w:r>
        <w:t>related or neighboring rights ("Copyright and Related Rights").</w:t>
      </w:r>
    </w:p>
    <w:p>
      <w:r>
        <w:t>Copyright and Related Rights include, but are not limited to, the</w:t>
      </w:r>
    </w:p>
    <w:p>
      <w:r>
        <w:t>following:</w:t>
      </w:r>
    </w:p>
    <w:p>
      <w:r>
        <w:t>the right to reproduce, adapt, distribute, perform, display,</w:t>
      </w:r>
    </w:p>
    <w:p>
      <w:r>
        <w:t>communicate, and translate a Work;</w:t>
      </w:r>
    </w:p>
    <w:p>
      <w:r>
        <w:t>moral rights retained by the original author(s) and/or</w:t>
      </w:r>
    </w:p>
    <w:p>
      <w:r>
        <w:t>performer(s);</w:t>
      </w:r>
    </w:p>
    <w:p>
      <w:r>
        <w:t>publicity and privacy rights pertaining to a person's image or</w:t>
      </w:r>
    </w:p>
    <w:p>
      <w:r>
        <w:t>likeness depicted in a Work;</w:t>
      </w:r>
    </w:p>
    <w:p>
      <w:r>
        <w:t>rights protecting against unfair competition in regards to a Work,</w:t>
      </w:r>
    </w:p>
    <w:p>
      <w:r>
        <w:t>subject to the limitations in paragraph 4(a), below;</w:t>
      </w:r>
    </w:p>
    <w:p>
      <w:r>
        <w:t>rights protecting the extraction, dissemination, use and reuse of</w:t>
      </w:r>
    </w:p>
    <w:p>
      <w:r>
        <w:t>data in a Work;</w:t>
      </w:r>
    </w:p>
    <w:p>
      <w:r>
        <w:t>database rights (such as those arising under Directive 96/9/EC of</w:t>
      </w:r>
    </w:p>
    <w:p>
      <w:r>
        <w:t>the European Parliament and of the Council of 11 March 1996 on the</w:t>
      </w:r>
    </w:p>
    <w:p>
      <w:r>
        <w:t>legal protection of databases, and under any national</w:t>
      </w:r>
    </w:p>
    <w:p>
      <w:r>
        <w:t>implementation thereof, including any amended or successor version</w:t>
      </w:r>
    </w:p>
    <w:p>
      <w:r>
        <w:t>of such directive); and</w:t>
      </w:r>
    </w:p>
    <w:p>
      <w:r>
        <w:t>other similar, equivalent or corresponding rights throughout the</w:t>
      </w:r>
    </w:p>
    <w:p>
      <w:r>
        <w:t>world based on applicable law or treaty, and any national</w:t>
      </w:r>
    </w:p>
    <w:p>
      <w:r>
        <w:t>implementations thereof.</w:t>
      </w:r>
    </w:p>
    <w:p>
      <w:r>
        <w:t>2. Waiver.</w:t>
      </w:r>
    </w:p>
    <w:p>
      <w:r>
        <w:t>To the greatest extent permitted by, but not in contravention of,</w:t>
      </w:r>
    </w:p>
    <w:p>
      <w:r>
        <w:t>applicable law, Affirmer hereby overtly, fully, permanently,</w:t>
      </w:r>
    </w:p>
    <w:p>
      <w:r>
        <w:t>irrevocably and unconditionally waives, abandons, and surrenders all</w:t>
      </w:r>
    </w:p>
    <w:p>
      <w:r>
        <w:t>of Affirmer's Copyright and Related Rights and associated claims and</w:t>
      </w:r>
    </w:p>
    <w:p>
      <w:r>
        <w:t>causes of action, whether now known or unknown (including existing</w:t>
      </w:r>
    </w:p>
    <w:p>
      <w:r>
        <w:t>as well as future claims and causes of action), in the Work (i) in</w:t>
      </w:r>
    </w:p>
    <w:p>
      <w:r>
        <w:t>all territories worldwide, (ii) for the maximum duration provided by</w:t>
      </w:r>
    </w:p>
    <w:p>
      <w:r>
        <w:t>applicable law or treaty (including future time extensions), (iii)</w:t>
      </w:r>
    </w:p>
    <w:p>
      <w:r>
        <w:t>in any current or future medium and for any number of copies, and</w:t>
      </w:r>
    </w:p>
    <w:p>
      <w:r>
        <w:t>(iv) for any purpose whatsoever, including without limitation</w:t>
      </w:r>
    </w:p>
    <w:p>
      <w:r>
        <w:t>commercial, advertising or promotional purposes (the "Waiver").</w:t>
      </w:r>
    </w:p>
    <w:p>
      <w:r>
        <w:t>Affirmer makes the Waiver for the benefit of each member of the</w:t>
      </w:r>
    </w:p>
    <w:p>
      <w:r>
        <w:t>public at large and to the detriment of Affirmer's heirs and</w:t>
      </w:r>
    </w:p>
    <w:p>
      <w:r>
        <w:t>successors, fully intending that such Waiver shall not be subject to</w:t>
      </w:r>
    </w:p>
    <w:p>
      <w:r>
        <w:t>revocation, rescission, cancellation, termination, or any other</w:t>
      </w:r>
    </w:p>
    <w:p>
      <w:r>
        <w:t>legal or equitable action to disrupt the quiet enjoyment of the Work</w:t>
      </w:r>
    </w:p>
    <w:p>
      <w:r>
        <w:t>by the public as contemplated by Affirmer's express Statement of</w:t>
      </w:r>
    </w:p>
    <w:p>
      <w:r>
        <w:t>Purpose.</w:t>
      </w:r>
    </w:p>
    <w:p>
      <w:r>
        <w:t>3. Public License Fallback.</w:t>
      </w:r>
    </w:p>
    <w:p>
      <w:r>
        <w:t>Should any part of the Waiver for any reason be judged legally</w:t>
      </w:r>
    </w:p>
    <w:p>
      <w:r>
        <w:t>invalid or ineffective under applicable law, then the Waiver shall</w:t>
      </w:r>
    </w:p>
    <w:p>
      <w:r>
        <w:t>be preserved to the maximum extent permitted taking into account</w:t>
      </w:r>
    </w:p>
    <w:p>
      <w:r>
        <w:t>Affirmer's express Statement of Purpose. In addition, to the extent</w:t>
      </w:r>
    </w:p>
    <w:p>
      <w:r>
        <w:t>the Waiver is so judged Affirmer hereby grants to each affected</w:t>
      </w:r>
    </w:p>
    <w:p>
      <w:r>
        <w:t>person a royalty-free, non transferable, non sublicensable, non</w:t>
      </w:r>
    </w:p>
    <w:p>
      <w:r>
        <w:t>exclusive, irrevocable and unconditional license to exercise</w:t>
      </w:r>
    </w:p>
    <w:p>
      <w:r>
        <w:t>Affirmer's Copyright and Related Rights in the Work (i) in all</w:t>
      </w:r>
    </w:p>
    <w:p>
      <w:r>
        <w:t>territories worldwide, (ii) for the maximum duration provided by</w:t>
      </w:r>
    </w:p>
    <w:p>
      <w:r>
        <w:t>applicable law or treaty (including future time extensions), (iii)</w:t>
      </w:r>
    </w:p>
    <w:p>
      <w:r>
        <w:t>in any current or future medium and for any number of copies, and</w:t>
      </w:r>
    </w:p>
    <w:p>
      <w:r>
        <w:t>(iv) for any purpose whatsoever, including without limitation</w:t>
      </w:r>
    </w:p>
    <w:p>
      <w:r>
        <w:t>commercial, advertising or promotional purposes (the "License"). The</w:t>
      </w:r>
    </w:p>
    <w:p>
      <w:r>
        <w:t>License shall be deemed effective as of the date CC0 was applied by</w:t>
      </w:r>
    </w:p>
    <w:p>
      <w:r>
        <w:t>Affirmer to the Work. Should any part of the License for any reason</w:t>
      </w:r>
    </w:p>
    <w:p>
      <w:r>
        <w:t>be judged legally invalid or ineffective under applicable law, such</w:t>
      </w:r>
    </w:p>
    <w:p>
      <w:r>
        <w:t>partial invalidity or ineffectiveness shall not invalidate the</w:t>
      </w:r>
    </w:p>
    <w:p>
      <w:r>
        <w:t>remainder of the License, and in such case Affirmer hereby affirms</w:t>
      </w:r>
    </w:p>
    <w:p>
      <w:r>
        <w:t>that he or she will not (i) exercise any of his or her remaining</w:t>
      </w:r>
    </w:p>
    <w:p>
      <w:r>
        <w:t>Copyright and Related Rights in the Work or (ii) assert any</w:t>
      </w:r>
    </w:p>
    <w:p>
      <w:r>
        <w:t>associated claims and causes of action with respect to the Work, in</w:t>
      </w:r>
    </w:p>
    <w:p>
      <w:r>
        <w:t>either case contrary to Affirmer's express Statement of Purpose.</w:t>
      </w:r>
    </w:p>
    <w:p>
      <w:r>
        <w:t>4. Limitations and Disclaimers.</w:t>
      </w:r>
    </w:p>
    <w:p>
      <w:r>
        <w:t>No trademark or patent rights held by Affirmer are waived,</w:t>
      </w:r>
    </w:p>
    <w:p>
      <w:r>
        <w:t>abandoned, surrendered, licensed or otherwise affected by this</w:t>
      </w:r>
    </w:p>
    <w:p>
      <w:r>
        <w:t>document.</w:t>
      </w:r>
    </w:p>
    <w:p>
      <w:r>
        <w:t>Affirmer offers the Work as-is and makes no representations or</w:t>
      </w:r>
    </w:p>
    <w:p>
      <w:r>
        <w:t>warranties of any kind concerning the Work, express, implied,</w:t>
      </w:r>
    </w:p>
    <w:p>
      <w:r>
        <w:t>statutory or otherwise, including without limitation warranties of</w:t>
      </w:r>
    </w:p>
    <w:p>
      <w:r>
        <w:t>title, merchantability, fitness for a particular purpose, non</w:t>
      </w:r>
    </w:p>
    <w:p>
      <w:r>
        <w:t>infringement, or the absence of latent or other defects, accuracy,</w:t>
      </w:r>
    </w:p>
    <w:p>
      <w:r>
        <w:t>or the present or absence of errors, whether or not discoverable,</w:t>
      </w:r>
    </w:p>
    <w:p>
      <w:r>
        <w:t>all to the greatest extent permissible under applicable law.</w:t>
      </w:r>
    </w:p>
    <w:p>
      <w:r>
        <w:t>Affirmer disclaims responsibility for clearing rights of other</w:t>
      </w:r>
    </w:p>
    <w:p>
      <w:r>
        <w:t>persons that may apply to the Work or any use thereof, including</w:t>
      </w:r>
    </w:p>
    <w:p>
      <w:r>
        <w:t>without limitation any person's Copyright and Related Rights in</w:t>
      </w:r>
    </w:p>
    <w:p>
      <w:r>
        <w:t>the Work. Further, Affirmer disclaims responsibility for obtaining</w:t>
      </w:r>
    </w:p>
    <w:p>
      <w:r>
        <w:t>any necessary consents, permissions or other rights required for</w:t>
      </w:r>
    </w:p>
    <w:p>
      <w:r>
        <w:t>any use of the Work.</w:t>
      </w:r>
    </w:p>
    <w:p>
      <w:r>
        <w:t>Affirmer understands and acknowledges that Creative Commons is not</w:t>
      </w:r>
    </w:p>
    <w:p>
      <w:r>
        <w:t>a party to this document and has no duty or obligation with</w:t>
      </w:r>
    </w:p>
    <w:p>
      <w:r>
        <w:t>respect to this CC0 or use of the Work.</w:t>
      </w:r>
    </w:p>
    <w:p>
      <w:r>
        <w:t>About Creative Commons</w:t>
      </w:r>
    </w:p>
    <w:p>
      <w:r>
        <w:t>Creative Commons is not a party to its public licenses.</w:t>
      </w:r>
    </w:p>
    <w:p>
      <w:r>
        <w:t>Notwithstanding, Creative Commons may elect to apply one of its</w:t>
      </w:r>
    </w:p>
    <w:p>
      <w:r>
        <w:t>public licenses to material it publishes and in those instances will</w:t>
      </w:r>
    </w:p>
    <w:p>
      <w:r>
        <w:t>be considered the "Licensor." The text of the Creative Commons</w:t>
      </w:r>
    </w:p>
    <w:p>
      <w:r>
        <w:t>public licenses is dedicated to the public domain under the</w:t>
      </w:r>
    </w:p>
    <w:p>
      <w:r>
        <w:t>CC0 Public Domain Dedication.</w:t>
      </w:r>
    </w:p>
    <w:p>
      <w:r>
        <w:t>Except for the limited purpose of indicating that material is shared</w:t>
      </w:r>
    </w:p>
    <w:p>
      <w:r>
        <w:t>under a Creative Commons public license or as otherwise permitted by</w:t>
      </w:r>
    </w:p>
    <w:p>
      <w:r>
        <w:t>the Creative Commons policies published at</w:t>
      </w:r>
    </w:p>
    <w:p>
      <w:r>
        <w:t>creativecommons.org/policies, Creative</w:t>
      </w:r>
    </w:p>
    <w:p>
      <w:r>
        <w:t>Commons does not authorize the use of the trademark "Creative</w:t>
      </w:r>
    </w:p>
    <w:p>
      <w:r>
        <w:t>Commons" or any other trademark or logo of Creative Commons without</w:t>
      </w:r>
    </w:p>
    <w:p>
      <w:r>
        <w:t>its prior written consent including, without limitation, in</w:t>
      </w:r>
    </w:p>
    <w:p>
      <w:r>
        <w:t>connection with any unauthorized modifications to any of its public</w:t>
      </w:r>
    </w:p>
    <w:p>
      <w:r>
        <w:t>licenses or any other arrangements, understandings, or agreements</w:t>
      </w:r>
    </w:p>
    <w:p>
      <w:r>
        <w:t>concerning use of licensed material. For the avoidance of doubt,</w:t>
      </w:r>
    </w:p>
    <w:p>
      <w:r>
        <w:t>this paragraph does not form part of the public licenses.</w:t>
      </w:r>
    </w:p>
    <w:p>
      <w:r>
        <w:t>Creative Commons may be contacted at</w:t>
      </w:r>
    </w:p>
    <w:p>
      <w:r>
        <w:t>creativecommons.org.</w:t>
      </w:r>
    </w:p>
    <w:p>
      <w:r>
        <w:t>Creative Commons is the nonprofit behind the open licenses and other</w:t>
      </w:r>
    </w:p>
    <w:p>
      <w:r>
        <w:t>legal tools that allow creators to share their work. Our legal tools</w:t>
      </w:r>
    </w:p>
    <w:p>
      <w:r>
        <w:t>are free to use.</w:t>
      </w:r>
    </w:p>
    <w:p>
      <w:r>
        <w:t>Learn more about our work</w:t>
      </w:r>
    </w:p>
    <w:p>
      <w:r>
        <w:t>Learn more about CC Licensing</w:t>
      </w:r>
    </w:p>
    <w:p>
      <w:r>
        <w:t>Support our work</w:t>
      </w:r>
    </w:p>
    <w:p>
      <w:r>
        <w:t>Use the license for your own material.</w:t>
      </w:r>
    </w:p>
    <w:p>
      <w:r>
        <w:t>Licenses List</w:t>
      </w:r>
    </w:p>
    <w:p>
      <w:r>
        <w:t>Public Domain List</w:t>
      </w:r>
    </w:p>
    <w:p>
      <w:r>
        <w:t>Creative Commons</w:t>
      </w:r>
    </w:p>
    <w:p>
      <w:r>
        <w:t>submit</w:t>
      </w:r>
    </w:p>
    <w:p>
      <w:r>
        <w:t>Who we are</w:t>
      </w:r>
    </w:p>
    <w:p>
      <w:r>
        <w:t>What we do</w:t>
      </w:r>
    </w:p>
    <w:p>
      <w:r>
        <w:t>Blog</w:t>
      </w:r>
    </w:p>
    <w:p>
      <w:r>
        <w:t>Support us</w:t>
      </w:r>
    </w:p>
    <w:p>
      <w:r>
        <w:t>Store</w:t>
      </w:r>
    </w:p>
    <w:p>
      <w:r>
        <w:t>Contact</w:t>
      </w:r>
    </w:p>
    <w:p>
      <w:r>
        <w:t>Privacy</w:t>
      </w:r>
    </w:p>
    <w:p>
      <w:r>
        <w:t>Policies</w:t>
      </w:r>
    </w:p>
    <w:p>
      <w:r>
        <w:t>Terms</w:t>
      </w:r>
    </w:p>
    <w:p>
      <w:r>
        <w:t>Contact Us</w:t>
      </w:r>
    </w:p>
    <w:p>
      <w:r>
        <w:t>Creative Commons</w:t>
      </w:r>
    </w:p>
    <w:p>
      <w:r>
        <w:t>PO Box 1866, Mountain View,</w:t>
      </w:r>
    </w:p>
    <w:p>
      <w:r>
        <w:t>CA 94042</w:t>
      </w:r>
    </w:p>
    <w:p>
      <w:r>
        <w:t>info@creativecommons.org</w:t>
      </w:r>
    </w:p>
    <w:p>
      <w:r>
        <w:t>Bluesky</w:t>
      </w:r>
    </w:p>
    <w:p>
      <w:r>
        <w:t>Mastodon</w:t>
      </w:r>
    </w:p>
    <w:p>
      <w:r>
        <w:t>LinkedIn</w:t>
      </w:r>
    </w:p>
    <w:p>
      <w:r>
        <w:t>Subscribe to our newsletter</w:t>
      </w:r>
    </w:p>
    <w:p>
      <w:r>
        <w:t>Subscribe</w:t>
      </w:r>
    </w:p>
    <w:p>
      <w:r>
        <w:t>Except where otherwise noted, content</w:t>
      </w:r>
    </w:p>
    <w:p>
      <w:r>
        <w:t>on this site is licensed under a</w:t>
      </w:r>
    </w:p>
    <w:p>
      <w:r>
        <w:t>Creative Commons Attribution 4.0 International license. Icons by</w:t>
      </w:r>
    </w:p>
    <w:p>
      <w:r>
        <w:t>Font Awesome.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