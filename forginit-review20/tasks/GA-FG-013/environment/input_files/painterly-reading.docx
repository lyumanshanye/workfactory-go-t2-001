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SPELL official source reading edition</w:t>
      </w:r>
    </w:p>
    <w:p>
      <w:pPr>
        <w:pStyle w:val="Heading1"/>
      </w:pPr>
      <w:r>
        <w:t>Source and scope</w:t>
      </w:r>
    </w:p>
    <w:p>
      <w:r>
        <w:t>https://opengameart.org/content/painterly-spell-icons-part-1</w:t>
      </w:r>
    </w:p>
    <w:p>
      <w:r>
        <w:t>Full extracted text follows. The captured original source is authoritative; extraction may omit layout, images or links and may include adjacent text.</w:t>
      </w:r>
    </w:p>
    <w:p>
      <w:pPr>
        <w:pStyle w:val="Heading1"/>
      </w:pPr>
      <w:r>
        <w:t>Extracted source text</w:t>
      </w:r>
    </w:p>
    <w:p>
      <w:r>
        <w:t>Painterly Spell Icons part 1 | OpenGameArt.org</w:t>
      </w:r>
    </w:p>
    <w:p>
      <w:r>
        <w:t>Skip to main content</w:t>
      </w:r>
    </w:p>
    <w:p>
      <w:r>
        <w:t>User login</w:t>
      </w:r>
    </w:p>
    <w:p>
      <w:r>
        <w:t>OpenID</w:t>
      </w:r>
    </w:p>
    <w:p>
      <w:r>
        <w:t>What is OpenID?</w:t>
      </w:r>
    </w:p>
    <w:p>
      <w:r>
        <w:t>Username or e-mail *</w:t>
      </w:r>
    </w:p>
    <w:p>
      <w:r>
        <w:t>Password *</w:t>
      </w:r>
    </w:p>
    <w:p>
      <w:r>
        <w:t>Log in using OpenID</w:t>
      </w:r>
    </w:p>
    <w:p>
      <w:r>
        <w:t>Cancel OpenID login</w:t>
      </w:r>
    </w:p>
    <w:p>
      <w:r>
        <w:t>Create new account</w:t>
      </w:r>
    </w:p>
    <w:p>
      <w:r>
        <w:t>Request new password</w:t>
      </w:r>
    </w:p>
    <w:p>
      <w:r>
        <w:t>Register</w:t>
      </w:r>
    </w:p>
    <w:p>
      <w:r>
        <w:t>Home</w:t>
      </w:r>
    </w:p>
    <w:p>
      <w:r>
        <w:t>Browse</w:t>
      </w:r>
    </w:p>
    <w:p>
      <w:r>
        <w:t>2D Art</w:t>
      </w:r>
    </w:p>
    <w:p>
      <w:r>
        <w:t>3D Art</w:t>
      </w:r>
    </w:p>
    <w:p>
      <w:r>
        <w:t>Concept Art</w:t>
      </w:r>
    </w:p>
    <w:p>
      <w:r>
        <w:t>Textures</w:t>
      </w:r>
    </w:p>
    <w:p>
      <w:r>
        <w:t>Music</w:t>
      </w:r>
    </w:p>
    <w:p>
      <w:r>
        <w:t>Sound Effects</w:t>
      </w:r>
    </w:p>
    <w:p>
      <w:r>
        <w:t>Documents</w:t>
      </w:r>
    </w:p>
    <w:p>
      <w:r>
        <w:t>Featured Tutorials</w:t>
      </w:r>
    </w:p>
    <w:p>
      <w:r>
        <w:t>Submit Art</w:t>
      </w:r>
    </w:p>
    <w:p>
      <w:r>
        <w:t>Collect</w:t>
      </w:r>
    </w:p>
    <w:p>
      <w:r>
        <w:t>My Collections</w:t>
      </w:r>
    </w:p>
    <w:p>
      <w:r>
        <w:t>Art Collections</w:t>
      </w:r>
    </w:p>
    <w:p>
      <w:r>
        <w:t>Forums</w:t>
      </w:r>
    </w:p>
    <w:p>
      <w:r>
        <w:t>FAQ</w:t>
      </w:r>
    </w:p>
    <w:p>
      <w:r>
        <w:t>Leaderboards</w:t>
      </w:r>
    </w:p>
    <w:p>
      <w:r>
        <w:t>All Time</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Weekly</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 Donate</w:t>
      </w:r>
    </w:p>
    <w:p>
      <w:r>
        <w:t>Search</w:t>
      </w:r>
    </w:p>
    <w:p>
      <w:r>
        <w:t>Painterly Spell Icons part 1</w:t>
      </w:r>
    </w:p>
    <w:p>
      <w:r>
        <w:t>Author:</w:t>
      </w:r>
    </w:p>
    <w:p>
      <w:r>
        <w:t>J. W. Bjerk</w:t>
      </w:r>
    </w:p>
    <w:p>
      <w:r>
        <w:t>(Submitted by eleazzaar)</w:t>
      </w:r>
    </w:p>
    <w:p>
      <w:r>
        <w:t>Monday, December 6, 2010 - 11:10</w:t>
      </w:r>
    </w:p>
    <w:p>
      <w:r>
        <w:t>Art Type:</w:t>
      </w:r>
    </w:p>
    <w:p>
      <w:r>
        <w:t>2D Art</w:t>
      </w:r>
    </w:p>
    <w:p>
      <w:r>
        <w:t>Tags:</w:t>
      </w:r>
    </w:p>
    <w:p>
      <w:r>
        <w:t>RPG</w:t>
      </w:r>
    </w:p>
    <w:p>
      <w:r>
        <w:t>magic</w:t>
      </w:r>
    </w:p>
    <w:p>
      <w:r>
        <w:t>spell</w:t>
      </w:r>
    </w:p>
    <w:p>
      <w:r>
        <w:t>Icon</w:t>
      </w:r>
    </w:p>
    <w:p>
      <w:r>
        <w:t>png</w:t>
      </w:r>
    </w:p>
    <w:p>
      <w:r>
        <w:t>set</w:t>
      </w:r>
    </w:p>
    <w:p>
      <w:r>
        <w:t>Fantasy</w:t>
      </w:r>
    </w:p>
    <w:p>
      <w:r>
        <w:t>painterly</w:t>
      </w:r>
    </w:p>
    <w:p>
      <w:r>
        <w:t>Raster Art</w:t>
      </w:r>
    </w:p>
    <w:p>
      <w:r>
        <w:t>User Interface</w:t>
      </w:r>
    </w:p>
    <w:p>
      <w:r>
        <w:t>License(s):</w:t>
      </w:r>
    </w:p>
    <w:p>
      <w:r>
        <w:t>CC-BY 3.0</w:t>
      </w:r>
    </w:p>
    <w:p>
      <w:r>
        <w:t>CC-BY-SA 4.0</w:t>
      </w:r>
    </w:p>
    <w:p>
      <w:r>
        <w:t>CC-BY-SA 3.0</w:t>
      </w:r>
    </w:p>
    <w:p>
      <w:r>
        <w:t>GPL 3.0</w:t>
      </w:r>
    </w:p>
    <w:p>
      <w:r>
        <w:t>GPL 2.0</w:t>
      </w:r>
    </w:p>
    <w:p>
      <w:r>
        <w:t>Collections:</w:t>
      </w:r>
    </w:p>
    <w:p>
      <w:r>
        <w:t>!CO Assets</w:t>
      </w:r>
    </w:p>
    <w:p>
      <w:r>
        <w:t>!Project::a future KISS Fantasy RPG</w:t>
      </w:r>
    </w:p>
    <w:p>
      <w:r>
        <w:t>2D asset</w:t>
      </w:r>
    </w:p>
    <w:p>
      <w:r>
        <w:t>2D assets</w:t>
      </w:r>
    </w:p>
    <w:p>
      <w:r>
        <w:t>2D game</w:t>
      </w:r>
    </w:p>
    <w:p>
      <w:r>
        <w:t>A Grave Song Visual References</w:t>
      </w:r>
    </w:p>
    <w:p>
      <w:r>
        <w:t>Anka</w:t>
      </w:r>
    </w:p>
    <w:p>
      <w:r>
        <w:t>AOO Game Art</w:t>
      </w:r>
    </w:p>
    <w:p>
      <w:r>
        <w:t>Arenomai</w:t>
      </w:r>
    </w:p>
    <w:p>
      <w:r>
        <w:t>art for an mmo</w:t>
      </w:r>
    </w:p>
    <w:p>
      <w:r>
        <w:t>Assets used for Veyrra</w:t>
      </w:r>
    </w:p>
    <w:p>
      <w:r>
        <w:t>Assets: Stylized Hand-Painted</w:t>
      </w:r>
    </w:p>
    <w:p>
      <w:r>
        <w:t>baced ui concepts</w:t>
      </w:r>
    </w:p>
    <w:p>
      <w:r>
        <w:t>Blender Pipes 1</w:t>
      </w:r>
    </w:p>
    <w:p>
      <w:r>
        <w:t>Card Game</w:t>
      </w:r>
    </w:p>
    <w:p>
      <w:r>
        <w:t>Cartoon / Handpainted</w:t>
      </w:r>
    </w:p>
    <w:p>
      <w:r>
        <w:t>CCG compatible art</w:t>
      </w:r>
    </w:p>
    <w:p>
      <w:r>
        <w:t>Cool Stuff for a 2D RPG game</w:t>
      </w:r>
    </w:p>
    <w:p>
      <w:r>
        <w:t>Deck Of Dungeons</w:t>
      </w:r>
    </w:p>
    <w:p>
      <w:r>
        <w:t>Explorer RPG</w:t>
      </w:r>
    </w:p>
    <w:p>
      <w:r>
        <w:t>Fairytale platformer</w:t>
      </w:r>
    </w:p>
    <w:p>
      <w:r>
        <w:t>Fantasy Game art</w:t>
      </w:r>
    </w:p>
    <w:p>
      <w:r>
        <w:t>Fantasy HUD icons</w:t>
      </w:r>
    </w:p>
    <w:p>
      <w:r>
        <w:t>Fantasy Roleplaying Game Collection</w:t>
      </w:r>
    </w:p>
    <w:p>
      <w:r>
        <w:t>Fantasy RPG Assets</w:t>
      </w:r>
    </w:p>
    <w:p>
      <w:r>
        <w:t>for a closed surce project</w:t>
      </w:r>
    </w:p>
    <w:p>
      <w:r>
        <w:t>Foundry Icons</w:t>
      </w:r>
    </w:p>
    <w:p>
      <w:r>
        <w:t>Free RPG icons</w:t>
      </w:r>
    </w:p>
    <w:p>
      <w:r>
        <w:t>Game Art</w:t>
      </w:r>
    </w:p>
    <w:p>
      <w:r>
        <w:t>Gen's Collection</w:t>
      </w:r>
    </w:p>
    <w:p>
      <w:r>
        <w:t>General - Icons</w:t>
      </w:r>
    </w:p>
    <w:p>
      <w:r>
        <w:t>GUI</w:t>
      </w:r>
    </w:p>
    <w:p>
      <w:r>
        <w:t>High quality 2d art sets (Wallpapers excludet)</w:t>
      </w:r>
    </w:p>
    <w:p>
      <w:r>
        <w:t>High Quality Art</w:t>
      </w:r>
    </w:p>
    <w:p>
      <w:r>
        <w:t>Icons</w:t>
      </w:r>
    </w:p>
    <w:p>
      <w:r>
        <w:t>Icons &amp; Misc Resources</w:t>
      </w:r>
    </w:p>
    <w:p>
      <w:r>
        <w:t>Icons for Abilities, Skills, etc.</w:t>
      </w:r>
    </w:p>
    <w:p>
      <w:r>
        <w:t>Impyrean options</w:t>
      </w:r>
    </w:p>
    <w:p>
      <w:r>
        <w:t>Iso-RPG-Concept</w:t>
      </w:r>
    </w:p>
    <w:p>
      <w:r>
        <w:t>Items</w:t>
      </w:r>
    </w:p>
    <w:p>
      <w:r>
        <w:t>items to try</w:t>
      </w:r>
    </w:p>
    <w:p>
      <w:r>
        <w:t>Legend of Rathnor Parts</w:t>
      </w:r>
    </w:p>
    <w:p>
      <w:r>
        <w:t>long licence fantasy modern game</w:t>
      </w:r>
    </w:p>
    <w:p>
      <w:r>
        <w:t>Magiox assets</w:t>
      </w:r>
    </w:p>
    <w:p>
      <w:r>
        <w:t>Medicine's vault of RPG icons</w:t>
      </w:r>
    </w:p>
    <w:p>
      <w:r>
        <w:t>Medieval Game</w:t>
      </w:r>
    </w:p>
    <w:p>
      <w:r>
        <w:t>N-RPG spells</w:t>
      </w:r>
    </w:p>
    <w:p>
      <w:r>
        <w:t>Nawia</w:t>
      </w:r>
    </w:p>
    <w:p>
      <w:r>
        <w:t>neat</w:t>
      </w:r>
    </w:p>
    <w:p>
      <w:r>
        <w:t>Nice GUI elements</w:t>
      </w:r>
    </w:p>
    <w:p>
      <w:r>
        <w:t>NOG</w:t>
      </w:r>
    </w:p>
    <w:p>
      <w:r>
        <w:t>Off The Shelf</w:t>
      </w:r>
    </w:p>
    <w:p>
      <w:r>
        <w:t>OGA Official Commissions</w:t>
      </w:r>
    </w:p>
    <w:p>
      <w:r>
        <w:t>OpenMW showcase possibilities</w:t>
      </w:r>
    </w:p>
    <w:p>
      <w:r>
        <w:t>Painterly Spell Icons</w:t>
      </w:r>
    </w:p>
    <w:p>
      <w:r>
        <w:t>Pixel Art - JRPG</w:t>
      </w:r>
    </w:p>
    <w:p>
      <w:r>
        <w:t>Pixel RPG</w:t>
      </w:r>
    </w:p>
    <w:p>
      <w:r>
        <w:t>pixelart-game-by</w:t>
      </w:r>
    </w:p>
    <w:p>
      <w:r>
        <w:t>Potentials for game</w:t>
      </w:r>
    </w:p>
    <w:p>
      <w:r>
        <w:t>Pumpkin Patch</w:t>
      </w:r>
    </w:p>
    <w:p>
      <w:r>
        <w:t>Puzzle Tactics Advanced</w:t>
      </w:r>
    </w:p>
    <w:p>
      <w:r>
        <w:t>Quality Art for 2D RPGs</w:t>
      </w:r>
    </w:p>
    <w:p>
      <w:r>
        <w:t>RPG</w:t>
      </w:r>
    </w:p>
    <w:p>
      <w:r>
        <w:t>rpg stuff</w:t>
      </w:r>
    </w:p>
    <w:p>
      <w:r>
        <w:t>RPG_Assets_Collection</w:t>
      </w:r>
    </w:p>
    <w:p>
      <w:r>
        <w:t>skill Icons</w:t>
      </w:r>
    </w:p>
    <w:p>
      <w:r>
        <w:t>SoulSphere</w:t>
      </w:r>
    </w:p>
    <w:p>
      <w:r>
        <w:t>Space Game 6</w:t>
      </w:r>
    </w:p>
    <w:p>
      <w:r>
        <w:t>Stendhal Potential</w:t>
      </w:r>
    </w:p>
    <w:p>
      <w:r>
        <w:t>Tales of Clicker Knights RPG</w:t>
      </w:r>
    </w:p>
    <w:p>
      <w:r>
        <w:t>TAoLM</w:t>
      </w:r>
    </w:p>
    <w:p>
      <w:r>
        <w:t>THEME: fantasy / rpg</w:t>
      </w:r>
    </w:p>
    <w:p>
      <w:r>
        <w:t>Top down board game</w:t>
      </w:r>
    </w:p>
    <w:p>
      <w:r>
        <w:t>Trevas</w:t>
      </w:r>
    </w:p>
    <w:p>
      <w:r>
        <w:t>Type - Interface Assets</w:t>
      </w:r>
    </w:p>
    <w:p>
      <w:r>
        <w:t>Ultimate TableTop</w:t>
      </w:r>
    </w:p>
    <w:p>
      <w:r>
        <w:t>Used in Valyria tear</w:t>
      </w:r>
    </w:p>
    <w:p>
      <w:r>
        <w:t>User Interface</w:t>
      </w:r>
    </w:p>
    <w:p>
      <w:r>
        <w:t>User Interface (UI) Art Collection</w:t>
      </w:r>
    </w:p>
    <w:p>
      <w:r>
        <w:t>WC3-ish Mod</w:t>
      </w:r>
    </w:p>
    <w:p>
      <w:r>
        <w:t>What Arkhados uses</w:t>
      </w:r>
    </w:p>
    <w:p>
      <w:r>
        <w:t>xm2</w:t>
      </w:r>
    </w:p>
    <w:p>
      <w:r>
        <w:t>Zijper - UI</w:t>
      </w:r>
    </w:p>
    <w:p>
      <w:r>
        <w:t>Favorites:</w:t>
      </w:r>
    </w:p>
    <w:p>
      <w:r>
        <w:t>293</w:t>
      </w:r>
    </w:p>
    <w:p>
      <w:r>
        <w:t>Preview:</w:t>
      </w:r>
    </w:p>
    <w:p>
      <w:r>
        <w:t>This is the first installment of a set of magic icons.</w:t>
      </w:r>
    </w:p>
    <w:p>
      <w:r>
        <w:t>The second installment is here.</w:t>
      </w:r>
    </w:p>
    <w:p>
      <w:r>
        <w:t>The third installment is here.</w:t>
      </w:r>
    </w:p>
    <w:p>
      <w:r>
        <w:t>The fourth installment is here.</w:t>
      </w:r>
    </w:p>
    <w:p>
      <w:r>
        <w:t>Each spell comes in three power levels.  Additionally most spells have several (up to nine) color variations.  The colors were chosen for their distinctness, and to support and wide range of possible classes of magic and or damage types.  For instance the red version of the "enchant weapon" spell could be used to add fire damage to weapons.  Game designers can figure out how to best apply these art assets to their system.</w:t>
      </w:r>
    </w:p>
    <w:p>
      <w:r>
        <w:t>Enchant Weapon:  9 colors</w:t>
      </w:r>
    </w:p>
    <w:p>
      <w:r>
        <w:t>Protect:  9 colors</w:t>
      </w:r>
    </w:p>
    <w:p>
      <w:r>
        <w:t>Evil Eye: 2 colors</w:t>
      </w:r>
    </w:p>
    <w:p>
      <w:r>
        <w:t>Fireball: 4 colors</w:t>
      </w:r>
    </w:p>
    <w:p>
      <w:r>
        <w:t>Heal: 3 colors</w:t>
      </w:r>
    </w:p>
    <w:p>
      <w:r>
        <w:t>All icons are 256x256, but have been designed to be easily recognizable down to 32x32.</w:t>
      </w:r>
    </w:p>
    <w:p>
      <w:r>
        <w:t>Look for more in January...</w:t>
      </w:r>
    </w:p>
    <w:p>
      <w:r>
        <w:t>Copyright/Attribution Notice:</w:t>
      </w:r>
    </w:p>
    <w:p>
      <w:r>
        <w:t>J. W. Bjerk (eleazzaar) -- www.jwbjerk.com/art  -- find this and other open art at: http://opengameart.org</w:t>
      </w:r>
    </w:p>
    <w:p>
      <w:r>
        <w:t>File(s):</w:t>
      </w:r>
    </w:p>
    <w:p>
      <w:r>
        <w:t>painterly-spell-icons-1.zip 6.4 Mb [19200 download(s)]</w:t>
      </w:r>
    </w:p>
    <w:p>
      <w:r>
        <w:t>Log in or register to post comments</w:t>
      </w:r>
    </w:p>
    <w:p>
      <w:r>
        <w:t>Comments</w:t>
      </w:r>
    </w:p>
    <w:p>
      <w:r>
        <w:t>Clint Bellanger</w:t>
      </w:r>
    </w:p>
    <w:p>
      <w:r>
        <w:t>joined 17 years 1 month ago</w:t>
      </w:r>
    </w:p>
    <w:p>
      <w:r>
        <w:t>12/06/2010 - 11:34</w:t>
      </w:r>
    </w:p>
    <w:p>
      <w:r>
        <w:t>Nicely done!  I might use these as an optional icon set for OSARE.</w:t>
      </w:r>
    </w:p>
    <w:p>
      <w:r>
        <w:t>Log in or register to post comments</w:t>
      </w:r>
    </w:p>
    <w:p>
      <w:r>
        <w:t>Charlie</w:t>
      </w:r>
    </w:p>
    <w:p>
      <w:r>
        <w:t>joined 17 years 2 months ago</w:t>
      </w:r>
    </w:p>
    <w:p>
      <w:r>
        <w:t>12/06/2010 - 14:12</w:t>
      </w:r>
    </w:p>
    <w:p>
      <w:r>
        <w:t>Gorgeous!</w:t>
      </w:r>
    </w:p>
    <w:p>
      <w:r>
        <w:t>Log in or register to post comments</w:t>
      </w:r>
    </w:p>
    <w:p>
      <w:r>
        <w:t>Buch</w:t>
      </w:r>
    </w:p>
    <w:p>
      <w:r>
        <w:t>joined 16 years 1 month ago</w:t>
      </w:r>
    </w:p>
    <w:p>
      <w:r>
        <w:t>12/07/2010 - 00:57</w:t>
      </w:r>
    </w:p>
    <w:p>
      <w:r>
        <w:t>Beautiful!</w:t>
      </w:r>
    </w:p>
    <w:p>
      <w:r>
        <w:t>Log in or register to post comments</w:t>
      </w:r>
    </w:p>
    <w:p>
      <w:r>
        <w:t>Pompei2</w:t>
      </w:r>
    </w:p>
    <w:p>
      <w:r>
        <w:t>joined 16 years 11 months ago</w:t>
      </w:r>
    </w:p>
    <w:p>
      <w:r>
        <w:t>12/08/2010 - 05:11</w:t>
      </w:r>
    </w:p>
    <w:p>
      <w:r>
        <w:t>Truly awesome! I'm looking forward for the next sets, very very useful.</w:t>
      </w:r>
    </w:p>
    <w:p>
      <w:r>
        <w:t>Log in or register to post comments</w:t>
      </w:r>
    </w:p>
    <w:p>
      <w:r>
        <w:t>pauliuw</w:t>
      </w:r>
    </w:p>
    <w:p>
      <w:r>
        <w:t>joined 16 years 5 months ago</w:t>
      </w:r>
    </w:p>
    <w:p>
      <w:r>
        <w:t>12/08/2010 - 06:48</w:t>
      </w:r>
    </w:p>
    <w:p>
      <w:r>
        <w:t>Very nice, great work!</w:t>
      </w:r>
    </w:p>
    <w:p>
      <w:r>
        <w:t>Log in or register to post comments</w:t>
      </w:r>
    </w:p>
    <w:p>
      <w:r>
        <w:t>Anonymous (not verified)</w:t>
      </w:r>
    </w:p>
    <w:p>
      <w:r>
        <w:t>joined 0 sec ago</w:t>
      </w:r>
    </w:p>
    <w:p>
      <w:r>
        <w:t>127.0.0.1</w:t>
      </w:r>
    </w:p>
    <w:p>
      <w:r>
        <w:t>12/08/2010 - 06:51</w:t>
      </w:r>
    </w:p>
    <w:p>
      <w:r>
        <w:t>Thanks guys :)</w:t>
      </w:r>
    </w:p>
    <w:p>
      <w:r>
        <w:t>Log in or register to post comments</w:t>
      </w:r>
    </w:p>
    <w:p>
      <w:r>
        <w:t>Jorge Avila</w:t>
      </w:r>
    </w:p>
    <w:p>
      <w:r>
        <w:t>joined 15 years 10 months ago</w:t>
      </w:r>
    </w:p>
    <w:p>
      <w:r>
        <w:t>12/09/2010 - 10:40</w:t>
      </w:r>
    </w:p>
    <w:p>
      <w:r>
        <w:t>Amazing work, i love it! i'll use for the preview of my gui =)</w:t>
      </w:r>
    </w:p>
    <w:p>
      <w:r>
        <w:t>Log in or register to post comments</w:t>
      </w:r>
    </w:p>
    <w:p>
      <w:r>
        <w:t>eleazzaar</w:t>
      </w:r>
    </w:p>
    <w:p>
      <w:r>
        <w:t>joined 15 years 12 months ago</w:t>
      </w:r>
    </w:p>
    <w:p>
      <w:r>
        <w:t>12/12/2010 - 08:54</w:t>
      </w:r>
    </w:p>
    <w:p>
      <w:r>
        <w:t>This is the first of three (approximately equal installments)  Some of the additional icons are determined, but i'm open to hearing what else potential users would want to see.  No guarantees that any of the suggestions will be used.</w:t>
      </w:r>
    </w:p>
    <w:p>
      <w:r>
        <w:t>(Anonymous above, was me, accidentally not logged in)</w:t>
      </w:r>
    </w:p>
    <w:p>
      <w:r>
        <w:t>Log in or register to post comments</w:t>
      </w:r>
    </w:p>
    <w:p>
      <w:r>
        <w:t>Anonymous (not verified)</w:t>
      </w:r>
    </w:p>
    <w:p>
      <w:r>
        <w:t>joined 0 sec ago</w:t>
      </w:r>
    </w:p>
    <w:p>
      <w:r>
        <w:t>127.0.0.1</w:t>
      </w:r>
    </w:p>
    <w:p>
      <w:r>
        <w:t>12/12/2010 - 11:01</w:t>
      </w:r>
    </w:p>
    <w:p>
      <w:r>
        <w:t>There's a shield, a sword, and some other things, but it seems to me a bow icon would fit well and could also be useful.</w:t>
      </w:r>
    </w:p>
    <w:p>
      <w:r>
        <w:t>Log in or register to post comments</w:t>
      </w:r>
    </w:p>
    <w:p>
      <w:r>
        <w:t>johndh</w:t>
      </w:r>
    </w:p>
    <w:p>
      <w:r>
        <w:t>joined 16 years 1 week ago</w:t>
      </w:r>
    </w:p>
    <w:p>
      <w:r>
        <w:t>12/12/2010 - 11:34</w:t>
      </w:r>
    </w:p>
    <w:p>
      <w:r>
        <w:t>That's awesome.  What software did you use?</w:t>
      </w:r>
    </w:p>
    <w:p>
      <w:r>
        <w:t>Log in or register to post comments</w:t>
      </w:r>
    </w:p>
    <w:p>
      <w:r>
        <w:t>eleazzaar</w:t>
      </w:r>
    </w:p>
    <w:p>
      <w:r>
        <w:t>joined 15 years 12 months ago</w:t>
      </w:r>
    </w:p>
    <w:p>
      <w:r>
        <w:t>12/12/2010 - 13:59</w:t>
      </w:r>
    </w:p>
    <w:p>
      <w:r>
        <w:t>Photoshop and the all important Wacom tablet.</w:t>
      </w:r>
    </w:p>
    <w:p>
      <w:r>
        <w:t>Log in or register to post comments</w:t>
      </w:r>
    </w:p>
    <w:p>
      <w:r>
        <w:t>eleazzaar</w:t>
      </w:r>
    </w:p>
    <w:p>
      <w:r>
        <w:t>joined 15 years 12 months ago</w:t>
      </w:r>
    </w:p>
    <w:p>
      <w:r>
        <w:t>12/12/2010 - 16:11</w:t>
      </w:r>
    </w:p>
    <w:p>
      <w:r>
        <w:t>Of course these can be used differently, but my intention was that the sword icon serve as a general attack buff spell, and the shield series is supposed to be general defensive buffs.  That's why the sword/shield are simply silhouettes.</w:t>
      </w:r>
    </w:p>
    <w:p>
      <w:r>
        <w:t>If you want weapon icons in a somewhat similar style (though only 64x64) check out Wesnoth.</w:t>
      </w:r>
    </w:p>
    <w:p>
      <w:r>
        <w:t>Log in or register to post comments</w:t>
      </w:r>
    </w:p>
    <w:p>
      <w:r>
        <w:t>Pompei2</w:t>
      </w:r>
    </w:p>
    <w:p>
      <w:r>
        <w:t>joined 16 years 11 months ago</w:t>
      </w:r>
    </w:p>
    <w:p>
      <w:r>
        <w:t>12/12/2010 - 23:33</w:t>
      </w:r>
    </w:p>
    <w:p>
      <w:r>
        <w:t>I too would like to see something with a bow or an arrow, for "ranged attack buffs" or so. You might also add stuff with animals, though that's maybe too specific.</w:t>
      </w:r>
    </w:p>
    <w:p>
      <w:r>
        <w:t>Log in or register to post comments</w:t>
      </w:r>
    </w:p>
    <w:p>
      <w:r>
        <w:t>Anonymous (not verified)</w:t>
      </w:r>
    </w:p>
    <w:p>
      <w:r>
        <w:t>joined 0 sec ago</w:t>
      </w:r>
    </w:p>
    <w:p>
      <w:r>
        <w:t>127.0.0.1</w:t>
      </w:r>
    </w:p>
    <w:p>
      <w:r>
        <w:t>12/14/2010 - 10:18</w:t>
      </w:r>
    </w:p>
    <w:p>
      <w:r>
        <w:t>Fangs and/or claws could probably be useful on the animal side. Animals might be too specific, but maybe a generic "shapeshift" icon?</w:t>
      </w:r>
    </w:p>
    <w:p>
      <w:r>
        <w:t>Log in or register to post comments</w:t>
      </w:r>
    </w:p>
    <w:p>
      <w:r>
        <w:t>Anonymous (not verified)</w:t>
      </w:r>
    </w:p>
    <w:p>
      <w:r>
        <w:t>joined 0 sec ago</w:t>
      </w:r>
    </w:p>
    <w:p>
      <w:r>
        <w:t>190.247.4.86</w:t>
      </w:r>
    </w:p>
    <w:p>
      <w:r>
        <w:t>01/18/2012 - 10:31</w:t>
      </w:r>
    </w:p>
    <w:p>
      <w:r>
        <w:t>INCREDIAWESOME, congratz!</w:t>
      </w:r>
    </w:p>
    <w:p>
      <w:r>
        <w:t>Log in or register to post comments</w:t>
      </w:r>
    </w:p>
    <w:p>
      <w:r>
        <w:t>Anonymous (not verified)</w:t>
      </w:r>
    </w:p>
    <w:p>
      <w:r>
        <w:t>joined 0 sec ago</w:t>
      </w:r>
    </w:p>
    <w:p>
      <w:r>
        <w:t>169.204.229.42</w:t>
      </w:r>
    </w:p>
    <w:p>
      <w:r>
        <w:t>05/10/2012 - 13:46</w:t>
      </w:r>
    </w:p>
    <w:p>
      <w:r>
        <w:t>Cool Pictures!</w:t>
      </w:r>
    </w:p>
    <w:p>
      <w:r>
        <w:t>Log in or register to post comments</w:t>
      </w:r>
    </w:p>
    <w:p>
      <w:r>
        <w:t>Hrothvitnir</w:t>
      </w:r>
    </w:p>
    <w:p>
      <w:r>
        <w:t>joined 13 years 4 months ago</w:t>
      </w:r>
    </w:p>
    <w:p>
      <w:r>
        <w:t>11/18/2013 - 08:40</w:t>
      </w:r>
    </w:p>
    <w:p>
      <w:r>
        <w:t>Very professional looking with a good number of options. I will definitely be using some of these in my game! Thanks for some wonderful assets.</w:t>
      </w:r>
    </w:p>
    <w:p>
      <w:r>
        <w:t>Log in or register to post comments</w:t>
      </w:r>
    </w:p>
    <w:p>
      <w:r>
        <w:t>angelzrainbow</w:t>
      </w:r>
    </w:p>
    <w:p>
      <w:r>
        <w:t>joined 12 years 6 months ago</w:t>
      </w:r>
    </w:p>
    <w:p>
      <w:r>
        <w:t>04/07/2014 - 02:57</w:t>
      </w:r>
    </w:p>
    <w:p>
      <w:r>
        <w:t>Can I use these skill icons on one of my forum post on another game? I have a concept and I'm not very good at art, of course all credit goes to you.</w:t>
      </w:r>
    </w:p>
    <w:p>
      <w:r>
        <w:t>Log in or register to post comments</w:t>
      </w:r>
    </w:p>
    <w:p>
      <w:r>
        <w:t>eleazzaar</w:t>
      </w:r>
    </w:p>
    <w:p>
      <w:r>
        <w:t>joined 15 years 12 months ago</w:t>
      </w:r>
    </w:p>
    <w:p>
      <w:r>
        <w:t>04/07/2014 - 05:55</w:t>
      </w:r>
    </w:p>
    <w:p>
      <w:r>
        <w:t>Anyone can use these icons as long as they go along with the terms of one of the licences listed above.</w:t>
      </w:r>
    </w:p>
    <w:p>
      <w:r>
        <w:t>Log in or register to post comments</w:t>
      </w:r>
    </w:p>
    <w:p>
      <w:r>
        <w:t>thomas_laverne</w:t>
      </w:r>
    </w:p>
    <w:p>
      <w:r>
        <w:t>joined 12 years 5 months ago</w:t>
      </w:r>
    </w:p>
    <w:p>
      <w:r>
        <w:t>07/22/2014 - 09:56</w:t>
      </w:r>
    </w:p>
    <w:p>
      <w:r>
        <w:t>Hello there !</w:t>
      </w:r>
    </w:p>
    <w:p>
      <w:r>
        <w:t>I really would like to use your marvelous work (using CC BY 3.0 licence) for my platformer game Little Shadows</w:t>
      </w:r>
    </w:p>
    <w:p>
      <w:r>
        <w:t>http://www.youtube.com/watch?v=exwNIKuKV9M</w:t>
      </w:r>
    </w:p>
    <w:p>
      <w:r>
        <w:t>If you're interested, we could think about few new icons (basically I want to use them for magic spells).</w:t>
      </w:r>
    </w:p>
    <w:p>
      <w:r>
        <w:t>Best regards,</w:t>
      </w:r>
    </w:p>
    <w:p>
      <w:r>
        <w:t>Thomas</w:t>
      </w:r>
    </w:p>
    <w:p>
      <w:r>
        <w:t>Log in or register to post comments</w:t>
      </w:r>
    </w:p>
    <w:p>
      <w:r>
        <w:t>tillrobby</w:t>
      </w:r>
    </w:p>
    <w:p>
      <w:r>
        <w:t>joined 12 years 5 months ago</w:t>
      </w:r>
    </w:p>
    <w:p>
      <w:r>
        <w:t>03/16/2015 - 01:33</w:t>
      </w:r>
    </w:p>
    <w:p>
      <w:r>
        <w:t>Hello, I used your skills in my mobile RPG, just released a beta to Google Play: https://play.google.com/store/apps/details?id=com.KapasRobert.DungeonsOf...</w:t>
      </w:r>
    </w:p>
    <w:p>
      <w:r>
        <w:t>Credited you. Thanks!</w:t>
      </w:r>
    </w:p>
    <w:p>
      <w:r>
        <w:t>Log in or register to post comments</w:t>
      </w:r>
    </w:p>
    <w:p>
      <w:r>
        <w:t>firestoke</w:t>
      </w:r>
    </w:p>
    <w:p>
      <w:r>
        <w:t>joined 10 years 11 months ago</w:t>
      </w:r>
    </w:p>
    <w:p>
      <w:r>
        <w:t>04/04/2016 - 22:31</w:t>
      </w:r>
    </w:p>
    <w:p>
      <w:r>
        <w:t>Awsome!!</w:t>
      </w:r>
    </w:p>
    <w:p>
      <w:r>
        <w:t>Log in or register to post comments</w:t>
      </w:r>
    </w:p>
    <w:p>
      <w:r>
        <w:t>NathanWolf</w:t>
      </w:r>
    </w:p>
    <w:p>
      <w:r>
        <w:t>joined 10 years 5 months ago</w:t>
      </w:r>
    </w:p>
    <w:p>
      <w:r>
        <w:t>04/29/2016 - 07:54</w:t>
      </w:r>
    </w:p>
    <w:p>
      <w:r>
        <w:t>These icons are SO nice, thank you for doing this!</w:t>
      </w:r>
    </w:p>
    <w:p>
      <w:r>
        <w:t>I am using these in a Minecraft resource pack, for a server-side mod I develop called Magic. This allows players to cast spells using a GUI-based magic wand in Minecraft.</w:t>
      </w:r>
    </w:p>
    <w:p>
      <w:r>
        <w:t>Here is what the spell menu looks like now:</w:t>
      </w:r>
    </w:p>
    <w:p>
      <w:r>
        <w:t>I am in the process of switching my 8x8 icons for 32x32 versions of your painterly icons. I'm not sure there are enough icons to cover my 200+ spells, but it is a great start!</w:t>
      </w:r>
    </w:p>
    <w:p>
      <w:r>
        <w:t>Attribution is here:</w:t>
      </w:r>
    </w:p>
    <w:p>
      <w:r>
        <w:t>https://github.com/elBukkit/MagicPlugin/tree/master/src/resource-pack/pa...</w:t>
      </w:r>
    </w:p>
    <w:p>
      <w:r>
        <w:t>The Magic plugin itself is MIT-licensed but as we discussed via PM, I've added a separate note about the spell icons being CC3.</w:t>
      </w:r>
    </w:p>
    <w:p>
      <w:r>
        <w:t>Thanks again!</w:t>
      </w:r>
    </w:p>
    <w:p>
      <w:r>
        <w:t>EDIT: Oops, well someone has informed me that these icons are already used in another MC client mod. I've made this a separate optional RP for my plugin so as not to look samely. Oh well!</w:t>
      </w:r>
    </w:p>
    <w:p>
      <w:r>
        <w:t>Log in or register to post comments</w:t>
      </w:r>
    </w:p>
    <w:p>
      <w:r>
        <w:t>KrisSnow</w:t>
      </w:r>
    </w:p>
    <w:p>
      <w:r>
        <w:t>joined 10 years 1 month ago</w:t>
      </w:r>
    </w:p>
    <w:p>
      <w:r>
        <w:t>11/20/2016 - 10:04</w:t>
      </w:r>
    </w:p>
    <w:p>
      <w:r>
        <w:t>Nice work! I'm planning to use them as part of the cover for a book in the "LitRPG" style, set in and around a future game world.</w:t>
      </w:r>
    </w:p>
    <w:p>
      <w:r>
        <w:t>Log in or register to post comments</w:t>
      </w:r>
    </w:p>
    <w:p>
      <w:r>
        <w:t>foz</w:t>
      </w:r>
    </w:p>
    <w:p>
      <w:r>
        <w:t>joined 12 years 7 months ago</w:t>
      </w:r>
    </w:p>
    <w:p>
      <w:r>
        <w:t>11/21/2016 - 22:30</w:t>
      </w:r>
    </w:p>
    <w:p>
      <w:r>
        <w:t>The website in your attribution doesn't work for me - does the website address need to be updated before I can use these?</w:t>
      </w:r>
    </w:p>
    <w:p>
      <w:r>
        <w:t>Log in or register to post comments</w:t>
      </w:r>
    </w:p>
    <w:p>
      <w:r>
        <w:t>DementedSnake</w:t>
      </w:r>
    </w:p>
    <w:p>
      <w:r>
        <w:t>joined 11 years 5 months ago</w:t>
      </w:r>
    </w:p>
    <w:p>
      <w:r>
        <w:t>09/09/2017 - 22:53</w:t>
      </w:r>
    </w:p>
    <w:p>
      <w:r>
        <w:t>Found an app using these icons. Not sure if it's using them legally or not. I couldn't find attribution.</w:t>
      </w:r>
    </w:p>
    <w:p>
      <w:r>
        <w:t>https://play.google.com/store/apps/details?id=com.ionicframework.herosim...</w:t>
      </w:r>
    </w:p>
    <w:p>
      <w:r>
        <w:t>Log in or register to post comments</w:t>
      </w:r>
    </w:p>
    <w:p>
      <w:r>
        <w:t>inspirsea</w:t>
      </w:r>
    </w:p>
    <w:p>
      <w:r>
        <w:t>joined 9 years 1 week ago</w:t>
      </w:r>
    </w:p>
    <w:p>
      <w:r>
        <w:t>10/17/2017 - 09:14</w:t>
      </w:r>
    </w:p>
    <w:p>
      <w:r>
        <w:t>Hello, I used your assets in my game. You can play it here http://hellwalker-games.com/</w:t>
      </w:r>
    </w:p>
    <w:p>
      <w:r>
        <w:t>Log in or register to post comments</w:t>
      </w:r>
    </w:p>
    <w:p>
      <w:r>
        <w:t>Trevor Lentz</w:t>
      </w:r>
    </w:p>
    <w:p>
      <w:r>
        <w:t>joined 11 years 4 months ago</w:t>
      </w:r>
    </w:p>
    <w:p>
      <w:r>
        <w:t>02/07/2018 - 16:30</w:t>
      </w:r>
    </w:p>
    <w:p>
      <w:r>
        <w:t>I used one of the icons in a song I wrote on soundcloud. https://soundcloud.com/trevor-d-lentz/corruption check it out! :D</w:t>
      </w:r>
    </w:p>
    <w:p>
      <w:r>
        <w:t>Log in or register to post comments</w:t>
      </w:r>
    </w:p>
    <w:p>
      <w:r>
        <w:t>ExperimentAlpha</w:t>
      </w:r>
    </w:p>
    <w:p>
      <w:r>
        <w:t>joined 8 years 3 months ago</w:t>
      </w:r>
    </w:p>
    <w:p>
      <w:r>
        <w:t>07/14/2018 - 04:28</w:t>
      </w:r>
    </w:p>
    <w:p>
      <w:r>
        <w:t>Hello there! I'm going to be using these images alongside MTG Cardsmith to create a series of nonprofit 'spell cards' to help myself and my play group remember the rules for Games Workshop's Age of Sigmar game - using them for both artifacts, command abilities, and - most importantly - spells. Hit me up if you want copies! superiorfanbase@gmail.com</w:t>
      </w:r>
    </w:p>
    <w:p>
      <w:r>
        <w:t>Log in or register to post comments</w:t>
      </w:r>
    </w:p>
    <w:p>
      <w:r>
        <w:t>Snabisch</w:t>
      </w:r>
    </w:p>
    <w:p>
      <w:r>
        <w:t>joined 12 years 1 month ago</w:t>
      </w:r>
    </w:p>
    <w:p>
      <w:r>
        <w:t>10/04/2018 - 02:50</w:t>
      </w:r>
    </w:p>
    <w:p>
      <w:r>
        <w:t>What a great job.</w:t>
      </w:r>
    </w:p>
    <w:p>
      <w:r>
        <w:t>Log in or register to post comments</w:t>
      </w:r>
    </w:p>
    <w:p>
      <w:r>
        <w:t>Snabisch</w:t>
      </w:r>
    </w:p>
    <w:p>
      <w:r>
        <w:t>joined 12 years 1 month ago</w:t>
      </w:r>
    </w:p>
    <w:p>
      <w:r>
        <w:t>10/04/2018 - 02:52</w:t>
      </w:r>
    </w:p>
    <w:p>
      <w:r>
        <w:t>What a huge amount</w:t>
      </w:r>
    </w:p>
    <w:p>
      <w:r>
        <w:t>Log in or register to post comments</w:t>
      </w:r>
    </w:p>
    <w:p>
      <w:r>
        <w:t>breakthrulx</w:t>
      </w:r>
    </w:p>
    <w:p>
      <w:r>
        <w:t>joined 7 years 8 months ago</w:t>
      </w:r>
    </w:p>
    <w:p>
      <w:r>
        <w:t>01/28/2019 - 19:15</w:t>
      </w:r>
    </w:p>
    <w:p>
      <w:r>
        <w:t>Absolutely amazing! These will work great to represent strength aptitudes as part of a classroom-based learner strengths trainer card I'm working on for students to help provide transparency to their strengths in a relevant way. Thank you.</w:t>
      </w:r>
    </w:p>
    <w:p>
      <w:r>
        <w:t>Log in or register to post comments</w:t>
      </w:r>
    </w:p>
    <w:p>
      <w:r>
        <w:t>Gr33ntimer15</w:t>
      </w:r>
    </w:p>
    <w:p>
      <w:r>
        <w:t>joined 7 years 7 months ago</w:t>
      </w:r>
    </w:p>
    <w:p>
      <w:r>
        <w:t>03/11/2019 - 22:49</w:t>
      </w:r>
    </w:p>
    <w:p>
      <w:r>
        <w:t>I want to use this in making my card games cards look better.</w:t>
      </w:r>
    </w:p>
    <w:p>
      <w:r>
        <w:t>I suck at art and have seen these icons in use with a mod for minecraft(may want to check there mod page on cruseforge.com as there is no copy right info provided there)</w:t>
      </w:r>
    </w:p>
    <w:p>
      <w:r>
        <w:t>Log in or register to post comments</w:t>
      </w:r>
    </w:p>
    <w:p>
      <w:r>
        <w:t>nico-nod</w:t>
      </w:r>
    </w:p>
    <w:p>
      <w:r>
        <w:t>joined 13 years 5 months ago</w:t>
      </w:r>
    </w:p>
    <w:p>
      <w:r>
        <w:t>03/11/2023 - 09:16</w:t>
      </w:r>
    </w:p>
    <w:p>
      <w:r>
        <w:t>Thanks so much for this great work buddy ! I've been looking a long time for this kind of artwork to help me design prototypes for card and board games. Your set is very complete and truly awesome !!!</w:t>
      </w:r>
    </w:p>
    <w:p>
      <w:r>
        <w:t>Log in or register to post comments</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