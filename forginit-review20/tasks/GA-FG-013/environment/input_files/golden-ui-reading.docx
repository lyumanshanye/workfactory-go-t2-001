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 official source reading edition</w:t>
      </w:r>
    </w:p>
    <w:p>
      <w:pPr>
        <w:pStyle w:val="Heading1"/>
      </w:pPr>
      <w:r>
        <w:t>Source and scope</w:t>
      </w:r>
    </w:p>
    <w:p>
      <w:r>
        <w:t>https://opengameart.org/content/golden-ui</w:t>
      </w:r>
    </w:p>
    <w:p>
      <w:r>
        <w:t>Full extracted text follows. The captured original source is authoritative; extraction may omit layout, images or links and may include adjacent text.</w:t>
      </w:r>
    </w:p>
    <w:p>
      <w:pPr>
        <w:pStyle w:val="Heading1"/>
      </w:pPr>
      <w:r>
        <w:t>Extracted source text</w:t>
      </w:r>
    </w:p>
    <w:p>
      <w:r>
        <w:t>Golden UI | OpenGameArt.org</w:t>
      </w:r>
    </w:p>
    <w:p>
      <w:r>
        <w:t>Skip to main content</w:t>
      </w:r>
    </w:p>
    <w:p>
      <w:r>
        <w:t>User login</w:t>
      </w:r>
    </w:p>
    <w:p>
      <w:r>
        <w:t>OpenID</w:t>
      </w:r>
    </w:p>
    <w:p>
      <w:r>
        <w:t>What is OpenID?</w:t>
      </w:r>
    </w:p>
    <w:p>
      <w:r>
        <w:t>Username or e-mail *</w:t>
      </w:r>
    </w:p>
    <w:p>
      <w:r>
        <w:t>Password *</w:t>
      </w:r>
    </w:p>
    <w:p>
      <w:r>
        <w:t>Log in using OpenID</w:t>
      </w:r>
    </w:p>
    <w:p>
      <w:r>
        <w:t>Cancel OpenID login</w:t>
      </w:r>
    </w:p>
    <w:p>
      <w:r>
        <w:t>Create new account</w:t>
      </w:r>
    </w:p>
    <w:p>
      <w:r>
        <w:t>Request new password</w:t>
      </w:r>
    </w:p>
    <w:p>
      <w:r>
        <w:t>Register</w:t>
      </w:r>
    </w:p>
    <w:p>
      <w:r>
        <w:t>Home</w:t>
      </w:r>
    </w:p>
    <w:p>
      <w:r>
        <w:t>Browse</w:t>
      </w:r>
    </w:p>
    <w:p>
      <w:r>
        <w:t>2D Art</w:t>
      </w:r>
    </w:p>
    <w:p>
      <w:r>
        <w:t>3D Art</w:t>
      </w:r>
    </w:p>
    <w:p>
      <w:r>
        <w:t>Concept Art</w:t>
      </w:r>
    </w:p>
    <w:p>
      <w:r>
        <w:t>Textures</w:t>
      </w:r>
    </w:p>
    <w:p>
      <w:r>
        <w:t>Music</w:t>
      </w:r>
    </w:p>
    <w:p>
      <w:r>
        <w:t>Sound Effects</w:t>
      </w:r>
    </w:p>
    <w:p>
      <w:r>
        <w:t>Documents</w:t>
      </w:r>
    </w:p>
    <w:p>
      <w:r>
        <w:t>Featured Tutorials</w:t>
      </w:r>
    </w:p>
    <w:p>
      <w:r>
        <w:t>Submit Art</w:t>
      </w:r>
    </w:p>
    <w:p>
      <w:r>
        <w:t>Collect</w:t>
      </w:r>
    </w:p>
    <w:p>
      <w:r>
        <w:t>My Collections</w:t>
      </w:r>
    </w:p>
    <w:p>
      <w:r>
        <w:t>Art Collections</w:t>
      </w:r>
    </w:p>
    <w:p>
      <w:r>
        <w:t>Forums</w:t>
      </w:r>
    </w:p>
    <w:p>
      <w:r>
        <w:t>FAQ</w:t>
      </w:r>
    </w:p>
    <w:p>
      <w:r>
        <w:t>Leaderboards</w:t>
      </w:r>
    </w:p>
    <w:p>
      <w:r>
        <w:t>All Time</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Weekly</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 Donate</w:t>
      </w:r>
    </w:p>
    <w:p>
      <w:r>
        <w:t>Search</w:t>
      </w:r>
    </w:p>
    <w:p>
      <w:r>
        <w:t>Golden UI</w:t>
      </w:r>
    </w:p>
    <w:p>
      <w:r>
        <w:t>Author:</w:t>
      </w:r>
    </w:p>
    <w:p>
      <w:r>
        <w:t>Buch</w:t>
      </w:r>
    </w:p>
    <w:p>
      <w:r>
        <w:t>Monday, June 10, 2013 - 13:29</w:t>
      </w:r>
    </w:p>
    <w:p>
      <w:r>
        <w:t>Art Type:</w:t>
      </w:r>
    </w:p>
    <w:p>
      <w:r>
        <w:t>2D Art</w:t>
      </w:r>
    </w:p>
    <w:p>
      <w:r>
        <w:t>Tags:</w:t>
      </w:r>
    </w:p>
    <w:p>
      <w:r>
        <w:t>ui</w:t>
      </w:r>
    </w:p>
    <w:p>
      <w:r>
        <w:t>gui</w:t>
      </w:r>
    </w:p>
    <w:p>
      <w:r>
        <w:t>interface panel</w:t>
      </w:r>
    </w:p>
    <w:p>
      <w:r>
        <w:t>frame</w:t>
      </w:r>
    </w:p>
    <w:p>
      <w:r>
        <w:t>inventory</w:t>
      </w:r>
    </w:p>
    <w:p>
      <w:r>
        <w:t>player</w:t>
      </w:r>
    </w:p>
    <w:p>
      <w:r>
        <w:t>items</w:t>
      </w:r>
    </w:p>
    <w:p>
      <w:r>
        <w:t>hud</w:t>
      </w:r>
    </w:p>
    <w:p>
      <w:r>
        <w:t>fillbar</w:t>
      </w:r>
    </w:p>
    <w:p>
      <w:r>
        <w:t>button</w:t>
      </w:r>
    </w:p>
    <w:p>
      <w:r>
        <w:t>scrollbar</w:t>
      </w:r>
    </w:p>
    <w:p>
      <w:r>
        <w:t>slider</w:t>
      </w:r>
    </w:p>
    <w:p>
      <w:r>
        <w:t>box</w:t>
      </w:r>
    </w:p>
    <w:p>
      <w:r>
        <w:t>pointer</w:t>
      </w:r>
    </w:p>
    <w:p>
      <w:r>
        <w:t>menu</w:t>
      </w:r>
    </w:p>
    <w:p>
      <w:r>
        <w:t>main menu</w:t>
      </w:r>
    </w:p>
    <w:p>
      <w:r>
        <w:t>banner</w:t>
      </w:r>
    </w:p>
    <w:p>
      <w:r>
        <w:t>Message</w:t>
      </w:r>
    </w:p>
    <w:p>
      <w:r>
        <w:t>message box</w:t>
      </w:r>
    </w:p>
    <w:p>
      <w:r>
        <w:t>License(s):</w:t>
      </w:r>
    </w:p>
    <w:p>
      <w:r>
        <w:t>CC0</w:t>
      </w:r>
    </w:p>
    <w:p>
      <w:r>
        <w:t>Collections:</w:t>
      </w:r>
    </w:p>
    <w:p>
      <w:r>
        <w:t>!CO Assets</w:t>
      </w:r>
    </w:p>
    <w:p>
      <w:r>
        <w:t>08. Pixel Art - UI</w:t>
      </w:r>
    </w:p>
    <w:p>
      <w:r>
        <w:t>16x16 chibi rogue-like</w:t>
      </w:r>
    </w:p>
    <w:p>
      <w:r>
        <w:t>2022</w:t>
      </w:r>
    </w:p>
    <w:p>
      <w:r>
        <w:t>2d</w:t>
      </w:r>
    </w:p>
    <w:p>
      <w:r>
        <w:t>2D assets</w:t>
      </w:r>
    </w:p>
    <w:p>
      <w:r>
        <w:t>2D RPG tower defense tactics</w:t>
      </w:r>
    </w:p>
    <w:p>
      <w:r>
        <w:t>2D::UI/HUD/Skin</w:t>
      </w:r>
    </w:p>
    <w:p>
      <w:r>
        <w:t>2DPlatformRoguelike</w:t>
      </w:r>
    </w:p>
    <w:p>
      <w:r>
        <w:t>3D Sci-Fi Game Art</w:t>
      </w:r>
    </w:p>
    <w:p>
      <w:r>
        <w:t>Amazing Stuff</w:t>
      </w:r>
    </w:p>
    <w:p>
      <w:r>
        <w:t>Arce Movens</w:t>
      </w:r>
    </w:p>
    <w:p>
      <w:r>
        <w:t>Art for Undying Dusk PDF game</w:t>
      </w:r>
    </w:p>
    <w:p>
      <w:r>
        <w:t>Assets for making DOS games or games like in DOS in the early 90's</w:t>
      </w:r>
    </w:p>
    <w:p>
      <w:r>
        <w:t>Awesome Game Art</w:t>
      </w:r>
    </w:p>
    <w:p>
      <w:r>
        <w:t>Base pixel art for 3D pixelish RPG</w:t>
      </w:r>
    </w:p>
    <w:p>
      <w:r>
        <w:t>BlackCortex</w:t>
      </w:r>
    </w:p>
    <w:p>
      <w:r>
        <w:t>Block Attack Pixelated theme</w:t>
      </w:r>
    </w:p>
    <w:p>
      <w:r>
        <w:t>C0 fantasy modern game</w:t>
      </w:r>
    </w:p>
    <w:p>
      <w:r>
        <w:t>CF Inspiration</w:t>
      </w:r>
    </w:p>
    <w:p>
      <w:r>
        <w:t>D-RPG (Art/Music Assets)</w:t>
      </w:r>
    </w:p>
    <w:p>
      <w:r>
        <w:t>Dawn - Prototype</w:t>
      </w:r>
    </w:p>
    <w:p>
      <w:r>
        <w:t>Doom Engine Textures (Patches)</w:t>
      </w:r>
    </w:p>
    <w:p>
      <w:r>
        <w:t>DungeonKeeperIshGame</w:t>
      </w:r>
    </w:p>
    <w:p>
      <w:r>
        <w:t>dv2</w:t>
      </w:r>
    </w:p>
    <w:p>
      <w:r>
        <w:t>etc</w:t>
      </w:r>
    </w:p>
    <w:p>
      <w:r>
        <w:t>fheros2 libre assets</w:t>
      </w:r>
    </w:p>
    <w:p>
      <w:r>
        <w:t>Final Project</w:t>
      </w:r>
    </w:p>
    <w:p>
      <w:r>
        <w:t>Fonts, huds and menus (pixelart)</w:t>
      </w:r>
    </w:p>
    <w:p>
      <w:r>
        <w:t>Game Art</w:t>
      </w:r>
    </w:p>
    <w:p>
      <w:r>
        <w:t>General - G.U.I.</w:t>
      </w:r>
    </w:p>
    <w:p>
      <w:r>
        <w:t>Good CC0-Art</w:t>
      </w:r>
    </w:p>
    <w:p>
      <w:r>
        <w:t>GUI &amp; UI Classic</w:t>
      </w:r>
    </w:p>
    <w:p>
      <w:r>
        <w:t>GUI Elements</w:t>
      </w:r>
    </w:p>
    <w:p>
      <w:r>
        <w:t>Heavy Is The Crown</w:t>
      </w:r>
    </w:p>
    <w:p>
      <w:r>
        <w:t>Impyrean options</w:t>
      </w:r>
    </w:p>
    <w:p>
      <w:r>
        <w:t>Must Use</w:t>
      </w:r>
    </w:p>
    <w:p>
      <w:r>
        <w:t>MyGame</w:t>
      </w:r>
    </w:p>
    <w:p>
      <w:r>
        <w:t>Nice GUI elements</w:t>
      </w:r>
    </w:p>
    <w:p>
      <w:r>
        <w:t>NOT CC0 Icons, Cursors, UI</w:t>
      </w:r>
    </w:p>
    <w:p>
      <w:r>
        <w:t>OpenGameArt's Summer Game Jam 2023</w:t>
      </w:r>
    </w:p>
    <w:p>
      <w:r>
        <w:t>Orthogonal Fantasy 32x RPG Graphics | CC0 or CC-BY</w:t>
      </w:r>
    </w:p>
    <w:p>
      <w:r>
        <w:t>pd</w:t>
      </w:r>
    </w:p>
    <w:p>
      <w:r>
        <w:t>Pixel Art - JRPG</w:t>
      </w:r>
    </w:p>
    <w:p>
      <w:r>
        <w:t>Pixel UI Elements</w:t>
      </w:r>
    </w:p>
    <w:p>
      <w:r>
        <w:t>Pixelart</w:t>
      </w:r>
    </w:p>
    <w:p>
      <w:r>
        <w:t>pixelart-game</w:t>
      </w:r>
    </w:p>
    <w:p>
      <w:r>
        <w:t>Pool: GUI (GDN)</w:t>
      </w:r>
    </w:p>
    <w:p>
      <w:r>
        <w:t>Potential HTML5 RPG Assets</w:t>
      </w:r>
    </w:p>
    <w:p>
      <w:r>
        <w:t>Project "Jogurt's Greed"</w:t>
      </w:r>
    </w:p>
    <w:p>
      <w:r>
        <w:t>QnD001 Assets</w:t>
      </w:r>
    </w:p>
    <w:p>
      <w:r>
        <w:t>QnD002 Assets</w:t>
      </w:r>
    </w:p>
    <w:p>
      <w:r>
        <w:t>Quality Art for 2D RPGs</w:t>
      </w:r>
    </w:p>
    <w:p>
      <w:r>
        <w:t>Res Mathematica project</w:t>
      </w:r>
    </w:p>
    <w:p>
      <w:r>
        <w:t>RhythZard</w:t>
      </w:r>
    </w:p>
    <w:p>
      <w:r>
        <w:t>Rockwood village</w:t>
      </w:r>
    </w:p>
    <w:p>
      <w:r>
        <w:t>RPG Art pack</w:t>
      </w:r>
    </w:p>
    <w:p>
      <w:r>
        <w:t>RPG ASSETS</w:t>
      </w:r>
    </w:p>
    <w:p>
      <w:r>
        <w:t>RPG Craft</w:t>
      </w:r>
    </w:p>
    <w:p>
      <w:r>
        <w:t>Sci-fi Parts and Inspiration</w:t>
      </w:r>
    </w:p>
    <w:p>
      <w:r>
        <w:t>SECRET</w:t>
      </w:r>
    </w:p>
    <w:p>
      <w:r>
        <w:t>sh-dungeon</w:t>
      </w:r>
    </w:p>
    <w:p>
      <w:r>
        <w:t>Skinship GUI test elements</w:t>
      </w:r>
    </w:p>
    <w:p>
      <w:r>
        <w:t>Space Game</w:t>
      </w:r>
    </w:p>
    <w:p>
      <w:r>
        <w:t>Sprites</w:t>
      </w:r>
    </w:p>
    <w:p>
      <w:r>
        <w:t>Templates and Bases</w:t>
      </w:r>
    </w:p>
    <w:p>
      <w:r>
        <w:t>Time &amp; Tides Moodboard</w:t>
      </w:r>
    </w:p>
    <w:p>
      <w:r>
        <w:t>Time travel RPG</w:t>
      </w:r>
    </w:p>
    <w:p>
      <w:r>
        <w:t>Top down monster game</w:t>
      </w:r>
    </w:p>
    <w:p>
      <w:r>
        <w:t>top-down</w:t>
      </w:r>
    </w:p>
    <w:p>
      <w:r>
        <w:t>TPCL</w:t>
      </w:r>
    </w:p>
    <w:p>
      <w:r>
        <w:t>Trevas</w:t>
      </w:r>
    </w:p>
    <w:p>
      <w:r>
        <w:t>Type - Interface Assets</w:t>
      </w:r>
    </w:p>
    <w:p>
      <w:r>
        <w:t>UI</w:t>
      </w:r>
    </w:p>
    <w:p>
      <w:r>
        <w:t>UI</w:t>
      </w:r>
    </w:p>
    <w:p>
      <w:r>
        <w:t>UI</w:t>
      </w:r>
    </w:p>
    <w:p>
      <w:r>
        <w:t>ui</w:t>
      </w:r>
    </w:p>
    <w:p>
      <w:r>
        <w:t>UI</w:t>
      </w:r>
    </w:p>
    <w:p>
      <w:r>
        <w:t>UI</w:t>
      </w:r>
    </w:p>
    <w:p>
      <w:r>
        <w:t>UI / GUI</w:t>
      </w:r>
    </w:p>
    <w:p>
      <w:r>
        <w:t>UI Art</w:t>
      </w:r>
    </w:p>
    <w:p>
      <w:r>
        <w:t>UI Elements</w:t>
      </w:r>
    </w:p>
    <w:p>
      <w:r>
        <w:t>User Interface (UI) Art Collection</w:t>
      </w:r>
    </w:p>
    <w:p>
      <w:r>
        <w:t>vfx</w:t>
      </w:r>
    </w:p>
    <w:p>
      <w:r>
        <w:t>Wolf</w:t>
      </w:r>
    </w:p>
    <w:p>
      <w:r>
        <w:t>Zed: AM: Top-Down</w:t>
      </w:r>
    </w:p>
    <w:p>
      <w:r>
        <w:t>Zelda Like RPG</w:t>
      </w:r>
    </w:p>
    <w:p>
      <w:r>
        <w:t>[GUI] Cartooney style</w:t>
      </w:r>
    </w:p>
    <w:p>
      <w:r>
        <w:t>СС0 Favourites</w:t>
      </w:r>
    </w:p>
    <w:p>
      <w:r>
        <w:t>Favorites:</w:t>
      </w:r>
    </w:p>
    <w:p>
      <w:r>
        <w:t>349</w:t>
      </w:r>
    </w:p>
    <w:p>
      <w:r>
        <w:t>Preview:</w:t>
      </w:r>
    </w:p>
    <w:p>
      <w:r>
        <w:t>This is an extension to my previous piece (not included)</w:t>
      </w:r>
    </w:p>
    <w:p>
      <w:r>
        <w:t>As you might have guessed, it is a collection of miscellaneous and/or RPG-specific UI elements in that style.</w:t>
      </w:r>
    </w:p>
    <w:p>
      <w:r>
        <w:t>The title in the banner is not referred to any game in particular, it was just something to fill the empty hole in the menu preview :) Included it in the download file, anyway.</w:t>
      </w:r>
    </w:p>
    <w:p>
      <w:r>
        <w:t>Since pieces are pretty small, I'd personally recommend upscaling them 2x (size of the preview).</w:t>
      </w:r>
    </w:p>
    <w:p>
      <w:r>
        <w:t>NOTE: the fonts used in the banner, window titles and small texts are not included (drawn just for dimonstrational purposes). I'm available to make them if anyone specifically needs.</w:t>
      </w:r>
    </w:p>
    <w:p>
      <w:r>
        <w:t>I'm also available to draw additional pieces on request (preferably paid commissions).</w:t>
      </w:r>
    </w:p>
    <w:p>
      <w:r>
        <w:t>EDIT: a higher-res version of this interface is available here: http://opengameart.org/content/golden-ui-bigger-than-ever-edition</w:t>
      </w:r>
    </w:p>
    <w:p>
      <w:r>
        <w:t>(PSD file included)</w:t>
      </w:r>
    </w:p>
    <w:p>
      <w:r>
        <w:t>Attribution Instructions:</w:t>
      </w:r>
    </w:p>
    <w:p>
      <w:r>
        <w:t>NOT REQUIRED, though appreciated: credit me as Buch and link back to my OGA profile page</w:t>
      </w:r>
    </w:p>
    <w:p>
      <w:r>
        <w:t>File(s):</w:t>
      </w:r>
    </w:p>
    <w:p>
      <w:r>
        <w:t>ui.psd 573.1 Kb [14162 download(s)]</w:t>
      </w:r>
    </w:p>
    <w:p>
      <w:r>
        <w:t>ui_split.png 21.7 Kb [21005 download(s)]</w:t>
      </w:r>
    </w:p>
    <w:p>
      <w:r>
        <w:t>Log in or register to post comments</w:t>
      </w:r>
    </w:p>
    <w:p>
      <w:r>
        <w:t>Comments</w:t>
      </w:r>
    </w:p>
    <w:p>
      <w:r>
        <w:t>Buch</w:t>
      </w:r>
    </w:p>
    <w:p>
      <w:r>
        <w:t>joined 16 years 1 month ago</w:t>
      </w:r>
    </w:p>
    <w:p>
      <w:r>
        <w:t>06/10/2013 - 13:31</w:t>
      </w:r>
    </w:p>
    <w:p>
      <w:r>
        <w:t>To some admin out there: posting this right after uploading piece, already 190 downloads of ui.psd... something in the counter might have gone wrong</w:t>
      </w:r>
    </w:p>
    <w:p>
      <w:r>
        <w:t>Log in or register to post comments</w:t>
      </w:r>
    </w:p>
    <w:p>
      <w:r>
        <w:t>CruzR</w:t>
      </w:r>
    </w:p>
    <w:p>
      <w:r>
        <w:t>joined 15 years 8 months ago</w:t>
      </w:r>
    </w:p>
    <w:p>
      <w:r>
        <w:t>06/10/2013 - 15:14</w:t>
      </w:r>
    </w:p>
    <w:p>
      <w:r>
        <w:t>Yeah, I think it's already been pointed out in the forums that the counter apparently counts the downloads for each filename, not for each unique file. It would probably make sence to switch to a SHA-1 based approach,</w:t>
      </w:r>
    </w:p>
    <w:p>
      <w:r>
        <w:t>Anyway, cool stuff!</w:t>
      </w:r>
    </w:p>
    <w:p>
      <w:r>
        <w:t>Log in or register to post comments</w:t>
      </w:r>
    </w:p>
    <w:p>
      <w:r>
        <w:t>InanZen</w:t>
      </w:r>
    </w:p>
    <w:p>
      <w:r>
        <w:t>joined 13 years 9 months ago</w:t>
      </w:r>
    </w:p>
    <w:p>
      <w:r>
        <w:t>06/11/2013 - 15:27</w:t>
      </w:r>
    </w:p>
    <w:p>
      <w:r>
        <w:t>love it!</w:t>
      </w:r>
    </w:p>
    <w:p>
      <w:r>
        <w:t>Log in or register to post comments</w:t>
      </w:r>
    </w:p>
    <w:p>
      <w:r>
        <w:t>Eiyeron</w:t>
      </w:r>
    </w:p>
    <w:p>
      <w:r>
        <w:t>joined 13 years 7 months ago</w:t>
      </w:r>
    </w:p>
    <w:p>
      <w:r>
        <w:t>06/12/2013 - 07:56</w:t>
      </w:r>
    </w:p>
    <w:p>
      <w:r>
        <w:t>Quite a well work you have here!</w:t>
      </w:r>
    </w:p>
    <w:p>
      <w:r>
        <w:t>Log in or register to post comments</w:t>
      </w:r>
    </w:p>
    <w:p>
      <w:r>
        <w:t>JustinAnyhowStep</w:t>
      </w:r>
    </w:p>
    <w:p>
      <w:r>
        <w:t>joined 13 years 7 months ago</w:t>
      </w:r>
    </w:p>
    <w:p>
      <w:r>
        <w:t>06/13/2013 - 15:56</w:t>
      </w:r>
    </w:p>
    <w:p>
      <w:r>
        <w:t>My gawd, this is beautiful! Wonderful font, too!</w:t>
      </w:r>
    </w:p>
    <w:p>
      <w:r>
        <w:t>Log in or register to post comments</w:t>
      </w:r>
    </w:p>
    <w:p>
      <w:r>
        <w:t>bart</w:t>
      </w:r>
    </w:p>
    <w:p>
      <w:r>
        <w:t>joined 15 years 3 months ago</w:t>
      </w:r>
    </w:p>
    <w:p>
      <w:r>
        <w:t>06/15/2013 - 14:50</w:t>
      </w:r>
    </w:p>
    <w:p>
      <w:r>
        <w:t>Download counter issue is not easy to fix.</w:t>
      </w:r>
    </w:p>
    <w:p>
      <w:r>
        <w:t>Log in or register to post comments</w:t>
      </w:r>
    </w:p>
    <w:p>
      <w:r>
        <w:t>Hercules</w:t>
      </w:r>
    </w:p>
    <w:p>
      <w:r>
        <w:t>joined 12 years 12 months ago</w:t>
      </w:r>
    </w:p>
    <w:p>
      <w:r>
        <w:t>10/26/2013 - 08:52</w:t>
      </w:r>
    </w:p>
    <w:p>
      <w:r>
        <w:t>Wasn't sure if I should post here or on your newer one but the font appeared here so I was wondering if you could upload the font. I love your art by the way I plan on using it. :P</w:t>
      </w:r>
    </w:p>
    <w:p>
      <w:r>
        <w:t>Log in or register to post comments</w:t>
      </w:r>
    </w:p>
    <w:p>
      <w:r>
        <w:t>Hercules</w:t>
      </w:r>
    </w:p>
    <w:p>
      <w:r>
        <w:t>joined 12 years 12 months ago</w:t>
      </w:r>
    </w:p>
    <w:p>
      <w:r>
        <w:t>10/26/2013 - 08:52</w:t>
      </w:r>
    </w:p>
    <w:p>
      <w:r>
        <w:t>Wasn't sure if I should post here or on your newer one but the font appeared here so I was wondering if you could upload the font. I love your art by the way I plan on using it. :P</w:t>
      </w:r>
    </w:p>
    <w:p>
      <w:r>
        <w:t>Log in or register to post comments</w:t>
      </w:r>
    </w:p>
    <w:p>
      <w:r>
        <w:t>Hercules</w:t>
      </w:r>
    </w:p>
    <w:p>
      <w:r>
        <w:t>joined 12 years 12 months ago</w:t>
      </w:r>
    </w:p>
    <w:p>
      <w:r>
        <w:t>10/26/2013 - 08:52</w:t>
      </w:r>
    </w:p>
    <w:p>
      <w:r>
        <w:t>Wasn't sure if I should post here or on your newer one but the font appeared here so I was wondering if you could upload the font. I love your art by the way I plan on using it. :P</w:t>
      </w:r>
    </w:p>
    <w:p>
      <w:r>
        <w:t>Log in or register to post comments</w:t>
      </w:r>
    </w:p>
    <w:p>
      <w:r>
        <w:t>Buch</w:t>
      </w:r>
    </w:p>
    <w:p>
      <w:r>
        <w:t>joined 16 years 1 month ago</w:t>
      </w:r>
    </w:p>
    <w:p>
      <w:r>
        <w:t>10/28/2013 - 06:56</w:t>
      </w:r>
    </w:p>
    <w:p>
      <w:r>
        <w:t>@Hercules: as I wrote in the description, I didn't really draw the whole font, but just some words for demonstrative purposes. However, I'm available to complete it - do you have some more specific requirements (like special characters, font size - which I'd rather being the same in the UI preview - multiple sizes etc.)?</w:t>
      </w:r>
    </w:p>
    <w:p>
      <w:r>
        <w:t>Log in or register to post comments</w:t>
      </w:r>
    </w:p>
    <w:p>
      <w:r>
        <w:t>Hercules</w:t>
      </w:r>
    </w:p>
    <w:p>
      <w:r>
        <w:t>joined 12 years 12 months ago</w:t>
      </w:r>
    </w:p>
    <w:p>
      <w:r>
        <w:t>10/30/2013 - 13:48</w:t>
      </w:r>
    </w:p>
    <w:p>
      <w:r>
        <w:t>Sorry for triple posting it was my first time using this kkind of layout (didn't notice it posted). I'm remaking a game server GUI with your graphics, if you want I can send you the GUI so you can see (I'm not sure how to measure the font size). I deleted some of the GUI pieces that doesn't have text to save you time. Thanks in advance. (Sorry if you don't mind)</w:t>
      </w:r>
    </w:p>
    <w:p>
      <w:r>
        <w:t>Log in or register to post comments</w:t>
      </w:r>
    </w:p>
    <w:p>
      <w:r>
        <w:t>Buch</w:t>
      </w:r>
    </w:p>
    <w:p>
      <w:r>
        <w:t>joined 16 years 1 month ago</w:t>
      </w:r>
    </w:p>
    <w:p>
      <w:r>
        <w:t>10/30/2013 - 08:42</w:t>
      </w:r>
    </w:p>
    <w:p>
      <w:r>
        <w:t>Sorry but that doesn't answer my question. I'll try to be more clear.</w:t>
      </w:r>
    </w:p>
    <w:p>
      <w:r>
        <w:t>First, the preview shows more than a font: the font of the main menu (the one used to write 'HEROES AND VILLAINS', to be clear), the medium font used for window titles ('PLAYER', 'INVENTORY') and the smaller font used for other stuff. Which of the three (one or more) you need?</w:t>
      </w:r>
    </w:p>
    <w:p>
      <w:r>
        <w:t>Second, what characters should I put in? The preview shows only uppercase letters (A, B, C, ...). You will probably need punctuation (comma, fu-stop, semicolon, colon, exclamative and interrogative points, dash), right? If so, except commons (the ones listed before), do you need any special one (brackets, slashes etc.)? Do you need lowercase letters?</w:t>
      </w:r>
    </w:p>
    <w:p>
      <w:r>
        <w:t>As for the font size, I'll assume you'll use the same in the preview (FYI bitmap fonts' size is commonly measured with the size of each letter - e.g. 12x16, meaning a letter is 12 pixels wide and 16 pixels tall).</w:t>
      </w:r>
    </w:p>
    <w:p>
      <w:r>
        <w:t>Log in or register to post comments</w:t>
      </w:r>
    </w:p>
    <w:p>
      <w:r>
        <w:t>Hercules</w:t>
      </w:r>
    </w:p>
    <w:p>
      <w:r>
        <w:t>joined 12 years 12 months ago</w:t>
      </w:r>
    </w:p>
    <w:p>
      <w:r>
        <w:t>10/30/2013 - 13:47</w:t>
      </w:r>
    </w:p>
    <w:p>
      <w:r>
        <w:t>Oh I understand now. I would like all 3 fonts, in the following characters:</w:t>
      </w:r>
    </w:p>
    <w:p>
      <w:r>
        <w:t>Small and Medium: Alphabet (upper and lowercase for medium, small all uppercase), Numbers, Number Symbol/Hashtag (#), and punctuation (!?,.)</w:t>
      </w:r>
    </w:p>
    <w:p>
      <w:r>
        <w:t>Large: Alphabet (Uppercase)</w:t>
      </w:r>
    </w:p>
    <w:p>
      <w:r>
        <w:t>Log in or register to post comments</w:t>
      </w:r>
    </w:p>
    <w:p>
      <w:r>
        <w:t>mattahj</w:t>
      </w:r>
    </w:p>
    <w:p>
      <w:r>
        <w:t>joined 13 years 6 months ago</w:t>
      </w:r>
    </w:p>
    <w:p>
      <w:r>
        <w:t>10/30/2013 - 13:49</w:t>
      </w:r>
    </w:p>
    <w:p>
      <w:r>
        <w:t>Nice work! Just a note to say I have used some of the peices in a game I'm working on: http://mattahj.co.uk/return-to-tolagal/</w:t>
      </w:r>
    </w:p>
    <w:p>
      <w:r>
        <w:t>I havent actually created a credits screen yet, but I'll credit you when I do! Thanks for the awesome art :)</w:t>
      </w:r>
    </w:p>
    <w:p>
      <w:r>
        <w:t>Log in or register to post comments</w:t>
      </w:r>
    </w:p>
    <w:p>
      <w:r>
        <w:t>Buch</w:t>
      </w:r>
    </w:p>
    <w:p>
      <w:r>
        <w:t>joined 16 years 1 month ago</w:t>
      </w:r>
    </w:p>
    <w:p>
      <w:r>
        <w:t>11/04/2013 - 05:49</w:t>
      </w:r>
    </w:p>
    <w:p>
      <w:r>
        <w:t>@mattahj: thanks! I took a look at your game - looks nice!</w:t>
      </w:r>
    </w:p>
    <w:p>
      <w:r>
        <w:t>Log in or register to post comments</w:t>
      </w:r>
    </w:p>
    <w:p>
      <w:r>
        <w:t>Buch</w:t>
      </w:r>
    </w:p>
    <w:p>
      <w:r>
        <w:t>joined 16 years 1 month ago</w:t>
      </w:r>
    </w:p>
    <w:p>
      <w:r>
        <w:t>11/04/2013 - 06:33</w:t>
      </w:r>
    </w:p>
    <w:p>
      <w:r>
        <w:t>@hercules: here are your fonts. Enjoy!</w:t>
      </w:r>
    </w:p>
    <w:p>
      <w:r>
        <w:t>Log in or register to post comments</w:t>
      </w:r>
    </w:p>
    <w:p>
      <w:r>
        <w:t>Flasher</w:t>
      </w:r>
    </w:p>
    <w:p>
      <w:r>
        <w:t>joined 12 years 7 months ago</w:t>
      </w:r>
    </w:p>
    <w:p>
      <w:r>
        <w:t>03/13/2014 - 13:18</w:t>
      </w:r>
    </w:p>
    <w:p>
      <w:r>
        <w:t>Hello thats some really nice art! Is there anyway to contact you like an email or skype?</w:t>
      </w:r>
    </w:p>
    <w:p>
      <w:r>
        <w:t>Log in or register to post comments</w:t>
      </w:r>
    </w:p>
    <w:p>
      <w:r>
        <w:t>Flasher</w:t>
      </w:r>
    </w:p>
    <w:p>
      <w:r>
        <w:t>joined 12 years 7 months ago</w:t>
      </w:r>
    </w:p>
    <w:p>
      <w:r>
        <w:t>03/13/2014 - 13:18</w:t>
      </w:r>
    </w:p>
    <w:p>
      <w:r>
        <w:t>Hello thats some really nice art! Is there anyway to contact you like an email or skype?</w:t>
      </w:r>
    </w:p>
    <w:p>
      <w:r>
        <w:t>Log in or register to post comments</w:t>
      </w:r>
    </w:p>
    <w:p>
      <w:r>
        <w:t>Buch</w:t>
      </w:r>
    </w:p>
    <w:p>
      <w:r>
        <w:t>joined 16 years 1 month ago</w:t>
      </w:r>
    </w:p>
    <w:p>
      <w:r>
        <w:t>03/13/2014 - 13:21</w:t>
      </w:r>
    </w:p>
    <w:p>
      <w:r>
        <w:t>You can use my personal contact form or e-mail me to michelebucelli415[at]gmail[dot]com</w:t>
      </w:r>
    </w:p>
    <w:p>
      <w:r>
        <w:t>Log in or register to post comments</w:t>
      </w:r>
    </w:p>
    <w:p>
      <w:r>
        <w:t>Skwal</w:t>
      </w:r>
    </w:p>
    <w:p>
      <w:r>
        <w:t>joined 12 years 4 months ago</w:t>
      </w:r>
    </w:p>
    <w:p>
      <w:r>
        <w:t>06/03/2014 - 17:22</w:t>
      </w:r>
    </w:p>
    <w:p>
      <w:r>
        <w:t>Really inspiring :)</w:t>
      </w:r>
    </w:p>
    <w:p>
      <w:r>
        <w:t>Log in or register to post comments</w:t>
      </w:r>
    </w:p>
    <w:p>
      <w:r>
        <w:t>danielzeszut</w:t>
      </w:r>
    </w:p>
    <w:p>
      <w:r>
        <w:t>joined 12 years 4 months ago</w:t>
      </w:r>
    </w:p>
    <w:p>
      <w:r>
        <w:t>08/17/2014 - 04:56</w:t>
      </w:r>
    </w:p>
    <w:p>
      <w:r>
        <w:t>very good sprites i like them :)</w:t>
      </w:r>
    </w:p>
    <w:p>
      <w:r>
        <w:t>Log in or register to post comments</w:t>
      </w:r>
    </w:p>
    <w:p>
      <w:r>
        <w:t>Fron</w:t>
      </w:r>
    </w:p>
    <w:p>
      <w:r>
        <w:t>joined 11 years 5 months ago</w:t>
      </w:r>
    </w:p>
    <w:p>
      <w:r>
        <w:t>05/18/2015 - 07:39</w:t>
      </w:r>
    </w:p>
    <w:p>
      <w:r>
        <w:t>Gracias. Muy bueno tu aporte :)</w:t>
      </w:r>
    </w:p>
    <w:p>
      <w:r>
        <w:t>Log in or register to post comments</w:t>
      </w:r>
    </w:p>
    <w:p>
      <w:r>
        <w:t>David Harrington</w:t>
      </w:r>
    </w:p>
    <w:p>
      <w:r>
        <w:t>joined 11 years 4 months ago</w:t>
      </w:r>
    </w:p>
    <w:p>
      <w:r>
        <w:t>07/21/2015 - 05:08</w:t>
      </w:r>
    </w:p>
    <w:p>
      <w:r>
        <w:t>Hello! Just thought I'd let you know I used your amazing UI in my new game "Pixel Dungeon"!</w:t>
      </w:r>
    </w:p>
    <w:p>
      <w:r>
        <w:t>Feel free to check it out, but you don't have to if you don't feel the need :)</w:t>
      </w:r>
    </w:p>
    <w:p>
      <w:r>
        <w:t>Anyway, here's the link: http://gamejolt.com/games/pixel-dungeon/79328</w:t>
      </w:r>
    </w:p>
    <w:p>
      <w:r>
        <w:t>Log in or register to post comments</w:t>
      </w:r>
    </w:p>
    <w:p>
      <w:r>
        <w:t>Redshrike</w:t>
      </w:r>
    </w:p>
    <w:p>
      <w:r>
        <w:t>joined 17 years 2 months ago</w:t>
      </w:r>
    </w:p>
    <w:p>
      <w:r>
        <w:t>07/21/2015 - 11:51</w:t>
      </w:r>
    </w:p>
    <w:p>
      <w:r>
        <w:t>Isn't there already a very notable game called Pixel Dungeon? http://pixeldungeon.watabou.ru/</w:t>
      </w:r>
    </w:p>
    <w:p>
      <w:r>
        <w:t>Log in or register to post comments</w:t>
      </w:r>
    </w:p>
    <w:p>
      <w:r>
        <w:t>David Harrington</w:t>
      </w:r>
    </w:p>
    <w:p>
      <w:r>
        <w:t>joined 11 years 4 months ago</w:t>
      </w:r>
    </w:p>
    <w:p>
      <w:r>
        <w:t>07/21/2015 - 13:21</w:t>
      </w:r>
    </w:p>
    <w:p>
      <w:r>
        <w:t>Ah, well I wasn't aware of this.</w:t>
      </w:r>
    </w:p>
    <w:p>
      <w:r>
        <w:t>But I don't think there is any harm in calling my game Pixel Dungeon, unless the people who made it have any copyright grounds that say otherwise :P</w:t>
      </w:r>
    </w:p>
    <w:p>
      <w:r>
        <w:t>Log in or register to post comments</w:t>
      </w:r>
    </w:p>
    <w:p>
      <w:r>
        <w:t>looneybits</w:t>
      </w:r>
    </w:p>
    <w:p>
      <w:r>
        <w:t>joined 11 years 8 months ago</w:t>
      </w:r>
    </w:p>
    <w:p>
      <w:r>
        <w:t>11/20/2015 - 04:56</w:t>
      </w:r>
    </w:p>
    <w:p>
      <w:r>
        <w:t>Awesome !! Thx</w:t>
      </w:r>
    </w:p>
    <w:p>
      <w:r>
        <w:t>Log in or register to post comments</w:t>
      </w:r>
    </w:p>
    <w:p>
      <w:r>
        <w:t>Triangle Ace Studio</w:t>
      </w:r>
    </w:p>
    <w:p>
      <w:r>
        <w:t>joined 10 years 9 months ago</w:t>
      </w:r>
    </w:p>
    <w:p>
      <w:r>
        <w:t>01/09/2016 - 19:36</w:t>
      </w:r>
    </w:p>
    <w:p>
      <w:r>
        <w:t>This is pretty neat!</w:t>
      </w:r>
    </w:p>
    <w:p>
      <w:r>
        <w:t>Log in or register to post comments</w:t>
      </w:r>
    </w:p>
    <w:p>
      <w:r>
        <w:t>TheNess</w:t>
      </w:r>
    </w:p>
    <w:p>
      <w:r>
        <w:t>joined 11 years 5 months ago</w:t>
      </w:r>
    </w:p>
    <w:p>
      <w:r>
        <w:t>12/20/2016 - 01:05</w:t>
      </w:r>
    </w:p>
    <w:p>
      <w:r>
        <w:t>Awesome work, I used this in another one of my projects, this time for a MonoGame UI extension default theme:</w:t>
      </w:r>
    </w:p>
    <w:p>
      <w:r>
        <w:t>https://github.com/RonenNess/GeonBit.UI</w:t>
      </w:r>
    </w:p>
    <w:p>
      <w:r>
        <w:t>Thanks for sharing these great textures :)</w:t>
      </w:r>
    </w:p>
    <w:p>
      <w:r>
        <w:t>Log in or register to post comments</w:t>
      </w:r>
    </w:p>
    <w:p>
      <w:r>
        <w:t>Armando Rodarte</w:t>
      </w:r>
    </w:p>
    <w:p>
      <w:r>
        <w:t>joined 6 years 3 months ago</w:t>
      </w:r>
    </w:p>
    <w:p>
      <w:r>
        <w:t>07/18/2020 - 16:54</w:t>
      </w:r>
    </w:p>
    <w:p>
      <w:r>
        <w:t>Hi, I just published my game using your game art, please take a look!</w:t>
      </w:r>
    </w:p>
    <w:p>
      <w:r>
        <w:t>https://play.google.com/store/apps/details?id=com.ArmandoRodarte.FoodSlicer</w:t>
      </w:r>
    </w:p>
    <w:p>
      <w:r>
        <w:t>Log in or register to post comments</w:t>
      </w:r>
    </w:p>
    <w:p>
      <w:r>
        <w:t>raaaahman</w:t>
      </w:r>
    </w:p>
    <w:p>
      <w:r>
        <w:t>joined 6 years 6 months ago</w:t>
      </w:r>
    </w:p>
    <w:p>
      <w:r>
        <w:t>07/29/2020 - 08:57</w:t>
      </w:r>
    </w:p>
    <w:p>
      <w:r>
        <w:t>I've just used it for a jam: https://raaaahman.itch.io/siege-wars</w:t>
      </w:r>
    </w:p>
    <w:p>
      <w:r>
        <w:t>Many thanks!</w:t>
      </w:r>
    </w:p>
    <w:p>
      <w:r>
        <w:t>Log in or register to post comments</w:t>
      </w:r>
    </w:p>
    <w:p>
      <w:r>
        <w:t>SrZc</w:t>
      </w:r>
    </w:p>
    <w:p>
      <w:r>
        <w:t>joined 5 years 6 months ago</w:t>
      </w:r>
    </w:p>
    <w:p>
      <w:r>
        <w:t>03/29/2021 - 17:18</w:t>
      </w:r>
    </w:p>
    <w:p>
      <w:r>
        <w:t>Thank you very much brother for this great contribution, I am just starting in this world of video game creation and I am passionate about this type of art. Thanks to creators like you, I have the opportunity to learn with incredibly cool materials ...</w:t>
      </w:r>
    </w:p>
    <w:p>
      <w:r>
        <w:t>I hope that tomorrow will count as attribution, your name in the credits of my project, and with pleasure I will attach a link to your page.</w:t>
      </w:r>
    </w:p>
    <w:p>
      <w:r>
        <w:t>Greetings and a big hug from Argentina!</w:t>
      </w:r>
    </w:p>
    <w:p>
      <w:r>
        <w:t>Log in or register to post comments</w:t>
      </w:r>
    </w:p>
    <w:p>
      <w:r>
        <w:t>Lucas-C</w:t>
      </w:r>
    </w:p>
    <w:p>
      <w:r>
        <w:t>joined 6 years 1 month ago</w:t>
      </w:r>
    </w:p>
    <w:p>
      <w:r>
        <w:t>05/01/2021 - 03:47</w:t>
      </w:r>
    </w:p>
    <w:p>
      <w:r>
        <w:t>I used your healthbar for monsters in my game: https://lucas-c.itch.io/undying-dusk</w:t>
      </w:r>
    </w:p>
    <w:p>
      <w:r>
        <w:t>Thank you!!</w:t>
      </w:r>
    </w:p>
    <w:p>
      <w:r>
        <w:t>Log in or register to post comments</w:t>
      </w:r>
    </w:p>
    <w:p>
      <w:r>
        <w:t>ETbaratao</w:t>
      </w:r>
    </w:p>
    <w:p>
      <w:r>
        <w:t>joined 5 years 9 months ago</w:t>
      </w:r>
    </w:p>
    <w:p>
      <w:r>
        <w:t>08/12/2021 - 15:36</w:t>
      </w:r>
    </w:p>
    <w:p>
      <w:r>
        <w:t>Sooo guuuuuud, it is so completed, love it</w:t>
      </w:r>
    </w:p>
    <w:p>
      <w:r>
        <w:t>Log in or register to post comments</w:t>
      </w:r>
    </w:p>
    <w:p>
      <w:r>
        <w:t>psychohacktive</w:t>
      </w:r>
    </w:p>
    <w:p>
      <w:r>
        <w:t>joined 3 years 7 months ago</w:t>
      </w:r>
    </w:p>
    <w:p>
      <w:r>
        <w:t>04/28/2023 - 01:24</w:t>
      </w:r>
    </w:p>
    <w:p>
      <w:r>
        <w:t>this is everything I've been scouring the web for. Thank you!</w:t>
      </w:r>
    </w:p>
    <w:p>
      <w:r>
        <w:t>Log in or register to post comments</w:t>
      </w:r>
    </w:p>
    <w:p>
      <w:r>
        <w:t>Kshesho</w:t>
      </w:r>
    </w:p>
    <w:p>
      <w:r>
        <w:t>joined 1 year 11 months ago</w:t>
      </w:r>
    </w:p>
    <w:p>
      <w:r>
        <w:t>04/02/2025 - 11:06</w:t>
      </w:r>
    </w:p>
    <w:p>
      <w:r>
        <w:t>Hey, thanks for making this. I used it in my game, Flank. You can play it here: https://kshesho.itch.io/flank​​</w:t>
      </w:r>
    </w:p>
    <w:p>
      <w:r>
        <w:t>Log in or register to post comments</w:t>
      </w:r>
    </w:p>
    <w:p>
      <w:r>
        <w:t>prasanna gadkari</w:t>
      </w:r>
    </w:p>
    <w:p>
      <w:r>
        <w:t>joined 4 years 7 months ago</w:t>
      </w:r>
    </w:p>
    <w:p>
      <w:r>
        <w:t>08/31/2026 - 08:30</w:t>
      </w:r>
    </w:p>
    <w:p>
      <w:r>
        <w:t>Used in my game here https://pgad.itch.io/the-last-save</w:t>
      </w:r>
    </w:p>
    <w:p>
      <w:r>
        <w:t>Log in or register to post comments</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