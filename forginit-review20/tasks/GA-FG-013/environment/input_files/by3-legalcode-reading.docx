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BY3 official source reading edition</w:t>
      </w:r>
    </w:p>
    <w:p>
      <w:pPr>
        <w:pStyle w:val="Heading1"/>
      </w:pPr>
      <w:r>
        <w:t>Source and scope</w:t>
      </w:r>
    </w:p>
    <w:p>
      <w:r>
        <w:t>https://creativecommons.org/licenses/by/3.0/legalcode.en</w:t>
      </w:r>
    </w:p>
    <w:p>
      <w:r>
        <w:t>Full extracted text follows. The captured original source is authoritative; extraction may omit layout, images or links and may include adjacent text.</w:t>
      </w:r>
    </w:p>
    <w:p>
      <w:pPr>
        <w:pStyle w:val="Heading1"/>
      </w:pPr>
      <w:r>
        <w:t>Extracted source text</w:t>
      </w:r>
    </w:p>
    <w:p>
      <w:r>
        <w:t>Legal Code - Attribution 3.0 Unported - Creative Commons</w:t>
      </w:r>
    </w:p>
    <w:p>
      <w:r>
        <w:t>Skip to content</w:t>
      </w:r>
    </w:p>
    <w:p>
      <w:r>
        <w:t>Creative Commons</w:t>
      </w:r>
    </w:p>
    <w:p>
      <w:r>
        <w:t>Menu</w:t>
      </w:r>
    </w:p>
    <w:p>
      <w:r>
        <w:t>Who We Are</w:t>
      </w:r>
    </w:p>
    <w:p>
      <w:r>
        <w:t>Expand</w:t>
      </w:r>
    </w:p>
    <w:p>
      <w:r>
        <w:t>Strategic Plan</w:t>
      </w:r>
    </w:p>
    <w:p>
      <w:r>
        <w:t>Team</w:t>
      </w:r>
    </w:p>
    <w:p>
      <w:r>
        <w:t>Governance</w:t>
      </w:r>
    </w:p>
    <w:p>
      <w:r>
        <w:t>Opportunities</w:t>
      </w:r>
    </w:p>
    <w:p>
      <w:r>
        <w:t>Annual Reports &amp; Financials</w:t>
      </w:r>
    </w:p>
    <w:p>
      <w:r>
        <w:t>History</w:t>
      </w:r>
    </w:p>
    <w:p>
      <w:r>
        <w:t>Press</w:t>
      </w:r>
    </w:p>
    <w:p>
      <w:r>
        <w:t>What We Do</w:t>
      </w:r>
    </w:p>
    <w:p>
      <w:r>
        <w:t>Expand</w:t>
      </w:r>
    </w:p>
    <w:p>
      <w:r>
        <w:t>Build</w:t>
      </w:r>
    </w:p>
    <w:p>
      <w:r>
        <w:t>Open Infrastructure</w:t>
      </w:r>
    </w:p>
    <w:p>
      <w:r>
        <w:t>Expand</w:t>
      </w:r>
    </w:p>
    <w:p>
      <w:r>
        <w:t>CC Licenses</w:t>
      </w:r>
    </w:p>
    <w:p>
      <w:r>
        <w:t>CC Signals</w:t>
      </w:r>
    </w:p>
    <w:p>
      <w:r>
        <w:t>Public Domain</w:t>
      </w:r>
    </w:p>
    <w:p>
      <w:r>
        <w:t>Chooser</w:t>
      </w:r>
    </w:p>
    <w:p>
      <w:r>
        <w:t>FAQs</w:t>
      </w:r>
    </w:p>
    <w:p>
      <w:r>
        <w:t>Implement</w:t>
      </w:r>
    </w:p>
    <w:p>
      <w:r>
        <w:t>the Commons</w:t>
      </w:r>
    </w:p>
    <w:p>
      <w:r>
        <w:t>Expand</w:t>
      </w:r>
    </w:p>
    <w:p>
      <w:r>
        <w:t>Where CC Makes An Impact</w:t>
      </w:r>
    </w:p>
    <w:p>
      <w:r>
        <w:t>Resources</w:t>
      </w:r>
    </w:p>
    <w:p>
      <w:r>
        <w:t>Search the Commons</w:t>
      </w:r>
    </w:p>
    <w:p>
      <w:r>
        <w:t>Engage</w:t>
      </w:r>
    </w:p>
    <w:p>
      <w:r>
        <w:t>the People</w:t>
      </w:r>
    </w:p>
    <w:p>
      <w:r>
        <w:t>Expand</w:t>
      </w:r>
    </w:p>
    <w:p>
      <w:r>
        <w:t>Training + Webinars</w:t>
      </w:r>
    </w:p>
    <w:p>
      <w:r>
        <w:t>Advocacy</w:t>
      </w:r>
    </w:p>
    <w:p>
      <w:r>
        <w:t>Community</w:t>
      </w:r>
    </w:p>
    <w:p>
      <w:r>
        <w:t>Events</w:t>
      </w:r>
    </w:p>
    <w:p>
      <w:r>
        <w:t>Blog</w:t>
      </w:r>
    </w:p>
    <w:p>
      <w:r>
        <w:t>Support Us</w:t>
      </w:r>
    </w:p>
    <w:p>
      <w:r>
        <w:t>Expand</w:t>
      </w:r>
    </w:p>
    <w:p>
      <w:r>
        <w:t>Make a Gift</w:t>
      </w:r>
    </w:p>
    <w:p>
      <w:r>
        <w:t>Open Infrastructure Circle</w:t>
      </w:r>
    </w:p>
    <w:p>
      <w:r>
        <w:t>Donor FAQ</w:t>
      </w:r>
    </w:p>
    <w:p>
      <w:r>
        <w:t>Donate</w:t>
      </w:r>
    </w:p>
    <w:p>
      <w:r>
        <w:t>Attribution 3.0 Unported</w:t>
      </w:r>
    </w:p>
    <w:p>
      <w:r>
        <w:t>CC BY 3.0</w:t>
      </w:r>
    </w:p>
    <w:p>
      <w:r>
        <w:t>Legal Code</w:t>
      </w:r>
    </w:p>
    <w:p>
      <w:r>
        <w:t>Attribution 3.0 Unported</w:t>
      </w:r>
    </w:p>
    <w:p>
      <w:r>
        <w:t>1. Definitions</w:t>
      </w:r>
    </w:p>
    <w:p>
      <w:r>
        <w:t>2. Fair Dealing Rights.</w:t>
      </w:r>
    </w:p>
    <w:p>
      <w:r>
        <w:t>3. License Grant.</w:t>
      </w:r>
    </w:p>
    <w:p>
      <w:r>
        <w:t>4. Restrictions.</w:t>
      </w:r>
    </w:p>
    <w:p>
      <w:r>
        <w:t>5. Representations, Warranties and Disclaimer</w:t>
      </w:r>
    </w:p>
    <w:p>
      <w:r>
        <w:t>6. Limitation on Liability.</w:t>
      </w:r>
    </w:p>
    <w:p>
      <w:r>
        <w:t>7. Termination</w:t>
      </w:r>
    </w:p>
    <w:p>
      <w:r>
        <w:t>8. Miscellaneous</w:t>
      </w:r>
    </w:p>
    <w:p>
      <w:r>
        <w:t>Canonical URL</w:t>
      </w:r>
    </w:p>
    <w:p>
      <w:r>
        <w:t>https://creativecommons.org/licenses/by/3.0/</w:t>
      </w:r>
    </w:p>
    <w:p>
      <w:r>
        <w:t>Other formats</w:t>
      </w:r>
    </w:p>
    <w:p>
      <w:r>
        <w:t>Plain Text</w:t>
      </w:r>
    </w:p>
    <w:p>
      <w:r>
        <w:t>RDF/XML</w:t>
      </w:r>
    </w:p>
    <w:p>
      <w:r>
        <w:t>See the deed</w:t>
      </w:r>
    </w:p>
    <w:p>
      <w:r>
        <w:t>Version 3.0 • See the</w:t>
      </w:r>
    </w:p>
    <w:p>
      <w:r>
        <w:t>errata page for any corrections and</w:t>
      </w:r>
    </w:p>
    <w:p>
      <w:r>
        <w:t>the date of change</w:t>
      </w:r>
    </w:p>
    <w:p>
      <w:r>
        <w:t>Notice</w:t>
      </w:r>
    </w:p>
    <w:p>
      <w:r>
        <w:t>This is an older version of this license. Compared to previous</w:t>
      </w:r>
    </w:p>
    <w:p>
      <w:r>
        <w:t>versions, the 4.0 versions of all CC licenses are</w:t>
      </w:r>
    </w:p>
    <w:p>
      <w:r>
        <w:t>more user-friendly and more internationally robust. If you are  licensing your own work, we</w:t>
      </w:r>
    </w:p>
    <w:p>
      <w:r>
        <w:t>strongly recommend the use of the 4.0 license instead:</w:t>
      </w:r>
    </w:p>
    <w:p>
      <w:r>
        <w:t>Legal Code - Attribution 4.0 International</w:t>
      </w:r>
    </w:p>
    <w:p>
      <w:r>
        <w:t>About the license and Creative Commons</w:t>
      </w:r>
    </w:p>
    <w:p>
      <w:r>
        <w:t>Creative Commons Corporation ("Creative Commons") is not a law firm</w:t>
      </w:r>
    </w:p>
    <w:p>
      <w:r>
        <w:t>and does not provide legal services or legal advice. Distribution of</w:t>
      </w:r>
    </w:p>
    <w:p>
      <w:r>
        <w:t>Creative Commons public licenses does not create a lawyer-client or</w:t>
      </w:r>
    </w:p>
    <w:p>
      <w:r>
        <w:t>other relationship. Creative Commons makes its licenses and related</w:t>
      </w:r>
    </w:p>
    <w:p>
      <w:r>
        <w:t>information available on an "as-is" basis. Creative Commons gives no</w:t>
      </w:r>
    </w:p>
    <w:p>
      <w:r>
        <w:t>warranties regarding its licenses, any material licensed under their</w:t>
      </w:r>
    </w:p>
    <w:p>
      <w:r>
        <w:t>terms and conditions, or any related information. Creative Commons</w:t>
      </w:r>
    </w:p>
    <w:p>
      <w:r>
        <w:t>disclaims all liability for damages resulting from their use to the</w:t>
      </w:r>
    </w:p>
    <w:p>
      <w:r>
        <w:t>fullest extent possible.</w:t>
      </w:r>
    </w:p>
    <w:p>
      <w:r>
        <w:t>Using Creative Commons Public Licenses</w:t>
      </w:r>
    </w:p>
    <w:p>
      <w:r>
        <w:t>Creative Commons public licenses provide a standard set of terms and</w:t>
      </w:r>
    </w:p>
    <w:p>
      <w:r>
        <w:t>conditions that creators and other rights holders may use to share</w:t>
      </w:r>
    </w:p>
    <w:p>
      <w:r>
        <w:t>original works of authorship and other material subject to copyright</w:t>
      </w:r>
    </w:p>
    <w:p>
      <w:r>
        <w:t>and certain other rights specified in the public license below. The</w:t>
      </w:r>
    </w:p>
    <w:p>
      <w:r>
        <w:t>following considerations are for informational purposes only, are</w:t>
      </w:r>
    </w:p>
    <w:p>
      <w:r>
        <w:t>not exhaustive, and do not form part of our licenses.</w:t>
      </w:r>
    </w:p>
    <w:p>
      <w:r>
        <w:t>Considerations for licensors</w:t>
      </w:r>
    </w:p>
    <w:p>
      <w:r>
        <w:t>Our public licenses are intended for use by those authorized to give</w:t>
      </w:r>
    </w:p>
    <w:p>
      <w:r>
        <w:t>the public permission to use material in ways otherwise restricted</w:t>
      </w:r>
    </w:p>
    <w:p>
      <w:r>
        <w:t>by copyright and certain other rights. Our licenses are irrevocable.</w:t>
      </w:r>
    </w:p>
    <w:p>
      <w:r>
        <w:t>Licensors should read and understand the terms and conditions of the</w:t>
      </w:r>
    </w:p>
    <w:p>
      <w:r>
        <w:t>license they choose before applying it. Licensors should also secure</w:t>
      </w:r>
    </w:p>
    <w:p>
      <w:r>
        <w:t>all rights necessary before applying our licenses so that the public</w:t>
      </w:r>
    </w:p>
    <w:p>
      <w:r>
        <w:t>can reuse the material as expected. Licensors should clearly mark</w:t>
      </w:r>
    </w:p>
    <w:p>
      <w:r>
        <w:t>any material not subject to the license. This includes other</w:t>
      </w:r>
    </w:p>
    <w:p>
      <w:r>
        <w:t>CC-licensed material, or material used under an exception or</w:t>
      </w:r>
    </w:p>
    <w:p>
      <w:r>
        <w:t>limitation to copyright.</w:t>
      </w:r>
    </w:p>
    <w:p>
      <w:r>
        <w:t>More considerations for licensors.</w:t>
      </w:r>
    </w:p>
    <w:p>
      <w:r>
        <w:t>Considerations for the public</w:t>
      </w:r>
    </w:p>
    <w:p>
      <w:r>
        <w:t>By using one of our public licenses, a licensor grants the public</w:t>
      </w:r>
    </w:p>
    <w:p>
      <w:r>
        <w:t>permission to use the licensed material under specified terms and</w:t>
      </w:r>
    </w:p>
    <w:p>
      <w:r>
        <w:t>conditions. If the licensor’s permission is not necessary for any</w:t>
      </w:r>
    </w:p>
    <w:p>
      <w:r>
        <w:t>reason–for example, because of any applicable exception or</w:t>
      </w:r>
    </w:p>
    <w:p>
      <w:r>
        <w:t>limitation to copyright–then that use is not regulated by the</w:t>
      </w:r>
    </w:p>
    <w:p>
      <w:r>
        <w:t>license. Our licenses grant only permissions under copyright and</w:t>
      </w:r>
    </w:p>
    <w:p>
      <w:r>
        <w:t>certain other rights that a licensor has authority to grant. Use of</w:t>
      </w:r>
    </w:p>
    <w:p>
      <w:r>
        <w:t>the licensed material may still be restricted for other reasons,</w:t>
      </w:r>
    </w:p>
    <w:p>
      <w:r>
        <w:t>including because others have copyright or other rights in the</w:t>
      </w:r>
    </w:p>
    <w:p>
      <w:r>
        <w:t>material. A licensor may make special requests, such as asking that</w:t>
      </w:r>
    </w:p>
    <w:p>
      <w:r>
        <w:t>all changes be marked or described. Although not required by our</w:t>
      </w:r>
    </w:p>
    <w:p>
      <w:r>
        <w:t>licenses, you are encouraged to respect those requests where</w:t>
      </w:r>
    </w:p>
    <w:p>
      <w:r>
        <w:t>reasonable.</w:t>
      </w:r>
    </w:p>
    <w:p>
      <w:r>
        <w:t>More considerations for the public.</w:t>
      </w:r>
    </w:p>
    <w:p>
      <w:r>
        <w:t>Attribution 3.0 Unported</w:t>
      </w:r>
    </w:p>
    <w:p>
      <w:r>
        <w:t>CREATIVE COMMONS CORPORATION IS NOT A LAW FIRM AND DOES NOT</w:t>
      </w:r>
    </w:p>
    <w:p>
      <w:r>
        <w:t>PROVIDE LEGAL SERVICES. DISTRIBUTION OF THIS LICENSE DOES NOT</w:t>
      </w:r>
    </w:p>
    <w:p>
      <w:r>
        <w:t>CREATE AN ATTORNEY-CLIENT RELATIONSHIP. CREATIVE COMMONS PROVIDES</w:t>
      </w:r>
    </w:p>
    <w:p>
      <w:r>
        <w:t>THIS INFORMATION ON AN "AS-IS" BASIS. CREATIVE COMMONS MAKES NO</w:t>
      </w:r>
    </w:p>
    <w:p>
      <w:r>
        <w:t>WARRANTIES REGARDING THE INFORMATION PROVIDED, AND DISCLAIMS</w:t>
      </w:r>
    </w:p>
    <w:p>
      <w:r>
        <w:t>LIABILITY FOR DAMAGES RESULTING FROM ITS USE.</w:t>
      </w:r>
    </w:p>
    <w:p>
      <w:r>
        <w:t>License</w:t>
      </w:r>
    </w:p>
    <w:p>
      <w:r>
        <w:t>THE WORK (AS DEFINED BELOW) IS PROVIDED UNDER THE TERMS OF THIS</w:t>
      </w:r>
    </w:p>
    <w:p>
      <w:r>
        <w:t>CREATIVE COMMONS PUBLIC LICENSE ("CCPL" OR "LICENSE"). THE WORK</w:t>
      </w:r>
    </w:p>
    <w:p>
      <w:r>
        <w:t>IS PROTECTED BY COPYRIGHT AND/OR OTHER APPLICABLE LAW. ANY USE</w:t>
      </w:r>
    </w:p>
    <w:p>
      <w:r>
        <w:t>OF THE WORK OTHER THAN AS AUTHORIZED UNDER THIS LICENSE OR</w:t>
      </w:r>
    </w:p>
    <w:p>
      <w:r>
        <w:t>COPYRIGHT LAW IS PROHIBITED.</w:t>
      </w:r>
    </w:p>
    <w:p>
      <w:r>
        <w:t>BY EXERCISING ANY RIGHTS TO THE WORK PROVIDED HERE, YOU ACCEPT</w:t>
      </w:r>
    </w:p>
    <w:p>
      <w:r>
        <w:t>AND AGREE TO BE BOUND BY THE TERMS OF THIS LICENSE. TO THE</w:t>
      </w:r>
    </w:p>
    <w:p>
      <w:r>
        <w:t>EXTENT THIS LICENSE MAY BE CONSIDERED TO BE A CONTRACT, THE</w:t>
      </w:r>
    </w:p>
    <w:p>
      <w:r>
        <w:t>LICENSOR GRANTS YOU THE RIGHTS CONTAINED HERE IN CONSIDERATION</w:t>
      </w:r>
    </w:p>
    <w:p>
      <w:r>
        <w:t>OF YOUR ACCEPTANCE OF SUCH TERMS AND CONDITIONS.</w:t>
      </w:r>
    </w:p>
    <w:p>
      <w:r>
        <w:t>1. Definitions</w:t>
      </w:r>
    </w:p>
    <w:p>
      <w:r>
        <w:t>Adaptation</w:t>
      </w:r>
    </w:p>
    <w:p>
      <w:r>
        <w:t>means a work based upon the Work, or upon the Work and other</w:t>
      </w:r>
    </w:p>
    <w:p>
      <w:r>
        <w:t>pre-existing works, such as a translation, adaptation,</w:t>
      </w:r>
    </w:p>
    <w:p>
      <w:r>
        <w:t>derivative work, arrangement of music or other alterations</w:t>
      </w:r>
    </w:p>
    <w:p>
      <w:r>
        <w:t>of a literary or artistic work, or phonogram or performance</w:t>
      </w:r>
    </w:p>
    <w:p>
      <w:r>
        <w:t>and includes cinematographic adaptations or any other form</w:t>
      </w:r>
    </w:p>
    <w:p>
      <w:r>
        <w:t>in which the Work may be recast, transformed, or adapted</w:t>
      </w:r>
    </w:p>
    <w:p>
      <w:r>
        <w:t>including in any form recognizably derived from the</w:t>
      </w:r>
    </w:p>
    <w:p>
      <w:r>
        <w:t>original, except that a work that constitutes a Collection</w:t>
      </w:r>
    </w:p>
    <w:p>
      <w:r>
        <w:t>will not be considered an Adaptation for the purpose of this</w:t>
      </w:r>
    </w:p>
    <w:p>
      <w:r>
        <w:t>License. For the avoidance of doubt, where the Work is a</w:t>
      </w:r>
    </w:p>
    <w:p>
      <w:r>
        <w:t>musical work, performance or phonogram, the synchronization</w:t>
      </w:r>
    </w:p>
    <w:p>
      <w:r>
        <w:t>of the Work in timed-relation with a moving image</w:t>
      </w:r>
    </w:p>
    <w:p>
      <w:r>
        <w:t>("synching") will be considered an Adaptation for the</w:t>
      </w:r>
    </w:p>
    <w:p>
      <w:r>
        <w:t>purpose of this License.</w:t>
      </w:r>
    </w:p>
    <w:p>
      <w:r>
        <w:t>Collection</w:t>
      </w:r>
    </w:p>
    <w:p>
      <w:r>
        <w:t>means a collection of literary or artistic works, such as</w:t>
      </w:r>
    </w:p>
    <w:p>
      <w:r>
        <w:t>encyclopedias and anthologies, or performances, phonograms</w:t>
      </w:r>
    </w:p>
    <w:p>
      <w:r>
        <w:t>or broadcasts, or other works or subject matter other than</w:t>
      </w:r>
    </w:p>
    <w:p>
      <w:r>
        <w:t>works listed in</w:t>
      </w:r>
    </w:p>
    <w:p>
      <w:r>
        <w:t>Section 1(f)</w:t>
      </w:r>
    </w:p>
    <w:p>
      <w:r>
        <w:t>below, which, by reason of the selection and arrangement of</w:t>
      </w:r>
    </w:p>
    <w:p>
      <w:r>
        <w:t>their contents, constitute intellectual creations, in which</w:t>
      </w:r>
    </w:p>
    <w:p>
      <w:r>
        <w:t>the Work is included in its entirety in unmodified form</w:t>
      </w:r>
    </w:p>
    <w:p>
      <w:r>
        <w:t>along with one or more other contributions, each</w:t>
      </w:r>
    </w:p>
    <w:p>
      <w:r>
        <w:t>constituting separate and independent works in themselves,</w:t>
      </w:r>
    </w:p>
    <w:p>
      <w:r>
        <w:t>which together are assembled into a collective whole. A work</w:t>
      </w:r>
    </w:p>
    <w:p>
      <w:r>
        <w:t>that constitutes a Collection will not be considered an</w:t>
      </w:r>
    </w:p>
    <w:p>
      <w:r>
        <w:t>Adaptation (as defined above) for the purposes of this</w:t>
      </w:r>
    </w:p>
    <w:p>
      <w:r>
        <w:t>License.</w:t>
      </w:r>
    </w:p>
    <w:p>
      <w:r>
        <w:t>Distribute</w:t>
      </w:r>
    </w:p>
    <w:p>
      <w:r>
        <w:t>means to make available to the public the original and</w:t>
      </w:r>
    </w:p>
    <w:p>
      <w:r>
        <w:t>copies of the Work or Adaptation, as appropriate, through</w:t>
      </w:r>
    </w:p>
    <w:p>
      <w:r>
        <w:t>sale or other transfer of ownership.</w:t>
      </w:r>
    </w:p>
    <w:p>
      <w:r>
        <w:t>Licensor</w:t>
      </w:r>
    </w:p>
    <w:p>
      <w:r>
        <w:t>means the individual, individuals, entity or entities that</w:t>
      </w:r>
    </w:p>
    <w:p>
      <w:r>
        <w:t>offer(s) the Work under the terms of this License.</w:t>
      </w:r>
    </w:p>
    <w:p>
      <w:r>
        <w:t>Original Author</w:t>
      </w:r>
    </w:p>
    <w:p>
      <w:r>
        <w:t>means, in the case of a literary or artistic work, the</w:t>
      </w:r>
    </w:p>
    <w:p>
      <w:r>
        <w:t>individual, individuals, entity or entities who created the</w:t>
      </w:r>
    </w:p>
    <w:p>
      <w:r>
        <w:t>Work or if no individual or entity can be identified, the</w:t>
      </w:r>
    </w:p>
    <w:p>
      <w:r>
        <w:t>publisher; and in addition (i) in the case of a performance</w:t>
      </w:r>
    </w:p>
    <w:p>
      <w:r>
        <w:t>the actors, singers, musicians, dancers, and other persons</w:t>
      </w:r>
    </w:p>
    <w:p>
      <w:r>
        <w:t>who act, sing, deliver, declaim, play in, interpret or</w:t>
      </w:r>
    </w:p>
    <w:p>
      <w:r>
        <w:t>otherwise perform literary or artistic works or expressions</w:t>
      </w:r>
    </w:p>
    <w:p>
      <w:r>
        <w:t>of folklore; (ii) in the case of a phonogram the producer</w:t>
      </w:r>
    </w:p>
    <w:p>
      <w:r>
        <w:t>being the person or legal entity who first fixes the sounds</w:t>
      </w:r>
    </w:p>
    <w:p>
      <w:r>
        <w:t>of a performance or other sounds; and, (iii) in the case of</w:t>
      </w:r>
    </w:p>
    <w:p>
      <w:r>
        <w:t>broadcasts, the organization that transmits the broadcast.</w:t>
      </w:r>
    </w:p>
    <w:p>
      <w:r>
        <w:t>Work</w:t>
      </w:r>
    </w:p>
    <w:p>
      <w:r>
        <w:t>means the literary and/or artistic work offered under the</w:t>
      </w:r>
    </w:p>
    <w:p>
      <w:r>
        <w:t>terms of this License including without limitation any</w:t>
      </w:r>
    </w:p>
    <w:p>
      <w:r>
        <w:t>production in the literary, scientific and artistic domain,</w:t>
      </w:r>
    </w:p>
    <w:p>
      <w:r>
        <w:t>whatever may be the mode or form of its expression including</w:t>
      </w:r>
    </w:p>
    <w:p>
      <w:r>
        <w:t>digital form, such as a book, pamphlet and other writing; a</w:t>
      </w:r>
    </w:p>
    <w:p>
      <w:r>
        <w:t>lecture, address, sermon or other work of the same nature; a</w:t>
      </w:r>
    </w:p>
    <w:p>
      <w:r>
        <w:t>dramatic or dramatico-musical work; a choreographic work or</w:t>
      </w:r>
    </w:p>
    <w:p>
      <w:r>
        <w:t>entertainment in dumb show; a musical composition with or</w:t>
      </w:r>
    </w:p>
    <w:p>
      <w:r>
        <w:t>without words; a cinematographic work to which are</w:t>
      </w:r>
    </w:p>
    <w:p>
      <w:r>
        <w:t>assimilated works expressed by a process analogous to</w:t>
      </w:r>
    </w:p>
    <w:p>
      <w:r>
        <w:t>cinematography; a work of drawing, painting, architecture,</w:t>
      </w:r>
    </w:p>
    <w:p>
      <w:r>
        <w:t>sculpture, engraving or lithography; a photographic work to</w:t>
      </w:r>
    </w:p>
    <w:p>
      <w:r>
        <w:t>which are assimilated works expressed by a process analogous</w:t>
      </w:r>
    </w:p>
    <w:p>
      <w:r>
        <w:t>to photography; a work of applied art; an illustration, map,</w:t>
      </w:r>
    </w:p>
    <w:p>
      <w:r>
        <w:t>plan, sketch or three-dimensional work relative to</w:t>
      </w:r>
    </w:p>
    <w:p>
      <w:r>
        <w:t>geography, topography, architecture or science; a</w:t>
      </w:r>
    </w:p>
    <w:p>
      <w:r>
        <w:t>performance; a broadcast; a phonogram; a compilation of data</w:t>
      </w:r>
    </w:p>
    <w:p>
      <w:r>
        <w:t>to the extent it is protected as a copyrightable work; or a</w:t>
      </w:r>
    </w:p>
    <w:p>
      <w:r>
        <w:t>work performed by a variety or circus performer to the</w:t>
      </w:r>
    </w:p>
    <w:p>
      <w:r>
        <w:t>extent it is not otherwise considered a literary or artistic</w:t>
      </w:r>
    </w:p>
    <w:p>
      <w:r>
        <w:t>work.</w:t>
      </w:r>
    </w:p>
    <w:p>
      <w:r>
        <w:t>You</w:t>
      </w:r>
    </w:p>
    <w:p>
      <w:r>
        <w:t>means an individual or entity exercising rights under this</w:t>
      </w:r>
    </w:p>
    <w:p>
      <w:r>
        <w:t>License who has not previously violated the terms of this</w:t>
      </w:r>
    </w:p>
    <w:p>
      <w:r>
        <w:t>License with respect to the Work, or who has received</w:t>
      </w:r>
    </w:p>
    <w:p>
      <w:r>
        <w:t>express permission from the Licensor to exercise rights</w:t>
      </w:r>
    </w:p>
    <w:p>
      <w:r>
        <w:t>under this License despite a previous violation.</w:t>
      </w:r>
    </w:p>
    <w:p>
      <w:r>
        <w:t>Publicly Perform</w:t>
      </w:r>
    </w:p>
    <w:p>
      <w:r>
        <w:t>means to perform public recitations of the Work and to</w:t>
      </w:r>
    </w:p>
    <w:p>
      <w:r>
        <w:t>communicate to the public those public recitations, by any</w:t>
      </w:r>
    </w:p>
    <w:p>
      <w:r>
        <w:t>means or process, including by wire or wireless means or</w:t>
      </w:r>
    </w:p>
    <w:p>
      <w:r>
        <w:t>public digital performances; to make available to the public</w:t>
      </w:r>
    </w:p>
    <w:p>
      <w:r>
        <w:t>Works in such a way that members of the public may access</w:t>
      </w:r>
    </w:p>
    <w:p>
      <w:r>
        <w:t>these Works from a place and at a place individually chosen</w:t>
      </w:r>
    </w:p>
    <w:p>
      <w:r>
        <w:t>by them; to perform the Work to the public by any means or</w:t>
      </w:r>
    </w:p>
    <w:p>
      <w:r>
        <w:t>process and the communication to the public of the</w:t>
      </w:r>
    </w:p>
    <w:p>
      <w:r>
        <w:t>performances of the Work, including by public digital</w:t>
      </w:r>
    </w:p>
    <w:p>
      <w:r>
        <w:t>performance; to broadcast and rebroadcast the Work by any</w:t>
      </w:r>
    </w:p>
    <w:p>
      <w:r>
        <w:t>means including signs, sounds or images.</w:t>
      </w:r>
    </w:p>
    <w:p>
      <w:r>
        <w:t>Reproduce</w:t>
      </w:r>
    </w:p>
    <w:p>
      <w:r>
        <w:t>means to make copies of the Work by any means including</w:t>
      </w:r>
    </w:p>
    <w:p>
      <w:r>
        <w:t>without limitation by sound or visual recordings and the</w:t>
      </w:r>
    </w:p>
    <w:p>
      <w:r>
        <w:t>right of fixation and reproducing fixations of the Work,</w:t>
      </w:r>
    </w:p>
    <w:p>
      <w:r>
        <w:t>including storage of a protected performance or phonogram in</w:t>
      </w:r>
    </w:p>
    <w:p>
      <w:r>
        <w:t>digital form or other electronic medium.</w:t>
      </w:r>
    </w:p>
    <w:p>
      <w:r>
        <w:t>2. Fair Dealing Rights.</w:t>
      </w:r>
    </w:p>
    <w:p>
      <w:r>
        <w:t>Nothing in this License is intended to reduce, limit, or</w:t>
      </w:r>
    </w:p>
    <w:p>
      <w:r>
        <w:t>restrict any uses free from copyright or rights arising from</w:t>
      </w:r>
    </w:p>
    <w:p>
      <w:r>
        <w:t>limitations or exceptions that are provided for in connection</w:t>
      </w:r>
    </w:p>
    <w:p>
      <w:r>
        <w:t>with the copyright protection under copyright law or other</w:t>
      </w:r>
    </w:p>
    <w:p>
      <w:r>
        <w:t>applicable laws.</w:t>
      </w:r>
    </w:p>
    <w:p>
      <w:r>
        <w:t>3. License Grant.</w:t>
      </w:r>
    </w:p>
    <w:p>
      <w:r>
        <w:t>Subject to the terms and conditions of this License, Licensor</w:t>
      </w:r>
    </w:p>
    <w:p>
      <w:r>
        <w:t>hereby grants You a worldwide, royalty-free, non-exclusive,</w:t>
      </w:r>
    </w:p>
    <w:p>
      <w:r>
        <w:t>perpetual (for the duration of the applicable copyright) license</w:t>
      </w:r>
    </w:p>
    <w:p>
      <w:r>
        <w:t>to exercise the rights in the Work as stated below:</w:t>
      </w:r>
    </w:p>
    <w:p>
      <w:r>
        <w:t>to Reproduce the Work, to incorporate the Work into one or</w:t>
      </w:r>
    </w:p>
    <w:p>
      <w:r>
        <w:t>more Collections, and to Reproduce the Work as incorporated</w:t>
      </w:r>
    </w:p>
    <w:p>
      <w:r>
        <w:t>in the Collections;</w:t>
      </w:r>
    </w:p>
    <w:p>
      <w:r>
        <w:t>to create and Reproduce Adaptations provided that any such</w:t>
      </w:r>
    </w:p>
    <w:p>
      <w:r>
        <w:t>Adaptation, including any translation in any medium, takes</w:t>
      </w:r>
    </w:p>
    <w:p>
      <w:r>
        <w:t>reasonable steps to clearly label, demarcate or otherwise</w:t>
      </w:r>
    </w:p>
    <w:p>
      <w:r>
        <w:t>identify that changes were made to the original Work. For</w:t>
      </w:r>
    </w:p>
    <w:p>
      <w:r>
        <w:t>example, a translation could be marked "The original work</w:t>
      </w:r>
    </w:p>
    <w:p>
      <w:r>
        <w:t>was translated from English to Spanish," or a modification</w:t>
      </w:r>
    </w:p>
    <w:p>
      <w:r>
        <w:t>could indicate "The original work has been modified.";</w:t>
      </w:r>
    </w:p>
    <w:p>
      <w:r>
        <w:t>to Distribute and Publicly Perform the Work including as</w:t>
      </w:r>
    </w:p>
    <w:p>
      <w:r>
        <w:t>incorporated in Collections; and,</w:t>
      </w:r>
    </w:p>
    <w:p>
      <w:r>
        <w:t>to Distribute and Publicly Perform Adaptations.</w:t>
      </w:r>
    </w:p>
    <w:p>
      <w:r>
        <w:t>For the avoidance of doubt:</w:t>
      </w:r>
    </w:p>
    <w:p>
      <w:r>
        <w:t>Non-waivable Compulsory License Schemes. In those jurisdictions in which the right to collect</w:t>
      </w:r>
    </w:p>
    <w:p>
      <w:r>
        <w:t>royalties through any statutory or compulsory licensing</w:t>
      </w:r>
    </w:p>
    <w:p>
      <w:r>
        <w:t>scheme cannot be waived, the Licensor reserves the</w:t>
      </w:r>
    </w:p>
    <w:p>
      <w:r>
        <w:t>exclusive right to collect such royalties for any</w:t>
      </w:r>
    </w:p>
    <w:p>
      <w:r>
        <w:t>exercise by You of the rights granted under this</w:t>
      </w:r>
    </w:p>
    <w:p>
      <w:r>
        <w:t>License;</w:t>
      </w:r>
    </w:p>
    <w:p>
      <w:r>
        <w:t>Waivable Compulsory License Schemes. In</w:t>
      </w:r>
    </w:p>
    <w:p>
      <w:r>
        <w:t>those jurisdictions in which the right to collect</w:t>
      </w:r>
    </w:p>
    <w:p>
      <w:r>
        <w:t>royalties through any statutory or compulsory licensing</w:t>
      </w:r>
    </w:p>
    <w:p>
      <w:r>
        <w:t>scheme can be waived, the Licensor waives the exclusive</w:t>
      </w:r>
    </w:p>
    <w:p>
      <w:r>
        <w:t>right to collect such royalties for any exercise by You</w:t>
      </w:r>
    </w:p>
    <w:p>
      <w:r>
        <w:t>of the rights granted under this License; and,</w:t>
      </w:r>
    </w:p>
    <w:p>
      <w:r>
        <w:t>Voluntary License Schemes. The Licensor</w:t>
      </w:r>
    </w:p>
    <w:p>
      <w:r>
        <w:t>waives the right to collect royalties, whether</w:t>
      </w:r>
    </w:p>
    <w:p>
      <w:r>
        <w:t>individually or, in the event that the Licensor is a</w:t>
      </w:r>
    </w:p>
    <w:p>
      <w:r>
        <w:t>member of a collecting society that administers</w:t>
      </w:r>
    </w:p>
    <w:p>
      <w:r>
        <w:t>voluntary licensing schemes, via that society, from any</w:t>
      </w:r>
    </w:p>
    <w:p>
      <w:r>
        <w:t>exercise by You of the rights granted under this</w:t>
      </w:r>
    </w:p>
    <w:p>
      <w:r>
        <w:t>License.</w:t>
      </w:r>
    </w:p>
    <w:p>
      <w:r>
        <w:t>The above rights may be exercised in all media and formats</w:t>
      </w:r>
    </w:p>
    <w:p>
      <w:r>
        <w:t>whether now known or hereafter devised. The above rights include</w:t>
      </w:r>
    </w:p>
    <w:p>
      <w:r>
        <w:t>the right to make such modifications as are technically</w:t>
      </w:r>
    </w:p>
    <w:p>
      <w:r>
        <w:t>necessary to exercise the rights in other media and formats.</w:t>
      </w:r>
    </w:p>
    <w:p>
      <w:r>
        <w:t>Subject to</w:t>
      </w:r>
    </w:p>
    <w:p>
      <w:r>
        <w:t>Section 8(f), all rights not expressly</w:t>
      </w:r>
    </w:p>
    <w:p>
      <w:r>
        <w:t>granted by Licensor are hereby reserved.</w:t>
      </w:r>
    </w:p>
    <w:p>
      <w:r>
        <w:t>4. Restrictions.</w:t>
      </w:r>
    </w:p>
    <w:p>
      <w:r>
        <w:t>The license granted in Section 3 above is</w:t>
      </w:r>
    </w:p>
    <w:p>
      <w:r>
        <w:t>expressly made subject to and limited by the following</w:t>
      </w:r>
    </w:p>
    <w:p>
      <w:r>
        <w:t>restrictions:</w:t>
      </w:r>
    </w:p>
    <w:p>
      <w:r>
        <w:t>You may Distribute or Publicly Perform the Work only under</w:t>
      </w:r>
    </w:p>
    <w:p>
      <w:r>
        <w:t>the terms of this License. You must include a copy of, or</w:t>
      </w:r>
    </w:p>
    <w:p>
      <w:r>
        <w:t>the Uniform Resource Identifier (URI) for, this License with</w:t>
      </w:r>
    </w:p>
    <w:p>
      <w:r>
        <w:t>every copy of the Work You Distribute or Publicly Perform.</w:t>
      </w:r>
    </w:p>
    <w:p>
      <w:r>
        <w:t>You may not offer or impose any terms on the Work that</w:t>
      </w:r>
    </w:p>
    <w:p>
      <w:r>
        <w:t>restrict the terms of this License or the ability of the</w:t>
      </w:r>
    </w:p>
    <w:p>
      <w:r>
        <w:t>recipient of the Work to exercise the rights granted to that</w:t>
      </w:r>
    </w:p>
    <w:p>
      <w:r>
        <w:t>recipient under the terms of the License. You may not</w:t>
      </w:r>
    </w:p>
    <w:p>
      <w:r>
        <w:t>sublicense the Work. You must keep intact all notices that</w:t>
      </w:r>
    </w:p>
    <w:p>
      <w:r>
        <w:t>refer to this License and to the disclaimer of warranties</w:t>
      </w:r>
    </w:p>
    <w:p>
      <w:r>
        <w:t>with every copy of the Work You Distribute or Publicly</w:t>
      </w:r>
    </w:p>
    <w:p>
      <w:r>
        <w:t>Perform. When You Distribute or Publicly Perform the Work,</w:t>
      </w:r>
    </w:p>
    <w:p>
      <w:r>
        <w:t>You may not impose any effective technological measures on</w:t>
      </w:r>
    </w:p>
    <w:p>
      <w:r>
        <w:t>the Work that restrict the ability of a recipient of the</w:t>
      </w:r>
    </w:p>
    <w:p>
      <w:r>
        <w:t>Work from You to exercise the rights granted to that</w:t>
      </w:r>
    </w:p>
    <w:p>
      <w:r>
        <w:t>recipient under the terms of the License. This</w:t>
      </w:r>
    </w:p>
    <w:p>
      <w:r>
        <w:t>Section 4(a) applies to the Work as</w:t>
      </w:r>
    </w:p>
    <w:p>
      <w:r>
        <w:t>incorporated in a Collection, but this does not require the</w:t>
      </w:r>
    </w:p>
    <w:p>
      <w:r>
        <w:t>Collection apart from the Work itself to be made subject to</w:t>
      </w:r>
    </w:p>
    <w:p>
      <w:r>
        <w:t>the terms of this License. If You create a Collection, upon</w:t>
      </w:r>
    </w:p>
    <w:p>
      <w:r>
        <w:t>notice from any Licensor You must, to the extent</w:t>
      </w:r>
    </w:p>
    <w:p>
      <w:r>
        <w:t>practicable, remove from the Collection any credit as</w:t>
      </w:r>
    </w:p>
    <w:p>
      <w:r>
        <w:t>required by</w:t>
      </w:r>
    </w:p>
    <w:p>
      <w:r>
        <w:t>Section 4(b), as requested. If You create</w:t>
      </w:r>
    </w:p>
    <w:p>
      <w:r>
        <w:t>an Adaptation, upon notice from any Licensor You must, to</w:t>
      </w:r>
    </w:p>
    <w:p>
      <w:r>
        <w:t>the extent practicable, remove from the Adaptation any</w:t>
      </w:r>
    </w:p>
    <w:p>
      <w:r>
        <w:t>credit as required by</w:t>
      </w:r>
    </w:p>
    <w:p>
      <w:r>
        <w:t>Section 4(b), as requested.</w:t>
      </w:r>
    </w:p>
    <w:p>
      <w:r>
        <w:t>If You Distribute, or Publicly Perform the Work or any</w:t>
      </w:r>
    </w:p>
    <w:p>
      <w:r>
        <w:t>Adaptations or Collections, You must, unless a request has</w:t>
      </w:r>
    </w:p>
    <w:p>
      <w:r>
        <w:t>been made pursuant to Section 4(a), keep</w:t>
      </w:r>
    </w:p>
    <w:p>
      <w:r>
        <w:t>intact all copyright notices for the Work and provide,</w:t>
      </w:r>
    </w:p>
    <w:p>
      <w:r>
        <w:t>reasonable to the medium or means You are utilizing: (i) the</w:t>
      </w:r>
    </w:p>
    <w:p>
      <w:r>
        <w:t>name of the Original Author (or pseudonym, if applicable) if</w:t>
      </w:r>
    </w:p>
    <w:p>
      <w:r>
        <w:t>supplied, and/or if the Original Author and/or Licensor</w:t>
      </w:r>
    </w:p>
    <w:p>
      <w:r>
        <w:t>designate another party or parties (e.g., a sponsor</w:t>
      </w:r>
    </w:p>
    <w:p>
      <w:r>
        <w:t>institute, publishing entity, journal) for attribution</w:t>
      </w:r>
    </w:p>
    <w:p>
      <w:r>
        <w:t>("Attribution Parties") in Licensor's copyright notice,</w:t>
      </w:r>
    </w:p>
    <w:p>
      <w:r>
        <w:t>terms of service or by other reasonable means, the name of</w:t>
      </w:r>
    </w:p>
    <w:p>
      <w:r>
        <w:t>such party or parties; (ii) the title of the Work if</w:t>
      </w:r>
    </w:p>
    <w:p>
      <w:r>
        <w:t>supplied; (iii) to the extent reasonably practicable, the</w:t>
      </w:r>
    </w:p>
    <w:p>
      <w:r>
        <w:t>URI, if any, that Licensor specifies to be associated with</w:t>
      </w:r>
    </w:p>
    <w:p>
      <w:r>
        <w:t>the Work, unless such URI does not refer to the copyright</w:t>
      </w:r>
    </w:p>
    <w:p>
      <w:r>
        <w:t>notice or licensing information for the Work; and, (iv)</w:t>
      </w:r>
    </w:p>
    <w:p>
      <w:r>
        <w:t>consistent with Section 3(b), in the case</w:t>
      </w:r>
    </w:p>
    <w:p>
      <w:r>
        <w:t>of an Adaptation, a credit identifying the use of the Work</w:t>
      </w:r>
    </w:p>
    <w:p>
      <w:r>
        <w:t>in the Adaptation (e.g., "French translation of the Work by</w:t>
      </w:r>
    </w:p>
    <w:p>
      <w:r>
        <w:t>Original Author," or "Screenplay based on original Work by</w:t>
      </w:r>
    </w:p>
    <w:p>
      <w:r>
        <w:t>Original Author"). The credit required by this</w:t>
      </w:r>
    </w:p>
    <w:p>
      <w:r>
        <w:t>Section 4(b) may be implemented in any</w:t>
      </w:r>
    </w:p>
    <w:p>
      <w:r>
        <w:t>reasonable manner; provided, however, that in the case of a</w:t>
      </w:r>
    </w:p>
    <w:p>
      <w:r>
        <w:t>Adaptation or Collection, at a minimum such credit will</w:t>
      </w:r>
    </w:p>
    <w:p>
      <w:r>
        <w:t>appear, if a credit for all contributing authors of the</w:t>
      </w:r>
    </w:p>
    <w:p>
      <w:r>
        <w:t>Adaptation or Collection appears, then as part of these</w:t>
      </w:r>
    </w:p>
    <w:p>
      <w:r>
        <w:t>credits and in a manner at least as prominent as the credits</w:t>
      </w:r>
    </w:p>
    <w:p>
      <w:r>
        <w:t>for the other contributing authors. For the avoidance of</w:t>
      </w:r>
    </w:p>
    <w:p>
      <w:r>
        <w:t>doubt, You may only use the credit required by this Section</w:t>
      </w:r>
    </w:p>
    <w:p>
      <w:r>
        <w:t>for the purpose of attribution in the manner set out above</w:t>
      </w:r>
    </w:p>
    <w:p>
      <w:r>
        <w:t>and, by exercising Your rights under this License, You may</w:t>
      </w:r>
    </w:p>
    <w:p>
      <w:r>
        <w:t>not implicitly or explicitly assert or imply any connection</w:t>
      </w:r>
    </w:p>
    <w:p>
      <w:r>
        <w:t>with, sponsorship or endorsement by the Original Author,</w:t>
      </w:r>
    </w:p>
    <w:p>
      <w:r>
        <w:t>Licensor and/or Attribution Parties, as appropriate, of You</w:t>
      </w:r>
    </w:p>
    <w:p>
      <w:r>
        <w:t>or Your use of the Work, without the separate, express prior</w:t>
      </w:r>
    </w:p>
    <w:p>
      <w:r>
        <w:t>written permission of the Original Author, Licensor and/or</w:t>
      </w:r>
    </w:p>
    <w:p>
      <w:r>
        <w:t>Attribution Parties.</w:t>
      </w:r>
    </w:p>
    <w:p>
      <w:r>
        <w:t>Except as otherwise agreed in writing by the Licensor or as</w:t>
      </w:r>
    </w:p>
    <w:p>
      <w:r>
        <w:t>may be otherwise permitted by applicable law, if You</w:t>
      </w:r>
    </w:p>
    <w:p>
      <w:r>
        <w:t>Reproduce, Distribute or Publicly Perform the Work either by</w:t>
      </w:r>
    </w:p>
    <w:p>
      <w:r>
        <w:t>itself or as part of any Adaptations or Collections, You</w:t>
      </w:r>
    </w:p>
    <w:p>
      <w:r>
        <w:t>must not distort, mutilate, modify or take other derogatory</w:t>
      </w:r>
    </w:p>
    <w:p>
      <w:r>
        <w:t>action in relation to the Work which would be prejudicial to</w:t>
      </w:r>
    </w:p>
    <w:p>
      <w:r>
        <w:t>the Original Author's honor or reputation. Licensor agrees</w:t>
      </w:r>
    </w:p>
    <w:p>
      <w:r>
        <w:t>that in those jurisdictions (e.g. Japan), in which any</w:t>
      </w:r>
    </w:p>
    <w:p>
      <w:r>
        <w:t>exercise of the right granted in</w:t>
      </w:r>
    </w:p>
    <w:p>
      <w:r>
        <w:t>Section 3(b) of this License (the right</w:t>
      </w:r>
    </w:p>
    <w:p>
      <w:r>
        <w:t>to make Adaptations) would be deemed to be a distortion,</w:t>
      </w:r>
    </w:p>
    <w:p>
      <w:r>
        <w:t>mutilation, modification or other derogatory action</w:t>
      </w:r>
    </w:p>
    <w:p>
      <w:r>
        <w:t>prejudicial to the Original Author's honor and reputation,</w:t>
      </w:r>
    </w:p>
    <w:p>
      <w:r>
        <w:t>the Licensor will waive or not assert, as appropriate, this</w:t>
      </w:r>
    </w:p>
    <w:p>
      <w:r>
        <w:t>Section, to the fullest extent permitted by the applicable</w:t>
      </w:r>
    </w:p>
    <w:p>
      <w:r>
        <w:t>national law, to enable You to reasonably exercise Your</w:t>
      </w:r>
    </w:p>
    <w:p>
      <w:r>
        <w:t>right under Section 3(b) of this License</w:t>
      </w:r>
    </w:p>
    <w:p>
      <w:r>
        <w:t>(right to make Adaptations) but not otherwise.</w:t>
      </w:r>
    </w:p>
    <w:p>
      <w:r>
        <w:t>5. Representations, Warranties and Disclaimer</w:t>
      </w:r>
    </w:p>
    <w:p>
      <w:r>
        <w:t>UNLESS OTHERWISE MUTUALLY AGREED TO BY THE PARTIES IN WRITING</w:t>
      </w:r>
    </w:p>
    <w:p>
      <w:r>
        <w:t>AND TO THE FULLEST EXTENT PERMITTED BY APPLICABLE LAW, LICENSOR</w:t>
      </w:r>
    </w:p>
    <w:p>
      <w:r>
        <w:t>OFFERS THE WORK AS-IS AND MAKES NO REPRESENTATIONS OR WARRANTIES</w:t>
      </w:r>
    </w:p>
    <w:p>
      <w:r>
        <w:t>OF ANY KIND CONCERNING THE WORK, EXPRESS, IMPLIED, STATUTORY OR</w:t>
      </w:r>
    </w:p>
    <w:p>
      <w:r>
        <w:t>OTHERWISE, INCLUDING, WITHOUT LIMITATION, WARRANTIES OF TITLE,</w:t>
      </w:r>
    </w:p>
    <w:p>
      <w:r>
        <w:t>MERCHANTABILITY, FITNESS FOR A PARTICULAR PURPOSE,</w:t>
      </w:r>
    </w:p>
    <w:p>
      <w:r>
        <w:t>NONINFRINGEMENT, OR THE ABSENCE OF LATENT OR OTHER DEFECTS,</w:t>
      </w:r>
    </w:p>
    <w:p>
      <w:r>
        <w:t>ACCURACY, OR THE PRESENCE OF ABSENCE OF ERRORS, WHETHER OR NOT</w:t>
      </w:r>
    </w:p>
    <w:p>
      <w:r>
        <w:t>DISCOVERABLE. SOME JURISDICTIONS DO NOT ALLOW THE EXCLUSION OF</w:t>
      </w:r>
    </w:p>
    <w:p>
      <w:r>
        <w:t>IMPLIED WARRANTIES, SO THIS EXCLUSION MAY NOT APPLY TO YOU.</w:t>
      </w:r>
    </w:p>
    <w:p>
      <w:r>
        <w:t>6. Limitation on Liability.</w:t>
      </w:r>
    </w:p>
    <w:p>
      <w:r>
        <w:t>EXCEPT TO THE EXTENT REQUIRED BY APPLICABLE LAW, IN NO EVENT</w:t>
      </w:r>
    </w:p>
    <w:p>
      <w:r>
        <w:t>WILL LICENSOR BE LIABLE TO YOU ON ANY LEGAL THEORY FOR ANY</w:t>
      </w:r>
    </w:p>
    <w:p>
      <w:r>
        <w:t>SPECIAL, INCIDENTAL, CONSEQUENTIAL, PUNITIVE OR EXEMPLARY</w:t>
      </w:r>
    </w:p>
    <w:p>
      <w:r>
        <w:t>DAMAGES ARISING OUT OF THIS LICENSE OR THE USE OF THE WORK, EVEN</w:t>
      </w:r>
    </w:p>
    <w:p>
      <w:r>
        <w:t>IF LICENSOR HAS BEEN ADVISED OF THE POSSIBILITY OF SUCH DAMAGES.</w:t>
      </w:r>
    </w:p>
    <w:p>
      <w:r>
        <w:t>7. Termination</w:t>
      </w:r>
    </w:p>
    <w:p>
      <w:r>
        <w:t>This License and the rights granted hereunder will terminate</w:t>
      </w:r>
    </w:p>
    <w:p>
      <w:r>
        <w:t>automatically upon any breach by You of the terms of this</w:t>
      </w:r>
    </w:p>
    <w:p>
      <w:r>
        <w:t>License. Individuals or entities who have received</w:t>
      </w:r>
    </w:p>
    <w:p>
      <w:r>
        <w:t>Adaptations or Collections from You under this License,</w:t>
      </w:r>
    </w:p>
    <w:p>
      <w:r>
        <w:t>however, will not have their licenses terminated provided</w:t>
      </w:r>
    </w:p>
    <w:p>
      <w:r>
        <w:t>such individuals or entities remain in full compliance with</w:t>
      </w:r>
    </w:p>
    <w:p>
      <w:r>
        <w:t>those licenses. Sections 1, 2, 5, 6, 7, and 8 will survive</w:t>
      </w:r>
    </w:p>
    <w:p>
      <w:r>
        <w:t>any termination of this License.</w:t>
      </w:r>
    </w:p>
    <w:p>
      <w:r>
        <w:t>Subject to the above terms and conditions, the license</w:t>
      </w:r>
    </w:p>
    <w:p>
      <w:r>
        <w:t>granted here is perpetual (for the duration of the</w:t>
      </w:r>
    </w:p>
    <w:p>
      <w:r>
        <w:t>applicable copyright in the Work). Notwithstanding the</w:t>
      </w:r>
    </w:p>
    <w:p>
      <w:r>
        <w:t>above, Licensor reserves the right to release the Work under</w:t>
      </w:r>
    </w:p>
    <w:p>
      <w:r>
        <w:t>different license terms or to stop distributing the Work at</w:t>
      </w:r>
    </w:p>
    <w:p>
      <w:r>
        <w:t>any time; provided, however that any such election will not</w:t>
      </w:r>
    </w:p>
    <w:p>
      <w:r>
        <w:t>serve to withdraw this License (or any other license that</w:t>
      </w:r>
    </w:p>
    <w:p>
      <w:r>
        <w:t>has been, or is required to be, granted under the terms of</w:t>
      </w:r>
    </w:p>
    <w:p>
      <w:r>
        <w:t>this License), and this License will continue in full force</w:t>
      </w:r>
    </w:p>
    <w:p>
      <w:r>
        <w:t>and effect unless terminated as stated above.</w:t>
      </w:r>
    </w:p>
    <w:p>
      <w:r>
        <w:t>8. Miscellaneous</w:t>
      </w:r>
    </w:p>
    <w:p>
      <w:r>
        <w:t>Each time You Distribute or Publicly Perform the Work or a</w:t>
      </w:r>
    </w:p>
    <w:p>
      <w:r>
        <w:t>Collection, the Licensor offers to the recipient a license</w:t>
      </w:r>
    </w:p>
    <w:p>
      <w:r>
        <w:t>to the Work on the same terms and conditions as the license</w:t>
      </w:r>
    </w:p>
    <w:p>
      <w:r>
        <w:t>granted to You under this License.</w:t>
      </w:r>
    </w:p>
    <w:p>
      <w:r>
        <w:t>Each time You Distribute or Publicly Perform an Adaptation,</w:t>
      </w:r>
    </w:p>
    <w:p>
      <w:r>
        <w:t>Licensor offers to the recipient a license to the original</w:t>
      </w:r>
    </w:p>
    <w:p>
      <w:r>
        <w:t>Work on the same terms and conditions as the license granted</w:t>
      </w:r>
    </w:p>
    <w:p>
      <w:r>
        <w:t>to You under this License.</w:t>
      </w:r>
    </w:p>
    <w:p>
      <w:r>
        <w:t>If any provision of this License is invalid or unenforceable</w:t>
      </w:r>
    </w:p>
    <w:p>
      <w:r>
        <w:t>under applicable law, it shall not affect the validity or</w:t>
      </w:r>
    </w:p>
    <w:p>
      <w:r>
        <w:t>enforceability of the remainder of the terms of this</w:t>
      </w:r>
    </w:p>
    <w:p>
      <w:r>
        <w:t>License, and without further action by the parties to this</w:t>
      </w:r>
    </w:p>
    <w:p>
      <w:r>
        <w:t>agreement, such provision shall be reformed to the minimum</w:t>
      </w:r>
    </w:p>
    <w:p>
      <w:r>
        <w:t>extent necessary to make such provision valid and</w:t>
      </w:r>
    </w:p>
    <w:p>
      <w:r>
        <w:t>enforceable.</w:t>
      </w:r>
    </w:p>
    <w:p>
      <w:r>
        <w:t>No term or provision of this License shall be deemed waived</w:t>
      </w:r>
    </w:p>
    <w:p>
      <w:r>
        <w:t>and no breach consented to unless such waiver or consent</w:t>
      </w:r>
    </w:p>
    <w:p>
      <w:r>
        <w:t>shall be in writing and signed by the party to be charged</w:t>
      </w:r>
    </w:p>
    <w:p>
      <w:r>
        <w:t>with such waiver or consent.</w:t>
      </w:r>
    </w:p>
    <w:p>
      <w:r>
        <w:t>This License constitutes the entire agreement between the</w:t>
      </w:r>
    </w:p>
    <w:p>
      <w:r>
        <w:t>parties with respect to the Work licensed here. There are no</w:t>
      </w:r>
    </w:p>
    <w:p>
      <w:r>
        <w:t>understandings, agreements or representations with respect</w:t>
      </w:r>
    </w:p>
    <w:p>
      <w:r>
        <w:t>to the Work not specified here. Licensor shall not be bound</w:t>
      </w:r>
    </w:p>
    <w:p>
      <w:r>
        <w:t>by any additional provisions that may appear in any</w:t>
      </w:r>
    </w:p>
    <w:p>
      <w:r>
        <w:t>communication from You. This License may not be modified</w:t>
      </w:r>
    </w:p>
    <w:p>
      <w:r>
        <w:t>without the mutual written agreement of the Licensor and</w:t>
      </w:r>
    </w:p>
    <w:p>
      <w:r>
        <w:t>You.</w:t>
      </w:r>
    </w:p>
    <w:p>
      <w:r>
        <w:t>The rights granted under, and the subject matter referenced,</w:t>
      </w:r>
    </w:p>
    <w:p>
      <w:r>
        <w:t>in this License were drafted utilizing the terminology of</w:t>
      </w:r>
    </w:p>
    <w:p>
      <w:r>
        <w:t>the Berne Convention for the Protection of Literary and</w:t>
      </w:r>
    </w:p>
    <w:p>
      <w:r>
        <w:t>Artistic Works (as amended on September 28, 1979), the Rome</w:t>
      </w:r>
    </w:p>
    <w:p>
      <w:r>
        <w:t>Convention of 1961, the WIPO Copyright Treaty of 1996, the</w:t>
      </w:r>
    </w:p>
    <w:p>
      <w:r>
        <w:t>WIPO Performances and Phonograms Treaty of 1996 and the</w:t>
      </w:r>
    </w:p>
    <w:p>
      <w:r>
        <w:t>Universal Copyright Convention (as revised on July 24,</w:t>
      </w:r>
    </w:p>
    <w:p>
      <w:r>
        <w:t>1971). These rights and subject matter take effect in the</w:t>
      </w:r>
    </w:p>
    <w:p>
      <w:r>
        <w:t>relevant jurisdiction in which the License terms are sought</w:t>
      </w:r>
    </w:p>
    <w:p>
      <w:r>
        <w:t>to be enforced according to the corresponding provisions of</w:t>
      </w:r>
    </w:p>
    <w:p>
      <w:r>
        <w:t>the implementation of those treaty provisions in the</w:t>
      </w:r>
    </w:p>
    <w:p>
      <w:r>
        <w:t>applicable national law. If the standard suite of rights</w:t>
      </w:r>
    </w:p>
    <w:p>
      <w:r>
        <w:t>granted under applicable copyright law includes additional</w:t>
      </w:r>
    </w:p>
    <w:p>
      <w:r>
        <w:t>rights not granted under this License, such additional</w:t>
      </w:r>
    </w:p>
    <w:p>
      <w:r>
        <w:t>rights are deemed to be included in the License; this</w:t>
      </w:r>
    </w:p>
    <w:p>
      <w:r>
        <w:t>License is not intended to restrict the license of any</w:t>
      </w:r>
    </w:p>
    <w:p>
      <w:r>
        <w:t>rights under applicable law.</w:t>
      </w:r>
    </w:p>
    <w:p>
      <w:r>
        <w:t>About Creative Commons</w:t>
      </w:r>
    </w:p>
    <w:p>
      <w:r>
        <w:t>Creative Commons is not a party to its public licenses.</w:t>
      </w:r>
    </w:p>
    <w:p>
      <w:r>
        <w:t>Notwithstanding, Creative Commons may elect to apply one of its</w:t>
      </w:r>
    </w:p>
    <w:p>
      <w:r>
        <w:t>public licenses to material it publishes and in those instances will</w:t>
      </w:r>
    </w:p>
    <w:p>
      <w:r>
        <w:t>be considered the "Licensor." The text of the Creative Commons</w:t>
      </w:r>
    </w:p>
    <w:p>
      <w:r>
        <w:t>public licenses is dedicated to the public domain under the</w:t>
      </w:r>
    </w:p>
    <w:p>
      <w:r>
        <w:t>CC0 Public Domain Dedication.</w:t>
      </w:r>
    </w:p>
    <w:p>
      <w:r>
        <w:t>Except for the limited purpose of indicating that material is shared</w:t>
      </w:r>
    </w:p>
    <w:p>
      <w:r>
        <w:t>under a Creative Commons public license or as otherwise permitted by</w:t>
      </w:r>
    </w:p>
    <w:p>
      <w:r>
        <w:t>the Creative Commons policies published at</w:t>
      </w:r>
    </w:p>
    <w:p>
      <w:r>
        <w:t>creativecommons.org/policies, Creative</w:t>
      </w:r>
    </w:p>
    <w:p>
      <w:r>
        <w:t>Commons does not authorize the use of the trademark "Creative</w:t>
      </w:r>
    </w:p>
    <w:p>
      <w:r>
        <w:t>Commons" or any other trademark or logo of Creative Commons without</w:t>
      </w:r>
    </w:p>
    <w:p>
      <w:r>
        <w:t>its prior written consent including, without limitation, in</w:t>
      </w:r>
    </w:p>
    <w:p>
      <w:r>
        <w:t>connection with any unauthorized modifications to any of its public</w:t>
      </w:r>
    </w:p>
    <w:p>
      <w:r>
        <w:t>licenses or any other arrangements, understandings, or agreements</w:t>
      </w:r>
    </w:p>
    <w:p>
      <w:r>
        <w:t>concerning use of licensed material. For the avoidance of doubt,</w:t>
      </w:r>
    </w:p>
    <w:p>
      <w:r>
        <w:t>this paragraph does not form part of the public licenses.</w:t>
      </w:r>
    </w:p>
    <w:p>
      <w:r>
        <w:t>Creative Commons may be contacted at</w:t>
      </w:r>
    </w:p>
    <w:p>
      <w:r>
        <w:t>creativecommons.org.</w:t>
      </w:r>
    </w:p>
    <w:p>
      <w:r>
        <w:t>Creative Commons is the nonprofit behind the open licenses and other</w:t>
      </w:r>
    </w:p>
    <w:p>
      <w:r>
        <w:t>legal tools that allow creators to share their work. Our legal tools</w:t>
      </w:r>
    </w:p>
    <w:p>
      <w:r>
        <w:t>are free to use.</w:t>
      </w:r>
    </w:p>
    <w:p>
      <w:r>
        <w:t>Learn more about our work</w:t>
      </w:r>
    </w:p>
    <w:p>
      <w:r>
        <w:t>Learn more about CC Licensing</w:t>
      </w:r>
    </w:p>
    <w:p>
      <w:r>
        <w:t>Support our work</w:t>
      </w:r>
    </w:p>
    <w:p>
      <w:r>
        <w:t>Use the license for your own material.</w:t>
      </w:r>
    </w:p>
    <w:p>
      <w:r>
        <w:t>Licenses List</w:t>
      </w:r>
    </w:p>
    <w:p>
      <w:r>
        <w:t>Public Domain List</w:t>
      </w:r>
    </w:p>
    <w:p>
      <w:r>
        <w:t>Creative Commons</w:t>
      </w:r>
    </w:p>
    <w:p>
      <w:r>
        <w:t>submit</w:t>
      </w:r>
    </w:p>
    <w:p>
      <w:r>
        <w:t>Who we are</w:t>
      </w:r>
    </w:p>
    <w:p>
      <w:r>
        <w:t>What we do</w:t>
      </w:r>
    </w:p>
    <w:p>
      <w:r>
        <w:t>Blog</w:t>
      </w:r>
    </w:p>
    <w:p>
      <w:r>
        <w:t>Support us</w:t>
      </w:r>
    </w:p>
    <w:p>
      <w:r>
        <w:t>Store</w:t>
      </w:r>
    </w:p>
    <w:p>
      <w:r>
        <w:t>Contact</w:t>
      </w:r>
    </w:p>
    <w:p>
      <w:r>
        <w:t>Privacy</w:t>
      </w:r>
    </w:p>
    <w:p>
      <w:r>
        <w:t>Policies</w:t>
      </w:r>
    </w:p>
    <w:p>
      <w:r>
        <w:t>Terms</w:t>
      </w:r>
    </w:p>
    <w:p>
      <w:r>
        <w:t>Contact Us</w:t>
      </w:r>
    </w:p>
    <w:p>
      <w:r>
        <w:t>Creative Commons</w:t>
      </w:r>
    </w:p>
    <w:p>
      <w:r>
        <w:t>PO Box 1866, Mountain View,</w:t>
      </w:r>
    </w:p>
    <w:p>
      <w:r>
        <w:t>CA 94042</w:t>
      </w:r>
    </w:p>
    <w:p>
      <w:r>
        <w:t>info@creativecommons.org</w:t>
      </w:r>
    </w:p>
    <w:p>
      <w:r>
        <w:t>Bluesky</w:t>
      </w:r>
    </w:p>
    <w:p>
      <w:r>
        <w:t>Mastodon</w:t>
      </w:r>
    </w:p>
    <w:p>
      <w:r>
        <w:t>LinkedIn</w:t>
      </w:r>
    </w:p>
    <w:p>
      <w:r>
        <w:t>Subscribe to our newsletter</w:t>
      </w:r>
    </w:p>
    <w:p>
      <w:r>
        <w:t>Subscribe</w:t>
      </w:r>
    </w:p>
    <w:p>
      <w:r>
        <w:t>Except where otherwise noted, content</w:t>
      </w:r>
    </w:p>
    <w:p>
      <w:r>
        <w:t>on this site is licensed under a</w:t>
      </w:r>
    </w:p>
    <w:p>
      <w:r>
        <w:t>Creative Commons Attribution 4.0 International license. Icons by</w:t>
      </w:r>
    </w:p>
    <w:p>
      <w:r>
        <w:t>Font Awesome.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