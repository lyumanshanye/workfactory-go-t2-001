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Ambleworth Relocation | Arrival coordination bundle</w:t>
      </w:r>
    </w:p>
    <w:p>
      <w:pPr>
        <w:jc w:val="center"/>
      </w:pPr>
      <w:r>
        <w:t>Issued by Anouk Ferreiro • Confirmations closed 18 May 2026 • Driver-guide: Ruslan Beaumont</w:t>
      </w:r>
    </w:p>
    <w:p>
      <w:pPr>
        <w:pStyle w:val="Heading1"/>
      </w:pPr>
      <w:r>
        <w:t>Arrival parties</w:t>
      </w:r>
    </w:p>
    <w:p>
      <w:r>
        <w:t>Camila Zuniga — Saltmarsh Agricultural — Brazilian assignee. Portuguese support is required at both school appointments; Ruslan Beaumont must remain with the Zuniga family throughout S01 and S02.</w:t>
        <w:br/>
        <w:t>Leonie Mbeki — Coppergate Freight.</w:t>
        <w:br/>
        <w:t>Jelena Asante — Coppergate Freight.</w:t>
        <w:br/>
        <w:t>All families are staying at Quayside Residence, 12 Harbour Street, Ambleworth AM1 1HQ between arranged movements.</w:t>
      </w:r>
    </w:p>
    <w:p>
      <w:r>
        <w:t>Harbour fare classification: adult fare applies to passengers aged 12 and over (inclusive). Camila 38, Tiago 40, Sofia 12; Leonie 36, Kofi 37, Amina 9; Jelena 34, Tunde 35, Laila 13.</w:t>
      </w:r>
    </w:p>
    <w:p>
      <w:pPr>
        <w:pStyle w:val="Heading1"/>
      </w:pPr>
      <w:r>
        <w:t>Confirmed property viewings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Code</w:t>
            </w:r>
          </w:p>
        </w:tc>
        <w:tc>
          <w:tcPr>
            <w:tcW w:type="dxa" w:w="785"/>
          </w:tcPr>
          <w:p>
            <w:r>
              <w:t>Family</w:t>
            </w:r>
          </w:p>
        </w:tc>
        <w:tc>
          <w:tcPr>
            <w:tcW w:type="dxa" w:w="785"/>
          </w:tcPr>
          <w:p>
            <w:r>
              <w:t>Property</w:t>
            </w:r>
          </w:p>
        </w:tc>
        <w:tc>
          <w:tcPr>
            <w:tcW w:type="dxa" w:w="785"/>
          </w:tcPr>
          <w:p>
            <w:r>
              <w:t>Full address</w:t>
            </w:r>
          </w:p>
        </w:tc>
        <w:tc>
          <w:tcPr>
            <w:tcW w:type="dxa" w:w="785"/>
          </w:tcPr>
          <w:p>
            <w:r>
              <w:t>Zone</w:t>
            </w:r>
          </w:p>
        </w:tc>
        <w:tc>
          <w:tcPr>
            <w:tcW w:type="dxa" w:w="785"/>
          </w:tcPr>
          <w:p>
            <w:r>
              <w:t>Availability</w:t>
            </w:r>
          </w:p>
        </w:tc>
        <w:tc>
          <w:tcPr>
            <w:tcW w:type="dxa" w:w="785"/>
          </w:tcPr>
          <w:p>
            <w:r>
              <w:t>Mins</w:t>
            </w:r>
          </w:p>
        </w:tc>
        <w:tc>
          <w:tcPr>
            <w:tcW w:type="dxa" w:w="785"/>
          </w:tcPr>
          <w:p>
            <w:r>
              <w:t>Contact</w:t>
            </w:r>
          </w:p>
        </w:tc>
        <w:tc>
          <w:tcPr>
            <w:tcW w:type="dxa" w:w="785"/>
          </w:tcPr>
          <w:p>
            <w:r>
              <w:t>Meeting point</w:t>
            </w:r>
          </w:p>
        </w:tc>
        <w:tc>
          <w:tcPr>
            <w:tcW w:type="dxa" w:w="785"/>
          </w:tcPr>
          <w:p>
            <w:r>
              <w:t>Access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V01</w:t>
            </w:r>
          </w:p>
        </w:tc>
        <w:tc>
          <w:tcPr>
            <w:tcW w:type="dxa" w:w="785"/>
          </w:tcPr>
          <w:p>
            <w:r>
              <w:t>Leonie Mbeki</w:t>
            </w:r>
          </w:p>
        </w:tc>
        <w:tc>
          <w:tcPr>
            <w:tcW w:type="dxa" w:w="785"/>
          </w:tcPr>
          <w:p>
            <w:r>
              <w:t>Larkspur House</w:t>
            </w:r>
          </w:p>
        </w:tc>
        <w:tc>
          <w:tcPr>
            <w:tcW w:type="dxa" w:w="785"/>
          </w:tcPr>
          <w:p>
            <w:r>
              <w:t>14 Wren Fold, Westmere, AM1 4QL</w:t>
            </w:r>
          </w:p>
        </w:tc>
        <w:tc>
          <w:tcPr>
            <w:tcW w:type="dxa" w:w="785"/>
          </w:tcPr>
          <w:p>
            <w:r>
              <w:t>West</w:t>
            </w:r>
          </w:p>
        </w:tc>
        <w:tc>
          <w:tcPr>
            <w:tcW w:type="dxa" w:w="785"/>
          </w:tcPr>
          <w:p>
            <w:r>
              <w:t>Mon 08:00–10:00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Mara Ellis | 07700 900101</w:t>
            </w:r>
          </w:p>
        </w:tc>
        <w:tc>
          <w:tcPr>
            <w:tcW w:type="dxa" w:w="785"/>
          </w:tcPr>
          <w:p>
            <w:r>
              <w:t>At the green pedestrian gate</w:t>
            </w:r>
          </w:p>
        </w:tc>
        <w:tc>
          <w:tcPr>
            <w:tcW w:type="dxa" w:w="785"/>
          </w:tcPr>
          <w:p>
            <w:r>
              <w:t>Call Mara on arrival; side key safe code 4408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V02</w:t>
            </w:r>
          </w:p>
        </w:tc>
        <w:tc>
          <w:tcPr>
            <w:tcW w:type="dxa" w:w="785"/>
          </w:tcPr>
          <w:p>
            <w:r>
              <w:t>Camila Zuniga</w:t>
            </w:r>
          </w:p>
        </w:tc>
        <w:tc>
          <w:tcPr>
            <w:tcW w:type="dxa" w:w="785"/>
          </w:tcPr>
          <w:p>
            <w:r>
              <w:t>Harbourlight Cottage</w:t>
            </w:r>
          </w:p>
        </w:tc>
        <w:tc>
          <w:tcPr>
            <w:tcW w:type="dxa" w:w="785"/>
          </w:tcPr>
          <w:p>
            <w:r>
              <w:t>8 Lantern Quay, East Isle, AM2 2RF</w:t>
            </w:r>
          </w:p>
        </w:tc>
        <w:tc>
          <w:tcPr>
            <w:tcW w:type="dxa" w:w="785"/>
          </w:tcPr>
          <w:p>
            <w:r>
              <w:t>Island village</w:t>
            </w:r>
          </w:p>
        </w:tc>
        <w:tc>
          <w:tcPr>
            <w:tcW w:type="dxa" w:w="785"/>
          </w:tcPr>
          <w:p>
            <w:r>
              <w:t>Mon 11:00–12:30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Dario Venn | 07700 900102</w:t>
            </w:r>
          </w:p>
        </w:tc>
        <w:tc>
          <w:tcPr>
            <w:tcW w:type="dxa" w:w="785"/>
          </w:tcPr>
          <w:p>
            <w:r>
              <w:t>Beside the blue dinghy rack</w:t>
            </w:r>
          </w:p>
        </w:tc>
        <w:tc>
          <w:tcPr>
            <w:tcW w:type="dxa" w:w="785"/>
          </w:tcPr>
          <w:p>
            <w:r>
              <w:t>Ring bell marked Harbourlight; owner will open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V03</w:t>
            </w:r>
          </w:p>
        </w:tc>
        <w:tc>
          <w:tcPr>
            <w:tcW w:type="dxa" w:w="785"/>
          </w:tcPr>
          <w:p>
            <w:r>
              <w:t>Camila Zuniga</w:t>
            </w:r>
          </w:p>
        </w:tc>
        <w:tc>
          <w:tcPr>
            <w:tcW w:type="dxa" w:w="785"/>
          </w:tcPr>
          <w:p>
            <w:r>
              <w:t>Old Net Loft</w:t>
            </w:r>
          </w:p>
        </w:tc>
        <w:tc>
          <w:tcPr>
            <w:tcW w:type="dxa" w:w="785"/>
          </w:tcPr>
          <w:p>
            <w:r>
              <w:t>3 Ropewalk Lane, East Isle, AM2 2SA</w:t>
            </w:r>
          </w:p>
        </w:tc>
        <w:tc>
          <w:tcPr>
            <w:tcW w:type="dxa" w:w="785"/>
          </w:tcPr>
          <w:p>
            <w:r>
              <w:t>Island village</w:t>
            </w:r>
          </w:p>
        </w:tc>
        <w:tc>
          <w:tcPr>
            <w:tcW w:type="dxa" w:w="785"/>
          </w:tcPr>
          <w:p>
            <w:r>
              <w:t>Mon 12:00–13:00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Nia Corbett | 07700 900103</w:t>
            </w:r>
          </w:p>
        </w:tc>
        <w:tc>
          <w:tcPr>
            <w:tcW w:type="dxa" w:w="785"/>
          </w:tcPr>
          <w:p>
            <w:r>
              <w:t>Outside Ropewalk café</w:t>
            </w:r>
          </w:p>
        </w:tc>
        <w:tc>
          <w:tcPr>
            <w:tcW w:type="dxa" w:w="785"/>
          </w:tcPr>
          <w:p>
            <w:r>
              <w:t>Collect fob from café counter</w:t>
            </w:r>
          </w:p>
        </w:tc>
        <w:tc>
          <w:tcPr>
            <w:tcW w:type="dxa" w:w="785"/>
          </w:tcPr>
          <w:p>
            <w:r>
              <w:t>Availability amended: Monday 12:30–14:00 replaces the time above.</w:t>
            </w:r>
          </w:p>
        </w:tc>
      </w:tr>
      <w:tr>
        <w:tc>
          <w:tcPr>
            <w:tcW w:type="dxa" w:w="785"/>
          </w:tcPr>
          <w:p>
            <w:r>
              <w:t>V04</w:t>
            </w:r>
          </w:p>
        </w:tc>
        <w:tc>
          <w:tcPr>
            <w:tcW w:type="dxa" w:w="785"/>
          </w:tcPr>
          <w:p>
            <w:r>
              <w:t>Camila Zuniga</w:t>
            </w:r>
          </w:p>
        </w:tc>
        <w:tc>
          <w:tcPr>
            <w:tcW w:type="dxa" w:w="785"/>
          </w:tcPr>
          <w:p>
            <w:r>
              <w:t>Bracken View</w:t>
            </w:r>
          </w:p>
        </w:tc>
        <w:tc>
          <w:tcPr>
            <w:tcW w:type="dxa" w:w="785"/>
          </w:tcPr>
          <w:p>
            <w:r>
              <w:t>61 Headland Rise, East Isle, AM2 7JN</w:t>
            </w:r>
          </w:p>
        </w:tc>
        <w:tc>
          <w:tcPr>
            <w:tcW w:type="dxa" w:w="785"/>
          </w:tcPr>
          <w:p>
            <w:r>
              <w:t>Island ridge</w:t>
            </w:r>
          </w:p>
        </w:tc>
        <w:tc>
          <w:tcPr>
            <w:tcW w:type="dxa" w:w="785"/>
          </w:tcPr>
          <w:p>
            <w:r>
              <w:t>Mon 13:00–14:15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Pavel Ionescu | 07700 900104</w:t>
            </w:r>
          </w:p>
        </w:tc>
        <w:tc>
          <w:tcPr>
            <w:tcW w:type="dxa" w:w="785"/>
          </w:tcPr>
          <w:p>
            <w:r>
              <w:t>Lower gravel lay-by</w:t>
            </w:r>
          </w:p>
        </w:tc>
        <w:tc>
          <w:tcPr>
            <w:tcW w:type="dxa" w:w="785"/>
          </w:tcPr>
          <w:p>
            <w:r>
              <w:t>Pavel meets at the gate; do not use upper drive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V05</w:t>
            </w:r>
          </w:p>
        </w:tc>
        <w:tc>
          <w:tcPr>
            <w:tcW w:type="dxa" w:w="785"/>
          </w:tcPr>
          <w:p>
            <w:r>
              <w:t>Leonie Mbeki</w:t>
            </w:r>
          </w:p>
        </w:tc>
        <w:tc>
          <w:tcPr>
            <w:tcW w:type="dxa" w:w="785"/>
          </w:tcPr>
          <w:p>
            <w:r>
              <w:t>Alder Court, Flat 7</w:t>
            </w:r>
          </w:p>
        </w:tc>
        <w:tc>
          <w:tcPr>
            <w:tcW w:type="dxa" w:w="785"/>
          </w:tcPr>
          <w:p>
            <w:r>
              <w:t>7 Alder Court, Westmere, AM1 4HT</w:t>
            </w:r>
          </w:p>
        </w:tc>
        <w:tc>
          <w:tcPr>
            <w:tcW w:type="dxa" w:w="785"/>
          </w:tcPr>
          <w:p>
            <w:r>
              <w:t>West</w:t>
            </w:r>
          </w:p>
        </w:tc>
        <w:tc>
          <w:tcPr>
            <w:tcW w:type="dxa" w:w="785"/>
          </w:tcPr>
          <w:p>
            <w:r>
              <w:t>Mon fixed window 17:00–18:30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Genevieve Holt | 07700 900105</w:t>
            </w:r>
          </w:p>
        </w:tc>
        <w:tc>
          <w:tcPr>
            <w:tcW w:type="dxa" w:w="785"/>
          </w:tcPr>
          <w:p>
            <w:r>
              <w:t>Alder Court concierge desk</w:t>
            </w:r>
          </w:p>
        </w:tc>
        <w:tc>
          <w:tcPr>
            <w:tcW w:type="dxa" w:w="785"/>
          </w:tcPr>
          <w:p>
            <w:r>
              <w:t>Quote viewing V05 for lift access</w:t>
            </w:r>
          </w:p>
        </w:tc>
        <w:tc>
          <w:tcPr>
            <w:tcW w:type="dxa" w:w="785"/>
          </w:tcPr>
          <w:p>
            <w:r>
              <w:t>Appointment-only building; confirmed 90-minute showing window.</w:t>
            </w:r>
          </w:p>
        </w:tc>
      </w:tr>
      <w:tr>
        <w:tc>
          <w:tcPr>
            <w:tcW w:type="dxa" w:w="785"/>
          </w:tcPr>
          <w:p>
            <w:r>
              <w:t>V06</w:t>
            </w:r>
          </w:p>
        </w:tc>
        <w:tc>
          <w:tcPr>
            <w:tcW w:type="dxa" w:w="785"/>
          </w:tcPr>
          <w:p>
            <w:r>
              <w:t>Jelena Asante</w:t>
            </w:r>
          </w:p>
        </w:tc>
        <w:tc>
          <w:tcPr>
            <w:tcW w:type="dxa" w:w="785"/>
          </w:tcPr>
          <w:p>
            <w:r>
              <w:t>Millstone Mews</w:t>
            </w:r>
          </w:p>
        </w:tc>
        <w:tc>
          <w:tcPr>
            <w:tcW w:type="dxa" w:w="785"/>
          </w:tcPr>
          <w:p>
            <w:r>
              <w:t>22 Foundry Street, Ambleworth, AM1 1DL</w:t>
            </w:r>
          </w:p>
        </w:tc>
        <w:tc>
          <w:tcPr>
            <w:tcW w:type="dxa" w:w="785"/>
          </w:tcPr>
          <w:p>
            <w:r>
              <w:t>Central</w:t>
            </w:r>
          </w:p>
        </w:tc>
        <w:tc>
          <w:tcPr>
            <w:tcW w:type="dxa" w:w="785"/>
          </w:tcPr>
          <w:p>
            <w:r>
              <w:t>Mon 17:45–19:00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Harris Kent | 07700 900106</w:t>
            </w:r>
          </w:p>
        </w:tc>
        <w:tc>
          <w:tcPr>
            <w:tcW w:type="dxa" w:w="785"/>
          </w:tcPr>
          <w:p>
            <w:r>
              <w:t>Millstone Mews archway</w:t>
            </w:r>
          </w:p>
        </w:tc>
        <w:tc>
          <w:tcPr>
            <w:tcW w:type="dxa" w:w="785"/>
          </w:tcPr>
          <w:p>
            <w:r>
              <w:t>Agent has the brass key; wait by intercom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V07</w:t>
            </w:r>
          </w:p>
        </w:tc>
        <w:tc>
          <w:tcPr>
            <w:tcW w:type="dxa" w:w="785"/>
          </w:tcPr>
          <w:p>
            <w:r>
              <w:t>Leonie Mbeki</w:t>
            </w:r>
          </w:p>
        </w:tc>
        <w:tc>
          <w:tcPr>
            <w:tcW w:type="dxa" w:w="785"/>
          </w:tcPr>
          <w:p>
            <w:r>
              <w:t>Thistle Row</w:t>
            </w:r>
          </w:p>
        </w:tc>
        <w:tc>
          <w:tcPr>
            <w:tcW w:type="dxa" w:w="785"/>
          </w:tcPr>
          <w:p>
            <w:r>
              <w:t>9 Thistle Row, Westmere, AM1 4NN</w:t>
            </w:r>
          </w:p>
        </w:tc>
        <w:tc>
          <w:tcPr>
            <w:tcW w:type="dxa" w:w="785"/>
          </w:tcPr>
          <w:p>
            <w:r>
              <w:t>West</w:t>
            </w:r>
          </w:p>
        </w:tc>
        <w:tc>
          <w:tcPr>
            <w:tcW w:type="dxa" w:w="785"/>
          </w:tcPr>
          <w:p>
            <w:r>
              <w:t>Tue 10:00–11:30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Rina Gough | 07700 900107</w:t>
            </w:r>
          </w:p>
        </w:tc>
        <w:tc>
          <w:tcPr>
            <w:tcW w:type="dxa" w:w="785"/>
          </w:tcPr>
          <w:p>
            <w:r>
              <w:t>No. 9 front path</w:t>
            </w:r>
          </w:p>
        </w:tc>
        <w:tc>
          <w:tcPr>
            <w:tcW w:type="dxa" w:w="785"/>
          </w:tcPr>
          <w:p>
            <w:r>
              <w:t>Lockbox 7719 behind the planter</w:t>
            </w:r>
          </w:p>
        </w:tc>
        <w:tc>
          <w:tcPr>
            <w:tcW w:type="dxa" w:w="785"/>
          </w:tcPr>
          <w:p>
            <w:r>
              <w:t>Duration revised to 45 minutes; use this in place of the duration above.</w:t>
            </w:r>
          </w:p>
        </w:tc>
      </w:tr>
      <w:tr>
        <w:tc>
          <w:tcPr>
            <w:tcW w:type="dxa" w:w="785"/>
          </w:tcPr>
          <w:p>
            <w:r>
              <w:t>V08</w:t>
            </w:r>
          </w:p>
        </w:tc>
        <w:tc>
          <w:tcPr>
            <w:tcW w:type="dxa" w:w="785"/>
          </w:tcPr>
          <w:p>
            <w:r>
              <w:t>Jelena Asante</w:t>
            </w:r>
          </w:p>
        </w:tc>
        <w:tc>
          <w:tcPr>
            <w:tcW w:type="dxa" w:w="785"/>
          </w:tcPr>
          <w:p>
            <w:r>
              <w:t>Crown &amp; Sable, Suite 3</w:t>
            </w:r>
          </w:p>
        </w:tc>
        <w:tc>
          <w:tcPr>
            <w:tcW w:type="dxa" w:w="785"/>
          </w:tcPr>
          <w:p>
            <w:r>
              <w:t>18 Market Square, Ambleworth, AM1 1BG</w:t>
            </w:r>
          </w:p>
        </w:tc>
        <w:tc>
          <w:tcPr>
            <w:tcW w:type="dxa" w:w="785"/>
          </w:tcPr>
          <w:p>
            <w:r>
              <w:t>Central</w:t>
            </w:r>
          </w:p>
        </w:tc>
        <w:tc>
          <w:tcPr>
            <w:tcW w:type="dxa" w:w="785"/>
          </w:tcPr>
          <w:p>
            <w:r>
              <w:t>Tue fixed window 11:30–13:00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Milo Stern | 07700 900108</w:t>
            </w:r>
          </w:p>
        </w:tc>
        <w:tc>
          <w:tcPr>
            <w:tcW w:type="dxa" w:w="785"/>
          </w:tcPr>
          <w:p>
            <w:r>
              <w:t>Crown &amp; Sable reception</w:t>
            </w:r>
          </w:p>
        </w:tc>
        <w:tc>
          <w:tcPr>
            <w:tcW w:type="dxa" w:w="785"/>
          </w:tcPr>
          <w:p>
            <w:r>
              <w:t>Reception issues temporary suite pass</w:t>
            </w:r>
          </w:p>
        </w:tc>
        <w:tc>
          <w:tcPr>
            <w:tcW w:type="dxa" w:w="785"/>
          </w:tcPr>
          <w:p>
            <w:r>
              <w:t>Appointment-only building; confirmed 90-minute showing window.</w:t>
            </w:r>
          </w:p>
        </w:tc>
      </w:tr>
      <w:tr>
        <w:tc>
          <w:tcPr>
            <w:tcW w:type="dxa" w:w="785"/>
          </w:tcPr>
          <w:p>
            <w:r>
              <w:t>V09</w:t>
            </w:r>
          </w:p>
        </w:tc>
        <w:tc>
          <w:tcPr>
            <w:tcW w:type="dxa" w:w="785"/>
          </w:tcPr>
          <w:p>
            <w:r>
              <w:t>Jelena Asante</w:t>
            </w:r>
          </w:p>
        </w:tc>
        <w:tc>
          <w:tcPr>
            <w:tcW w:type="dxa" w:w="785"/>
          </w:tcPr>
          <w:p>
            <w:r>
              <w:t>Seafield Barn</w:t>
            </w:r>
          </w:p>
        </w:tc>
        <w:tc>
          <w:tcPr>
            <w:tcW w:type="dxa" w:w="785"/>
          </w:tcPr>
          <w:p>
            <w:r>
              <w:t>2 Gannet Field, East Isle, AM2 2TP</w:t>
            </w:r>
          </w:p>
        </w:tc>
        <w:tc>
          <w:tcPr>
            <w:tcW w:type="dxa" w:w="785"/>
          </w:tcPr>
          <w:p>
            <w:r>
              <w:t>Island village</w:t>
            </w:r>
          </w:p>
        </w:tc>
        <w:tc>
          <w:tcPr>
            <w:tcW w:type="dxa" w:w="785"/>
          </w:tcPr>
          <w:p>
            <w:r>
              <w:t>Tue 15:45–17:00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Orla Macrae | 07700 900109</w:t>
            </w:r>
          </w:p>
        </w:tc>
        <w:tc>
          <w:tcPr>
            <w:tcW w:type="dxa" w:w="785"/>
          </w:tcPr>
          <w:p>
            <w:r>
              <w:t>Farm shop car park</w:t>
            </w:r>
          </w:p>
        </w:tc>
        <w:tc>
          <w:tcPr>
            <w:tcW w:type="dxa" w:w="785"/>
          </w:tcPr>
          <w:p>
            <w:r>
              <w:t>Meet Orla at the produce sign</w:t>
            </w:r>
          </w:p>
        </w:tc>
        <w:tc>
          <w:tcPr>
            <w:tcW w:type="dxa" w:w="785"/>
          </w:tcPr>
          <w:p>
            <w:r>
              <w:t>Confirmed 18 May 2026 13:45. Please allow at least 24 hours’ notice.</w:t>
            </w:r>
          </w:p>
        </w:tc>
      </w:tr>
      <w:tr>
        <w:tc>
          <w:tcPr>
            <w:tcW w:type="dxa" w:w="785"/>
          </w:tcPr>
          <w:p>
            <w:r>
              <w:t>V10</w:t>
            </w:r>
          </w:p>
        </w:tc>
        <w:tc>
          <w:tcPr>
            <w:tcW w:type="dxa" w:w="785"/>
          </w:tcPr>
          <w:p>
            <w:r>
              <w:t>Leonie Mbeki</w:t>
            </w:r>
          </w:p>
        </w:tc>
        <w:tc>
          <w:tcPr>
            <w:tcW w:type="dxa" w:w="785"/>
          </w:tcPr>
          <w:p>
            <w:r>
              <w:t>Ridge End</w:t>
            </w:r>
          </w:p>
        </w:tc>
        <w:tc>
          <w:tcPr>
            <w:tcW w:type="dxa" w:w="785"/>
          </w:tcPr>
          <w:p>
            <w:r>
              <w:t>4 Beacon Brow, East Isle, AM2 7QS</w:t>
            </w:r>
          </w:p>
        </w:tc>
        <w:tc>
          <w:tcPr>
            <w:tcW w:type="dxa" w:w="785"/>
          </w:tcPr>
          <w:p>
            <w:r>
              <w:t>Island ridge</w:t>
            </w:r>
          </w:p>
        </w:tc>
        <w:tc>
          <w:tcPr>
            <w:tcW w:type="dxa" w:w="785"/>
          </w:tcPr>
          <w:p>
            <w:r>
              <w:t>Tue 15:20–16:30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Faye Booker | 07700 900110</w:t>
            </w:r>
          </w:p>
        </w:tc>
        <w:tc>
          <w:tcPr>
            <w:tcW w:type="dxa" w:w="785"/>
          </w:tcPr>
          <w:p>
            <w:r>
              <w:t>Beacon Brow turning circle</w:t>
            </w:r>
          </w:p>
        </w:tc>
        <w:tc>
          <w:tcPr>
            <w:tcW w:type="dxa" w:w="785"/>
          </w:tcPr>
          <w:p>
            <w:r>
              <w:t>Use pedestrian gate only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V11</w:t>
            </w:r>
          </w:p>
        </w:tc>
        <w:tc>
          <w:tcPr>
            <w:tcW w:type="dxa" w:w="785"/>
          </w:tcPr>
          <w:p>
            <w:r>
              <w:t>Jelena Asante</w:t>
            </w:r>
          </w:p>
        </w:tc>
        <w:tc>
          <w:tcPr>
            <w:tcW w:type="dxa" w:w="785"/>
          </w:tcPr>
          <w:p>
            <w:r>
              <w:t>Canal House</w:t>
            </w:r>
          </w:p>
        </w:tc>
        <w:tc>
          <w:tcPr>
            <w:tcW w:type="dxa" w:w="785"/>
          </w:tcPr>
          <w:p>
            <w:r>
              <w:t>1 Lock Keeper Walk, Ambleworth, AM1 1ET</w:t>
            </w:r>
          </w:p>
        </w:tc>
        <w:tc>
          <w:tcPr>
            <w:tcW w:type="dxa" w:w="785"/>
          </w:tcPr>
          <w:p>
            <w:r>
              <w:t>Central</w:t>
            </w:r>
          </w:p>
        </w:tc>
        <w:tc>
          <w:tcPr>
            <w:tcW w:type="dxa" w:w="785"/>
          </w:tcPr>
          <w:p>
            <w:r>
              <w:t>Tue 17:45–18:45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Elliot Shaw | 07700 900111</w:t>
            </w:r>
          </w:p>
        </w:tc>
        <w:tc>
          <w:tcPr>
            <w:tcW w:type="dxa" w:w="785"/>
          </w:tcPr>
          <w:p>
            <w:r>
              <w:t>Canal House forecourt</w:t>
            </w:r>
          </w:p>
        </w:tc>
        <w:tc>
          <w:tcPr>
            <w:tcW w:type="dxa" w:w="785"/>
          </w:tcPr>
          <w:p>
            <w:r>
              <w:t>Press intercom 1A then wait</w:t>
            </w:r>
          </w:p>
        </w:tc>
        <w:tc>
          <w:tcPr>
            <w:tcW w:type="dxa" w:w="785"/>
          </w:tcPr>
          <w:p>
            <w:r>
              <w:t>Meet at the east lock pedestrian bridge, not the forecourt.</w:t>
            </w:r>
          </w:p>
        </w:tc>
      </w:tr>
      <w:tr>
        <w:tc>
          <w:tcPr>
            <w:tcW w:type="dxa" w:w="785"/>
          </w:tcPr>
          <w:p>
            <w:r>
              <w:t>V12</w:t>
            </w:r>
          </w:p>
        </w:tc>
        <w:tc>
          <w:tcPr>
            <w:tcW w:type="dxa" w:w="785"/>
          </w:tcPr>
          <w:p>
            <w:r>
              <w:t>Leonie Mbeki</w:t>
            </w:r>
          </w:p>
        </w:tc>
        <w:tc>
          <w:tcPr>
            <w:tcW w:type="dxa" w:w="785"/>
          </w:tcPr>
          <w:p>
            <w:r>
              <w:t>Peregrine Place</w:t>
            </w:r>
          </w:p>
        </w:tc>
        <w:tc>
          <w:tcPr>
            <w:tcW w:type="dxa" w:w="785"/>
          </w:tcPr>
          <w:p>
            <w:r>
              <w:t>44 Peregrine Avenue, Westmere, AM1 4YU</w:t>
            </w:r>
          </w:p>
        </w:tc>
        <w:tc>
          <w:tcPr>
            <w:tcW w:type="dxa" w:w="785"/>
          </w:tcPr>
          <w:p>
            <w:r>
              <w:t>West</w:t>
            </w:r>
          </w:p>
        </w:tc>
        <w:tc>
          <w:tcPr>
            <w:tcW w:type="dxa" w:w="785"/>
          </w:tcPr>
          <w:p>
            <w:r>
              <w:t>Tue 18:30–19:30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Sasha Bell | 07700 900112</w:t>
            </w:r>
          </w:p>
        </w:tc>
        <w:tc>
          <w:tcPr>
            <w:tcW w:type="dxa" w:w="785"/>
          </w:tcPr>
          <w:p>
            <w:r>
              <w:t>Visitor bay 4</w:t>
            </w:r>
          </w:p>
        </w:tc>
        <w:tc>
          <w:tcPr>
            <w:tcW w:type="dxa" w:w="785"/>
          </w:tcPr>
          <w:p>
            <w:r>
              <w:t>Collect permit from porter’s hatch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V13</w:t>
            </w:r>
          </w:p>
        </w:tc>
        <w:tc>
          <w:tcPr>
            <w:tcW w:type="dxa" w:w="785"/>
          </w:tcPr>
          <w:p>
            <w:r>
              <w:t>Jelena Asante</w:t>
            </w:r>
          </w:p>
        </w:tc>
        <w:tc>
          <w:tcPr>
            <w:tcW w:type="dxa" w:w="785"/>
          </w:tcPr>
          <w:p>
            <w:r>
              <w:t>Station Yard Loft</w:t>
            </w:r>
          </w:p>
        </w:tc>
        <w:tc>
          <w:tcPr>
            <w:tcW w:type="dxa" w:w="785"/>
          </w:tcPr>
          <w:p>
            <w:r>
              <w:t>6 Platform Yard, Ambleworth, AM1 1QZ</w:t>
            </w:r>
          </w:p>
        </w:tc>
        <w:tc>
          <w:tcPr>
            <w:tcW w:type="dxa" w:w="785"/>
          </w:tcPr>
          <w:p>
            <w:r>
              <w:t>Central</w:t>
            </w:r>
          </w:p>
        </w:tc>
        <w:tc>
          <w:tcPr>
            <w:tcW w:type="dxa" w:w="785"/>
          </w:tcPr>
          <w:p>
            <w:r>
              <w:t>Tue 19:15–20:15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Tom Arkwright | 07700 900113</w:t>
            </w:r>
          </w:p>
        </w:tc>
        <w:tc>
          <w:tcPr>
            <w:tcW w:type="dxa" w:w="785"/>
          </w:tcPr>
          <w:p>
            <w:r>
              <w:t>Station Yard loading gate</w:t>
            </w:r>
          </w:p>
        </w:tc>
        <w:tc>
          <w:tcPr>
            <w:tcW w:type="dxa" w:w="785"/>
          </w:tcPr>
          <w:p>
            <w:r>
              <w:t>Use gate code 2030 after 19:00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V14</w:t>
            </w:r>
          </w:p>
        </w:tc>
        <w:tc>
          <w:tcPr>
            <w:tcW w:type="dxa" w:w="785"/>
          </w:tcPr>
          <w:p>
            <w:r>
              <w:t>Leonie Mbeki</w:t>
            </w:r>
          </w:p>
        </w:tc>
        <w:tc>
          <w:tcPr>
            <w:tcW w:type="dxa" w:w="785"/>
          </w:tcPr>
          <w:p>
            <w:r>
              <w:t>Willowbank Villa</w:t>
            </w:r>
          </w:p>
        </w:tc>
        <w:tc>
          <w:tcPr>
            <w:tcW w:type="dxa" w:w="785"/>
          </w:tcPr>
          <w:p>
            <w:r>
              <w:t>77 Willowbank Road, Westmere, AM1 4PD</w:t>
            </w:r>
          </w:p>
        </w:tc>
        <w:tc>
          <w:tcPr>
            <w:tcW w:type="dxa" w:w="785"/>
          </w:tcPr>
          <w:p>
            <w:r>
              <w:t>West</w:t>
            </w:r>
          </w:p>
        </w:tc>
        <w:tc>
          <w:tcPr>
            <w:tcW w:type="dxa" w:w="785"/>
          </w:tcPr>
          <w:p>
            <w:r>
              <w:t>Tue 20:00–21:00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Kira Doran | 07700 900114</w:t>
            </w:r>
          </w:p>
        </w:tc>
        <w:tc>
          <w:tcPr>
            <w:tcW w:type="dxa" w:w="785"/>
          </w:tcPr>
          <w:p>
            <w:r>
              <w:t>Willowbank Road kerbside</w:t>
            </w:r>
          </w:p>
        </w:tc>
        <w:tc>
          <w:tcPr>
            <w:tcW w:type="dxa" w:w="785"/>
          </w:tcPr>
          <w:p>
            <w:r>
              <w:t>Ask resident for garage remote</w:t>
            </w:r>
          </w:p>
        </w:tc>
        <w:tc>
          <w:tcPr>
            <w:tcW w:type="dxa" w:w="785"/>
          </w:tcPr>
          <w:p>
            <w:r>
              <w:t>Access update: agent will meet at the Willowbank Road gate; no garage remote is needed.</w:t>
            </w:r>
          </w:p>
        </w:tc>
      </w:tr>
    </w:tbl>
    <w:p>
      <w:pPr>
        <w:pStyle w:val="Heading1"/>
      </w:pPr>
      <w:r>
        <w:t>Fixed appointments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Code</w:t>
            </w:r>
          </w:p>
        </w:tc>
        <w:tc>
          <w:tcPr>
            <w:tcW w:type="dxa" w:w="864"/>
          </w:tcPr>
          <w:p>
            <w:r>
              <w:t>Family</w:t>
            </w:r>
          </w:p>
        </w:tc>
        <w:tc>
          <w:tcPr>
            <w:tcW w:type="dxa" w:w="864"/>
          </w:tcPr>
          <w:p>
            <w:r>
              <w:t>Place</w:t>
            </w:r>
          </w:p>
        </w:tc>
        <w:tc>
          <w:tcPr>
            <w:tcW w:type="dxa" w:w="864"/>
          </w:tcPr>
          <w:p>
            <w:r>
              <w:t>Address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>
              <w:t>Start–end</w:t>
            </w:r>
          </w:p>
        </w:tc>
        <w:tc>
          <w:tcPr>
            <w:tcW w:type="dxa" w:w="864"/>
          </w:tcPr>
          <w:p>
            <w:r>
              <w:t>Mins</w:t>
            </w:r>
          </w:p>
        </w:tc>
        <w:tc>
          <w:tcPr>
            <w:tcW w:type="dxa" w:w="864"/>
          </w:tcPr>
          <w:p>
            <w:r>
              <w:t>Contact</w:t>
            </w:r>
          </w:p>
        </w:tc>
        <w:tc>
          <w:tcPr>
            <w:tcW w:type="dxa" w:w="864"/>
          </w:tcPr>
          <w:p>
            <w:r>
              <w:t>Attendees</w:t>
            </w:r>
          </w:p>
        </w:tc>
        <w:tc>
          <w:tcPr>
            <w:tcW w:type="dxa" w:w="864"/>
          </w:tcPr>
          <w:p>
            <w:r>
              <w:t>Arrival instruction</w:t>
            </w:r>
          </w:p>
        </w:tc>
      </w:tr>
      <w:tr>
        <w:tc>
          <w:tcPr>
            <w:tcW w:type="dxa" w:w="864"/>
          </w:tcPr>
          <w:p>
            <w:r>
              <w:t>S01</w:t>
            </w:r>
          </w:p>
        </w:tc>
        <w:tc>
          <w:tcPr>
            <w:tcW w:type="dxa" w:w="864"/>
          </w:tcPr>
          <w:p>
            <w:r>
              <w:t>Camila Zuniga</w:t>
            </w:r>
          </w:p>
        </w:tc>
        <w:tc>
          <w:tcPr>
            <w:tcW w:type="dxa" w:w="864"/>
          </w:tcPr>
          <w:p>
            <w:r>
              <w:t>St. Elian’s Primary School</w:t>
            </w:r>
          </w:p>
        </w:tc>
        <w:tc>
          <w:tcPr>
            <w:tcW w:type="dxa" w:w="864"/>
          </w:tcPr>
          <w:p>
            <w:r>
              <w:t>21 Oak Parade, Ambleworth, AM1 1PA</w:t>
            </w:r>
          </w:p>
        </w:tc>
        <w:tc>
          <w:tcPr>
            <w:tcW w:type="dxa" w:w="864"/>
          </w:tcPr>
          <w:p>
            <w:r>
              <w:t>Monday 18 May 2026</w:t>
            </w:r>
          </w:p>
        </w:tc>
        <w:tc>
          <w:tcPr>
            <w:tcW w:type="dxa" w:w="864"/>
          </w:tcPr>
          <w:p>
            <w:r>
              <w:t>15:20–16:20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Jo Furlong | 07700 901201</w:t>
            </w:r>
          </w:p>
        </w:tc>
        <w:tc>
          <w:tcPr>
            <w:tcW w:type="dxa" w:w="864"/>
          </w:tcPr>
          <w:p>
            <w:r>
              <w:t>Camila, Tiago and Sofia Zuniga; Ruslan Beaumont (Portuguese support)</w:t>
            </w:r>
          </w:p>
        </w:tc>
        <w:tc>
          <w:tcPr>
            <w:tcW w:type="dxa" w:w="864"/>
          </w:tcPr>
          <w:p>
            <w:r>
              <w:t>Report to main reception ten minutes early with passports; school accepts only the Zuniga family.</w:t>
            </w:r>
          </w:p>
        </w:tc>
      </w:tr>
      <w:tr>
        <w:tc>
          <w:tcPr>
            <w:tcW w:type="dxa" w:w="864"/>
          </w:tcPr>
          <w:p>
            <w:r>
              <w:t>S02</w:t>
            </w:r>
          </w:p>
        </w:tc>
        <w:tc>
          <w:tcPr>
            <w:tcW w:type="dxa" w:w="864"/>
          </w:tcPr>
          <w:p>
            <w:r>
              <w:t>Camila Zuniga</w:t>
            </w:r>
          </w:p>
        </w:tc>
        <w:tc>
          <w:tcPr>
            <w:tcW w:type="dxa" w:w="864"/>
          </w:tcPr>
          <w:p>
            <w:r>
              <w:t>Ambleworth Bilingual Academy</w:t>
            </w:r>
          </w:p>
        </w:tc>
        <w:tc>
          <w:tcPr>
            <w:tcW w:type="dxa" w:w="864"/>
          </w:tcPr>
          <w:p>
            <w:r>
              <w:t>5 College Way, Ambleworth, AM1 1CB</w:t>
            </w:r>
          </w:p>
        </w:tc>
        <w:tc>
          <w:tcPr>
            <w:tcW w:type="dxa" w:w="864"/>
          </w:tcPr>
          <w:p>
            <w:r>
              <w:t>Tuesday 19 May 2026</w:t>
            </w:r>
          </w:p>
        </w:tc>
        <w:tc>
          <w:tcPr>
            <w:tcW w:type="dxa" w:w="864"/>
          </w:tcPr>
          <w:p>
            <w:r>
              <w:t>09:00–10:00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Mateus Rowe | 07700 901202</w:t>
            </w:r>
          </w:p>
        </w:tc>
        <w:tc>
          <w:tcPr>
            <w:tcW w:type="dxa" w:w="864"/>
          </w:tcPr>
          <w:p>
            <w:r>
              <w:t>Camila, Tiago and Sofia Zuniga; Ruslan Beaumont (Portuguese support)</w:t>
            </w:r>
          </w:p>
        </w:tc>
        <w:tc>
          <w:tcPr>
            <w:tcW w:type="dxa" w:w="864"/>
          </w:tcPr>
          <w:p>
            <w:r>
              <w:t>Use the visitor entrance and ask for Mateus; school accepts only the Zuniga family.</w:t>
            </w:r>
          </w:p>
        </w:tc>
      </w:tr>
      <w:tr>
        <w:tc>
          <w:tcPr>
            <w:tcW w:type="dxa" w:w="864"/>
          </w:tcPr>
          <w:p>
            <w:r>
              <w:t>B01</w:t>
            </w:r>
          </w:p>
        </w:tc>
        <w:tc>
          <w:tcPr>
            <w:tcW w:type="dxa" w:w="864"/>
          </w:tcPr>
          <w:p>
            <w:r>
              <w:t>Leonie Mbeki</w:t>
            </w:r>
          </w:p>
        </w:tc>
        <w:tc>
          <w:tcPr>
            <w:tcW w:type="dxa" w:w="864"/>
          </w:tcPr>
          <w:p>
            <w:r>
              <w:t>Northstrand Bank — Ambleworth Branch</w:t>
            </w:r>
          </w:p>
        </w:tc>
        <w:tc>
          <w:tcPr>
            <w:tcW w:type="dxa" w:w="864"/>
          </w:tcPr>
          <w:p>
            <w:r>
              <w:t>1 Civic Plaza, Ambleworth, AM1 1AA</w:t>
            </w:r>
          </w:p>
        </w:tc>
        <w:tc>
          <w:tcPr>
            <w:tcW w:type="dxa" w:w="864"/>
          </w:tcPr>
          <w:p>
            <w:r>
              <w:t>Monday 18 May 2026</w:t>
            </w:r>
          </w:p>
        </w:tc>
        <w:tc>
          <w:tcPr>
            <w:tcW w:type="dxa" w:w="864"/>
          </w:tcPr>
          <w:p>
            <w:r>
              <w:t>09:15–09:45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Ursula Stavropoulos | 07700 901301</w:t>
            </w:r>
          </w:p>
        </w:tc>
        <w:tc>
          <w:tcPr>
            <w:tcW w:type="dxa" w:w="864"/>
          </w:tcPr>
          <w:p>
            <w:r>
              <w:t>Leonie and Kofi Mbeki</w:t>
            </w:r>
          </w:p>
        </w:tc>
        <w:tc>
          <w:tcPr>
            <w:tcW w:type="dxa" w:w="864"/>
          </w:tcPr>
          <w:p>
            <w:r>
              <w:t>Bring passports and the signed tenancy pack; ask for Ursula at private banking.</w:t>
            </w:r>
          </w:p>
        </w:tc>
      </w:tr>
    </w:tbl>
    <w:p>
      <w:pPr>
        <w:pStyle w:val="Heading1"/>
      </w:pPr>
      <w:r>
        <w:t>Harbour &amp; route desk confirmation</w:t>
      </w:r>
    </w:p>
    <w:p>
      <w:r>
        <w:t>Mainland Harbour terminal, Pier 4, Ambleworth AM1 1HT ↔ East Isle terminal, 1 Ferry Road, East Isle AM2 2AA. Allow 30 minutes terminal check-in/loading before each departure; crossing duration 30 minutes. Departures in both directions are every 30 minutes up to and including 14:30; departures from 15:00 are hourly. C01 and C03 travel mainland → East Isle; C02 and C04 travel East Isle → mainland.</w:t>
      </w:r>
    </w:p>
    <w:p>
      <w:r>
        <w:t>Fare per crossing: vehicle £36.00; adult (age 12 inclusive and over) £9.00; child under 12 £5.00. System-exported mileage reimbursement rate: £0.67000000000000004 per km.</w:t>
      </w:r>
    </w:p>
    <w:p>
      <w:r>
        <w:t>Road matrix (elapsed driving minutes / km): Central–West 15 / 10; Central–Mainland Harbour 20 / 15; West–Mainland Harbour 15 / 10; East Isle terminal–Island village 15 / 5; Island village–Island ridge 10 / 4; Island ridge–East Isle terminal 10 / 5. Same-zone movements 0 / 0. Route desk regards these as minimum elapsed driving times.</w:t>
      </w:r>
    </w:p>
    <w:p>
      <w:pPr>
        <w:pStyle w:val="Heading1"/>
      </w:pPr>
      <w:r>
        <w:t>Driver terms &amp; local charges</w:t>
      </w:r>
    </w:p>
    <w:p>
      <w:r>
        <w:t>Duty limits: Monday 07:45–19:30; Tuesday 08:30–22:30. One uninterrupted 45-minute break is required each day. Monday break must fall wholly within 11:30–14:00; Tuesday break must fall wholly within 11:45–14:30. No driving, terminal check-in, crossing or appointment during a break.</w:t>
      </w:r>
    </w:p>
    <w:p>
      <w:r>
        <w:t>Parking: Northstrand Bank car park is £4.00, waived on completion of a private-bank signing (B01). Alder Court visitor garage £6.00 per confirmed viewing. Crown &amp; Sable Market Square bays £5.00 per confirmed viewing. St. Elian’s and Bilingual Academy issue visitor passes; Canal House parking is validated by the agent. No other scheduled-stop parking charge applies.</w:t>
      </w:r>
    </w:p>
    <w:sectPr w:rsidR="00FC693F" w:rsidRPr="0006063C" w:rsidSect="00034616">
      <w:footerReference w:type="default" r:id="rId9"/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Ambleworth Relocation • operations export • 18/05/2026 07:12 UTC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